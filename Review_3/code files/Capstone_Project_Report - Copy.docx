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66D8" w14:textId="77777777" w:rsidR="001D2495" w:rsidRPr="00F51E2D" w:rsidRDefault="001D2495" w:rsidP="00D7109F">
      <w:pPr>
        <w:jc w:val="both"/>
        <w:rPr>
          <w:rFonts w:cs="Times New Roman"/>
          <w:sz w:val="40"/>
          <w:szCs w:val="40"/>
        </w:rPr>
      </w:pPr>
      <w:bookmarkStart w:id="0" w:name="_Hlk209530459"/>
      <w:bookmarkEnd w:id="0"/>
    </w:p>
    <w:p w14:paraId="7C321228" w14:textId="77777777" w:rsidR="001D2495" w:rsidRPr="00F51E2D" w:rsidRDefault="001D2495" w:rsidP="00D7109F">
      <w:pPr>
        <w:jc w:val="both"/>
        <w:rPr>
          <w:rFonts w:cs="Times New Roman"/>
          <w:sz w:val="40"/>
          <w:szCs w:val="40"/>
        </w:rPr>
      </w:pPr>
      <w:r w:rsidRPr="00F51E2D">
        <w:rPr>
          <w:rFonts w:cs="Times New Roman"/>
          <w:b/>
          <w:noProof/>
        </w:rPr>
        <mc:AlternateContent>
          <mc:Choice Requires="wpg">
            <w:drawing>
              <wp:anchor distT="0" distB="0" distL="114300" distR="114300" simplePos="0" relativeHeight="251659264" behindDoc="0" locked="0" layoutInCell="1" allowOverlap="1" wp14:anchorId="3E3C64F0" wp14:editId="2DF9301E">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62BE4B98"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27EF7062" w14:textId="4685C83E" w:rsidR="001D2495" w:rsidRPr="00F51E2D" w:rsidRDefault="001D2495" w:rsidP="00844C99">
      <w:pPr>
        <w:jc w:val="center"/>
        <w:rPr>
          <w:rFonts w:cs="Times New Roman"/>
          <w:b/>
          <w:color w:val="EE0000"/>
          <w:sz w:val="36"/>
          <w:szCs w:val="36"/>
        </w:rPr>
      </w:pPr>
      <w:r w:rsidRPr="00F51E2D">
        <w:rPr>
          <w:rFonts w:cs="Times New Roman"/>
          <w:b/>
          <w:color w:val="EE0000"/>
          <w:sz w:val="36"/>
          <w:szCs w:val="36"/>
        </w:rPr>
        <w:t>Unified Educational Resource Search Platform</w:t>
      </w:r>
    </w:p>
    <w:p w14:paraId="39BF05C2" w14:textId="0B9E8226" w:rsidR="001D2495" w:rsidRPr="00F51E2D" w:rsidRDefault="001D2495" w:rsidP="00844C99">
      <w:pPr>
        <w:jc w:val="center"/>
        <w:rPr>
          <w:rFonts w:cs="Times New Roman"/>
          <w:b/>
          <w:sz w:val="28"/>
          <w:szCs w:val="28"/>
        </w:rPr>
      </w:pPr>
      <w:r w:rsidRPr="00F51E2D">
        <w:rPr>
          <w:rFonts w:cs="Times New Roman"/>
          <w:b/>
          <w:sz w:val="28"/>
          <w:szCs w:val="28"/>
        </w:rPr>
        <w:t>A PROJECT REPORT</w:t>
      </w:r>
    </w:p>
    <w:p w14:paraId="704CC927" w14:textId="77777777" w:rsidR="001D2495" w:rsidRPr="00F51E2D" w:rsidRDefault="001D2495" w:rsidP="00844C99">
      <w:pPr>
        <w:jc w:val="center"/>
        <w:rPr>
          <w:rFonts w:cs="Times New Roman"/>
          <w:b/>
          <w:i/>
          <w:sz w:val="28"/>
          <w:szCs w:val="28"/>
        </w:rPr>
      </w:pPr>
      <w:r w:rsidRPr="00F51E2D">
        <w:rPr>
          <w:rFonts w:cs="Times New Roman"/>
          <w:b/>
          <w:i/>
          <w:sz w:val="28"/>
          <w:szCs w:val="28"/>
        </w:rPr>
        <w:t>Submitted by</w:t>
      </w:r>
    </w:p>
    <w:p w14:paraId="5A70B638" w14:textId="2B871B1A" w:rsidR="001D2495" w:rsidRPr="00F51E2D" w:rsidRDefault="001D2495" w:rsidP="00844C99">
      <w:pPr>
        <w:jc w:val="center"/>
        <w:rPr>
          <w:rFonts w:cs="Times New Roman"/>
          <w:color w:val="FF0000"/>
          <w:sz w:val="28"/>
          <w:szCs w:val="28"/>
        </w:rPr>
      </w:pPr>
      <w:r w:rsidRPr="00F51E2D">
        <w:rPr>
          <w:rFonts w:cs="Times New Roman"/>
          <w:color w:val="FF0000"/>
          <w:sz w:val="28"/>
          <w:szCs w:val="28"/>
        </w:rPr>
        <w:t>NITHIN M S - 20221ISE0066</w:t>
      </w:r>
    </w:p>
    <w:p w14:paraId="7ADE36F8" w14:textId="187E7B7E" w:rsidR="001D2495" w:rsidRPr="00F51E2D" w:rsidRDefault="001D2495" w:rsidP="00844C99">
      <w:pPr>
        <w:jc w:val="center"/>
        <w:rPr>
          <w:rFonts w:cs="Times New Roman"/>
          <w:color w:val="FF0000"/>
          <w:sz w:val="28"/>
          <w:szCs w:val="28"/>
        </w:rPr>
      </w:pPr>
      <w:r w:rsidRPr="00F51E2D">
        <w:rPr>
          <w:rFonts w:cs="Times New Roman"/>
          <w:color w:val="FF0000"/>
          <w:sz w:val="28"/>
          <w:szCs w:val="28"/>
        </w:rPr>
        <w:t>ADITYA V S – 20221ISE0032</w:t>
      </w:r>
    </w:p>
    <w:p w14:paraId="310B6121" w14:textId="1B575765" w:rsidR="001D2495" w:rsidRPr="00F51E2D" w:rsidRDefault="001D2495" w:rsidP="00844C99">
      <w:pPr>
        <w:jc w:val="center"/>
        <w:rPr>
          <w:rFonts w:cs="Times New Roman"/>
          <w:color w:val="FF0000"/>
          <w:sz w:val="28"/>
          <w:szCs w:val="28"/>
        </w:rPr>
      </w:pPr>
      <w:r w:rsidRPr="00F51E2D">
        <w:rPr>
          <w:rFonts w:cs="Times New Roman"/>
          <w:color w:val="FF0000"/>
          <w:sz w:val="28"/>
          <w:szCs w:val="28"/>
        </w:rPr>
        <w:t>CHIRANTHAN T C NADIG – 20221ISE0062</w:t>
      </w:r>
    </w:p>
    <w:p w14:paraId="1C9A0037" w14:textId="77777777" w:rsidR="001D2495" w:rsidRPr="00F51E2D" w:rsidRDefault="001D2495" w:rsidP="00844C99">
      <w:pPr>
        <w:pStyle w:val="Heading3"/>
        <w:spacing w:line="360" w:lineRule="auto"/>
        <w:jc w:val="center"/>
        <w:rPr>
          <w:rFonts w:ascii="Times New Roman" w:hAnsi="Times New Roman" w:cs="Times New Roman"/>
          <w:i/>
          <w:sz w:val="28"/>
          <w:szCs w:val="28"/>
        </w:rPr>
      </w:pPr>
      <w:r w:rsidRPr="00F51E2D">
        <w:rPr>
          <w:rFonts w:ascii="Times New Roman" w:hAnsi="Times New Roman" w:cs="Times New Roman"/>
          <w:i/>
          <w:sz w:val="28"/>
          <w:szCs w:val="28"/>
        </w:rPr>
        <w:t>Under the guidance of,</w:t>
      </w:r>
    </w:p>
    <w:p w14:paraId="7EB9FC41" w14:textId="4280AA0F" w:rsidR="001D2495" w:rsidRPr="00F51E2D" w:rsidRDefault="00CB3167" w:rsidP="00844C99">
      <w:pPr>
        <w:jc w:val="center"/>
        <w:rPr>
          <w:rFonts w:cs="Times New Roman"/>
          <w:color w:val="EE0000"/>
          <w:sz w:val="28"/>
          <w:szCs w:val="28"/>
          <w:lang w:val="en-IN"/>
        </w:rPr>
      </w:pPr>
      <w:r w:rsidRPr="00F51E2D">
        <w:rPr>
          <w:rFonts w:cs="Times New Roman"/>
          <w:b/>
          <w:bCs/>
          <w:color w:val="EE0000"/>
          <w:sz w:val="28"/>
          <w:szCs w:val="28"/>
          <w:lang w:val="en-IN"/>
        </w:rPr>
        <w:t>Mr</w:t>
      </w:r>
      <w:r w:rsidR="001D2495" w:rsidRPr="00F51E2D">
        <w:rPr>
          <w:rFonts w:cs="Times New Roman"/>
          <w:b/>
          <w:bCs/>
          <w:color w:val="EE0000"/>
          <w:sz w:val="28"/>
          <w:szCs w:val="28"/>
          <w:lang w:val="en-IN"/>
        </w:rPr>
        <w:t xml:space="preserve"> John Bennet J</w:t>
      </w:r>
    </w:p>
    <w:p w14:paraId="400F3AFB" w14:textId="77777777" w:rsidR="001D2495" w:rsidRPr="00F51E2D" w:rsidRDefault="001D2495" w:rsidP="00844C99">
      <w:pPr>
        <w:jc w:val="center"/>
        <w:rPr>
          <w:rFonts w:cs="Times New Roman"/>
          <w:sz w:val="28"/>
          <w:szCs w:val="28"/>
          <w:lang w:val="en-IN"/>
        </w:rPr>
      </w:pPr>
      <w:r w:rsidRPr="00F51E2D">
        <w:rPr>
          <w:rFonts w:cs="Times New Roman"/>
          <w:b/>
          <w:bCs/>
          <w:sz w:val="28"/>
          <w:szCs w:val="28"/>
          <w:lang w:val="en-IN"/>
        </w:rPr>
        <w:t>Assistant Professor</w:t>
      </w:r>
    </w:p>
    <w:p w14:paraId="23568248" w14:textId="77777777" w:rsidR="001D2495" w:rsidRPr="00F51E2D" w:rsidRDefault="001D2495" w:rsidP="00844C99">
      <w:pPr>
        <w:jc w:val="center"/>
        <w:rPr>
          <w:rFonts w:cs="Times New Roman"/>
          <w:sz w:val="28"/>
          <w:szCs w:val="28"/>
          <w:lang w:val="en-IN"/>
        </w:rPr>
      </w:pPr>
      <w:r w:rsidRPr="00F51E2D">
        <w:rPr>
          <w:rFonts w:cs="Times New Roman"/>
          <w:b/>
          <w:bCs/>
          <w:sz w:val="28"/>
          <w:szCs w:val="28"/>
          <w:lang w:val="en-GB"/>
        </w:rPr>
        <w:t>School of Computer Science and Engineering</w:t>
      </w:r>
    </w:p>
    <w:p w14:paraId="48D0C87E" w14:textId="77777777" w:rsidR="001D2495" w:rsidRPr="00F51E2D" w:rsidRDefault="001D2495" w:rsidP="00844C99">
      <w:pPr>
        <w:jc w:val="center"/>
        <w:rPr>
          <w:rFonts w:cs="Times New Roman"/>
          <w:sz w:val="28"/>
          <w:szCs w:val="28"/>
          <w:lang w:val="en-IN"/>
        </w:rPr>
      </w:pPr>
      <w:r w:rsidRPr="00F51E2D">
        <w:rPr>
          <w:rFonts w:cs="Times New Roman"/>
          <w:b/>
          <w:bCs/>
          <w:sz w:val="28"/>
          <w:szCs w:val="28"/>
          <w:lang w:val="en-GB"/>
        </w:rPr>
        <w:t>Presidency University</w:t>
      </w:r>
    </w:p>
    <w:p w14:paraId="33D46DE7" w14:textId="77777777" w:rsidR="001D2495" w:rsidRPr="00F51E2D" w:rsidRDefault="001D2495" w:rsidP="00844C99">
      <w:pPr>
        <w:jc w:val="center"/>
        <w:rPr>
          <w:rFonts w:cs="Times New Roman"/>
          <w:sz w:val="28"/>
          <w:szCs w:val="28"/>
        </w:rPr>
      </w:pPr>
    </w:p>
    <w:p w14:paraId="5DE21057" w14:textId="65B8CE0E" w:rsidR="001D2495" w:rsidRPr="00F51E2D" w:rsidRDefault="001D2495" w:rsidP="00844C99">
      <w:pPr>
        <w:spacing w:line="368" w:lineRule="exact"/>
        <w:ind w:left="40"/>
        <w:jc w:val="center"/>
        <w:rPr>
          <w:rFonts w:cs="Times New Roman"/>
          <w:b/>
          <w:sz w:val="28"/>
          <w:szCs w:val="28"/>
        </w:rPr>
      </w:pPr>
      <w:r w:rsidRPr="00F51E2D">
        <w:rPr>
          <w:rFonts w:cs="Times New Roman"/>
          <w:b/>
          <w:sz w:val="28"/>
          <w:szCs w:val="28"/>
        </w:rPr>
        <w:t>BACHELOR OF TECHNOLOGY</w:t>
      </w:r>
    </w:p>
    <w:p w14:paraId="59DBD32F" w14:textId="0B4EB66B" w:rsidR="001D2495" w:rsidRPr="00F51E2D" w:rsidRDefault="001D2495" w:rsidP="00844C99">
      <w:pPr>
        <w:ind w:left="41"/>
        <w:jc w:val="center"/>
        <w:rPr>
          <w:rFonts w:cs="Times New Roman"/>
          <w:b/>
          <w:sz w:val="28"/>
          <w:szCs w:val="28"/>
        </w:rPr>
      </w:pPr>
      <w:r w:rsidRPr="00F51E2D">
        <w:rPr>
          <w:rFonts w:cs="Times New Roman"/>
          <w:b/>
          <w:sz w:val="28"/>
          <w:szCs w:val="28"/>
        </w:rPr>
        <w:t>IN</w:t>
      </w:r>
    </w:p>
    <w:p w14:paraId="6141A4A3" w14:textId="2F3C89B3" w:rsidR="001D2495" w:rsidRPr="00F51E2D" w:rsidRDefault="00CB3167" w:rsidP="00844C99">
      <w:pPr>
        <w:jc w:val="center"/>
        <w:rPr>
          <w:rFonts w:cs="Times New Roman"/>
          <w:b/>
          <w:color w:val="FF0000"/>
          <w:sz w:val="28"/>
          <w:szCs w:val="28"/>
        </w:rPr>
      </w:pPr>
      <w:r w:rsidRPr="00F51E2D">
        <w:rPr>
          <w:rFonts w:cs="Times New Roman"/>
          <w:b/>
          <w:color w:val="FF0000"/>
          <w:sz w:val="28"/>
          <w:szCs w:val="28"/>
        </w:rPr>
        <w:t>INFORMATION</w:t>
      </w:r>
      <w:r w:rsidR="001D2495" w:rsidRPr="00F51E2D">
        <w:rPr>
          <w:rFonts w:cs="Times New Roman"/>
          <w:b/>
          <w:color w:val="FF0000"/>
          <w:sz w:val="28"/>
          <w:szCs w:val="28"/>
        </w:rPr>
        <w:t xml:space="preserve"> SCIENCE AND ENGINEERING</w:t>
      </w:r>
    </w:p>
    <w:p w14:paraId="76107274" w14:textId="77777777" w:rsidR="001D2495" w:rsidRPr="00F51E2D" w:rsidRDefault="001D2495" w:rsidP="00844C99">
      <w:pPr>
        <w:spacing w:line="360" w:lineRule="auto"/>
        <w:ind w:left="3476" w:right="247" w:hanging="3171"/>
        <w:jc w:val="center"/>
        <w:rPr>
          <w:rFonts w:cs="Times New Roman"/>
          <w:b/>
          <w:sz w:val="28"/>
          <w:szCs w:val="28"/>
        </w:rPr>
      </w:pPr>
      <w:r w:rsidRPr="00F51E2D">
        <w:rPr>
          <w:rFonts w:cs="Times New Roman"/>
          <w:b/>
          <w:sz w:val="28"/>
          <w:szCs w:val="28"/>
        </w:rPr>
        <w:t>PRESIDENCY UNIVERSITY</w:t>
      </w:r>
    </w:p>
    <w:p w14:paraId="7003D5C8" w14:textId="77777777" w:rsidR="001D2495" w:rsidRPr="00F51E2D" w:rsidRDefault="001D2495" w:rsidP="00844C99">
      <w:pPr>
        <w:spacing w:line="360" w:lineRule="auto"/>
        <w:ind w:left="3476" w:right="247" w:hanging="3171"/>
        <w:jc w:val="center"/>
        <w:rPr>
          <w:rFonts w:cs="Times New Roman"/>
          <w:b/>
          <w:sz w:val="28"/>
          <w:szCs w:val="28"/>
        </w:rPr>
      </w:pPr>
      <w:r w:rsidRPr="00F51E2D">
        <w:rPr>
          <w:rFonts w:cs="Times New Roman"/>
          <w:b/>
          <w:sz w:val="28"/>
          <w:szCs w:val="28"/>
        </w:rPr>
        <w:t>BENGALURU</w:t>
      </w:r>
    </w:p>
    <w:p w14:paraId="598FA096" w14:textId="4C6D7A96" w:rsidR="001D2495" w:rsidRPr="00F51E2D" w:rsidRDefault="008D22B8" w:rsidP="00844C99">
      <w:pPr>
        <w:jc w:val="center"/>
        <w:rPr>
          <w:rFonts w:cs="Times New Roman"/>
          <w:b/>
          <w:color w:val="FF0000"/>
          <w:sz w:val="28"/>
          <w:szCs w:val="28"/>
        </w:rPr>
      </w:pPr>
      <w:r w:rsidRPr="00F51E2D">
        <w:rPr>
          <w:rFonts w:cs="Times New Roman"/>
          <w:b/>
          <w:sz w:val="28"/>
          <w:szCs w:val="28"/>
        </w:rPr>
        <w:t>SEPTEMBER</w:t>
      </w:r>
      <w:r w:rsidR="001D2495" w:rsidRPr="00F51E2D">
        <w:rPr>
          <w:rFonts w:cs="Times New Roman"/>
          <w:b/>
          <w:sz w:val="28"/>
          <w:szCs w:val="28"/>
        </w:rPr>
        <w:t xml:space="preserve"> 2025</w:t>
      </w:r>
    </w:p>
    <w:p w14:paraId="51215F9E" w14:textId="77777777" w:rsidR="00E90088" w:rsidRPr="00F51E2D" w:rsidRDefault="00E90088" w:rsidP="00D7109F">
      <w:pPr>
        <w:jc w:val="both"/>
        <w:rPr>
          <w:rFonts w:cs="Times New Roman"/>
          <w:b/>
          <w:bCs/>
          <w:sz w:val="36"/>
          <w:szCs w:val="36"/>
          <w:lang w:val="en-IN"/>
        </w:rPr>
      </w:pPr>
    </w:p>
    <w:p w14:paraId="3DDAADB7" w14:textId="137A2D1D" w:rsidR="00880CF4" w:rsidRPr="00F51E2D" w:rsidRDefault="00880CF4" w:rsidP="00D7109F">
      <w:pPr>
        <w:jc w:val="both"/>
        <w:rPr>
          <w:rFonts w:cs="Times New Roman"/>
          <w:b/>
          <w:bCs/>
          <w:sz w:val="36"/>
          <w:szCs w:val="36"/>
          <w:lang w:val="en-IN"/>
        </w:rPr>
      </w:pPr>
      <w:r w:rsidRPr="00F51E2D">
        <w:rPr>
          <w:rFonts w:cs="Times New Roman"/>
          <w:b/>
          <w:bCs/>
          <w:sz w:val="36"/>
          <w:szCs w:val="36"/>
          <w:lang w:val="en-IN"/>
        </w:rPr>
        <w:lastRenderedPageBreak/>
        <w:t>ABSTRACT</w:t>
      </w:r>
    </w:p>
    <w:p w14:paraId="053F245B" w14:textId="77777777" w:rsidR="00880CF4" w:rsidRPr="00F51E2D" w:rsidRDefault="00880CF4" w:rsidP="00D7109F">
      <w:pPr>
        <w:jc w:val="both"/>
        <w:rPr>
          <w:rFonts w:cs="Times New Roman"/>
          <w:szCs w:val="24"/>
          <w:lang w:val="en-IN"/>
        </w:rPr>
      </w:pPr>
    </w:p>
    <w:p w14:paraId="5CCE7B85" w14:textId="6E7E1710" w:rsidR="00793524" w:rsidRPr="00F51E2D" w:rsidRDefault="00793524" w:rsidP="00793524">
      <w:pPr>
        <w:jc w:val="both"/>
        <w:rPr>
          <w:rFonts w:cs="Times New Roman"/>
          <w:szCs w:val="24"/>
          <w:lang w:val="en-IN"/>
        </w:rPr>
      </w:pPr>
      <w:r w:rsidRPr="00F51E2D">
        <w:rPr>
          <w:rFonts w:cs="Times New Roman"/>
          <w:szCs w:val="24"/>
          <w:lang w:val="en-IN"/>
        </w:rPr>
        <w:t xml:space="preserve">The rise of online education has led to an ever-growing repository of educational materials on sites like YouTube, GitHub, </w:t>
      </w:r>
      <w:proofErr w:type="spellStart"/>
      <w:r w:rsidRPr="00F51E2D">
        <w:rPr>
          <w:rFonts w:cs="Times New Roman"/>
          <w:szCs w:val="24"/>
          <w:lang w:val="en-IN"/>
        </w:rPr>
        <w:t>arXiv</w:t>
      </w:r>
      <w:proofErr w:type="spellEnd"/>
      <w:r w:rsidRPr="00F51E2D">
        <w:rPr>
          <w:rFonts w:cs="Times New Roman"/>
          <w:szCs w:val="24"/>
          <w:lang w:val="en-IN"/>
        </w:rPr>
        <w:t xml:space="preserve">, and Kaggle. Although these sites contain rich resources, the system is still siloed. Learners and researchers are often required to check every platform which results in wasted time, effort, and an increased cognitive load. This siloed approach also limits the access to other discipline resources which could enhance the overall learning experience. </w:t>
      </w:r>
    </w:p>
    <w:p w14:paraId="78658A1C" w14:textId="77777777" w:rsidR="00793524" w:rsidRPr="00F51E2D" w:rsidRDefault="00793524" w:rsidP="00793524">
      <w:pPr>
        <w:jc w:val="both"/>
        <w:rPr>
          <w:rFonts w:cs="Times New Roman"/>
          <w:szCs w:val="24"/>
          <w:lang w:val="en-IN"/>
        </w:rPr>
      </w:pPr>
      <w:r w:rsidRPr="00F51E2D">
        <w:rPr>
          <w:rFonts w:cs="Times New Roman"/>
          <w:szCs w:val="24"/>
          <w:lang w:val="en-IN"/>
        </w:rPr>
        <w:t xml:space="preserve">Prior attempts, such as semantic search engines, recommendation systems, and adaptive learning platforms, have tried to solve this problem. Still, most attempts are siloed, lack extensibility, or are unable to synthesize the results from disparate sources. This results in learners still being unable to find contextual and trustworthy content. </w:t>
      </w:r>
    </w:p>
    <w:p w14:paraId="6A704A7B" w14:textId="77777777" w:rsidR="00793524" w:rsidRPr="00F51E2D" w:rsidRDefault="00793524" w:rsidP="00793524">
      <w:pPr>
        <w:jc w:val="both"/>
        <w:rPr>
          <w:rFonts w:cs="Times New Roman"/>
          <w:szCs w:val="24"/>
          <w:lang w:val="en-IN"/>
        </w:rPr>
      </w:pPr>
      <w:r w:rsidRPr="00F51E2D">
        <w:rPr>
          <w:rFonts w:cs="Times New Roman"/>
          <w:szCs w:val="24"/>
          <w:lang w:val="en-IN"/>
        </w:rPr>
        <w:t xml:space="preserve">To address these challenges, our project features: Study Search: A Unified Search Platform for Smart Education. The system allows for the user to have one query but be able to get organized results from different platforms at the same time. It has a modular design that fragments queries to the APIs of  YouTube, GitHub, </w:t>
      </w:r>
      <w:proofErr w:type="spellStart"/>
      <w:r w:rsidRPr="00F51E2D">
        <w:rPr>
          <w:rFonts w:cs="Times New Roman"/>
          <w:szCs w:val="24"/>
          <w:lang w:val="en-IN"/>
        </w:rPr>
        <w:t>arXiv</w:t>
      </w:r>
      <w:proofErr w:type="spellEnd"/>
      <w:r w:rsidRPr="00F51E2D">
        <w:rPr>
          <w:rFonts w:cs="Times New Roman"/>
          <w:szCs w:val="24"/>
          <w:lang w:val="en-IN"/>
        </w:rPr>
        <w:t xml:space="preserve">, and Kaggle and combines the results to a single interface which organizes the material as videos, research papers, code repositories, and datasets. </w:t>
      </w:r>
    </w:p>
    <w:p w14:paraId="70E649B1" w14:textId="77777777" w:rsidR="00793524" w:rsidRPr="00F51E2D" w:rsidRDefault="00793524" w:rsidP="00793524">
      <w:pPr>
        <w:jc w:val="both"/>
        <w:rPr>
          <w:rFonts w:cs="Times New Roman"/>
          <w:szCs w:val="24"/>
          <w:lang w:val="en-IN"/>
        </w:rPr>
      </w:pPr>
      <w:r w:rsidRPr="00F51E2D">
        <w:rPr>
          <w:rFonts w:cs="Times New Roman"/>
          <w:szCs w:val="24"/>
          <w:lang w:val="en-IN"/>
        </w:rPr>
        <w:t xml:space="preserve">At this 50% stage of completion, all API integrations with the four platforms have been successfully implemented and organized retrieval is </w:t>
      </w:r>
      <w:proofErr w:type="spellStart"/>
      <w:proofErr w:type="gramStart"/>
      <w:r w:rsidRPr="00F51E2D">
        <w:rPr>
          <w:rFonts w:cs="Times New Roman"/>
          <w:szCs w:val="24"/>
          <w:lang w:val="en-IN"/>
        </w:rPr>
        <w:t>working.The</w:t>
      </w:r>
      <w:proofErr w:type="spellEnd"/>
      <w:proofErr w:type="gramEnd"/>
      <w:r w:rsidRPr="00F51E2D">
        <w:rPr>
          <w:rFonts w:cs="Times New Roman"/>
          <w:szCs w:val="24"/>
          <w:lang w:val="en-IN"/>
        </w:rPr>
        <w:t xml:space="preserve"> system now includes a ranking module that focuses results on quality metrics unique to each platform, like you'd see on YouTube (likes and views), GitHub (stars and forks), </w:t>
      </w:r>
      <w:proofErr w:type="spellStart"/>
      <w:r w:rsidRPr="00F51E2D">
        <w:rPr>
          <w:rFonts w:cs="Times New Roman"/>
          <w:szCs w:val="24"/>
          <w:lang w:val="en-IN"/>
        </w:rPr>
        <w:t>arXiv</w:t>
      </w:r>
      <w:proofErr w:type="spellEnd"/>
      <w:r w:rsidRPr="00F51E2D">
        <w:rPr>
          <w:rFonts w:cs="Times New Roman"/>
          <w:szCs w:val="24"/>
          <w:lang w:val="en-IN"/>
        </w:rPr>
        <w:t xml:space="preserve"> (citations and recency), and Kaggle (downloads or ratings). This content-based ranking ensures that relevant results are shown for the user queries.</w:t>
      </w:r>
    </w:p>
    <w:p w14:paraId="47F255C7" w14:textId="4DA5F28D" w:rsidR="00150761" w:rsidRPr="00F51E2D" w:rsidRDefault="00793524" w:rsidP="00793524">
      <w:pPr>
        <w:jc w:val="both"/>
        <w:rPr>
          <w:rFonts w:cs="Times New Roman"/>
          <w:szCs w:val="24"/>
          <w:lang w:val="en-IN"/>
        </w:rPr>
      </w:pPr>
      <w:r w:rsidRPr="00F51E2D">
        <w:rPr>
          <w:rFonts w:cs="Times New Roman"/>
          <w:szCs w:val="24"/>
          <w:lang w:val="en-IN"/>
        </w:rPr>
        <w:t>Study Search minimizes the redundant resources by unifying them on a single federated platform. This reduces redundancy and improves usability of results from different platforms. Even at this halfway done stage, the project illustrates the potential of a consolidated search engine and offers learners better and a more structured navigation to digital learning materials.</w:t>
      </w:r>
    </w:p>
    <w:p w14:paraId="20316240" w14:textId="77777777" w:rsidR="00150761" w:rsidRPr="00F51E2D" w:rsidRDefault="00150761" w:rsidP="00D7109F">
      <w:pPr>
        <w:jc w:val="both"/>
        <w:rPr>
          <w:rFonts w:cs="Times New Roman"/>
          <w:szCs w:val="24"/>
          <w:lang w:val="en-IN"/>
        </w:rPr>
      </w:pPr>
    </w:p>
    <w:p w14:paraId="1D576E7C" w14:textId="77777777" w:rsidR="00150761" w:rsidRPr="00F51E2D" w:rsidRDefault="00150761" w:rsidP="00D7109F">
      <w:pPr>
        <w:jc w:val="both"/>
        <w:rPr>
          <w:rFonts w:cs="Times New Roman"/>
          <w:szCs w:val="24"/>
          <w:lang w:val="en-IN"/>
        </w:rPr>
      </w:pPr>
    </w:p>
    <w:p w14:paraId="7D65C667" w14:textId="77777777" w:rsidR="00793524" w:rsidRPr="00F51E2D" w:rsidRDefault="00793524" w:rsidP="00D7109F">
      <w:pPr>
        <w:jc w:val="both"/>
        <w:rPr>
          <w:rFonts w:cs="Times New Roman"/>
          <w:szCs w:val="24"/>
          <w:lang w:val="en-IN"/>
        </w:rPr>
      </w:pPr>
    </w:p>
    <w:p w14:paraId="428226EC" w14:textId="61E85129" w:rsidR="00150761" w:rsidRPr="00F51E2D" w:rsidRDefault="009908E5" w:rsidP="00D7109F">
      <w:pPr>
        <w:jc w:val="both"/>
        <w:rPr>
          <w:rFonts w:cs="Times New Roman"/>
          <w:szCs w:val="24"/>
          <w:lang w:val="en-IN"/>
        </w:rPr>
      </w:pPr>
      <w:r w:rsidRPr="00F51E2D">
        <w:rPr>
          <w:rFonts w:cs="Times New Roman"/>
          <w:szCs w:val="24"/>
          <w:lang w:val="en-IN"/>
        </w:rPr>
        <w:t xml:space="preserve">                                                                             </w:t>
      </w:r>
    </w:p>
    <w:p w14:paraId="1EAC87B8" w14:textId="5AE52999" w:rsidR="00E90088" w:rsidRPr="00F51E2D" w:rsidRDefault="00F04B1D" w:rsidP="00D7109F">
      <w:pPr>
        <w:jc w:val="both"/>
        <w:rPr>
          <w:rFonts w:cs="Times New Roman"/>
          <w:b/>
          <w:bCs/>
          <w:sz w:val="36"/>
          <w:szCs w:val="36"/>
          <w:lang w:val="en-IN"/>
        </w:rPr>
      </w:pPr>
      <w:r w:rsidRPr="00F51E2D">
        <w:rPr>
          <w:rFonts w:cs="Times New Roman"/>
          <w:b/>
          <w:bCs/>
          <w:sz w:val="36"/>
          <w:szCs w:val="36"/>
          <w:lang w:val="en-IN"/>
        </w:rPr>
        <w:lastRenderedPageBreak/>
        <w:t xml:space="preserve">Table of </w:t>
      </w:r>
      <w:r w:rsidR="00CB3167" w:rsidRPr="00F51E2D">
        <w:rPr>
          <w:rFonts w:cs="Times New Roman"/>
          <w:b/>
          <w:bCs/>
          <w:sz w:val="36"/>
          <w:szCs w:val="36"/>
          <w:lang w:val="en-IN"/>
        </w:rPr>
        <w:t>Contents</w:t>
      </w:r>
    </w:p>
    <w:tbl>
      <w:tblPr>
        <w:tblStyle w:val="TableGrid"/>
        <w:tblpPr w:leftFromText="180" w:rightFromText="180" w:vertAnchor="page" w:horzAnchor="margin" w:tblpXSpec="center" w:tblpY="2545"/>
        <w:tblW w:w="8485" w:type="dxa"/>
        <w:tblLook w:val="04A0" w:firstRow="1" w:lastRow="0" w:firstColumn="1" w:lastColumn="0" w:noHBand="0" w:noVBand="1"/>
      </w:tblPr>
      <w:tblGrid>
        <w:gridCol w:w="1395"/>
        <w:gridCol w:w="3546"/>
        <w:gridCol w:w="3544"/>
      </w:tblGrid>
      <w:tr w:rsidR="00E90088" w:rsidRPr="00F51E2D" w14:paraId="330CB874" w14:textId="77777777" w:rsidTr="00847572">
        <w:trPr>
          <w:trHeight w:val="898"/>
        </w:trPr>
        <w:tc>
          <w:tcPr>
            <w:tcW w:w="1395" w:type="dxa"/>
            <w:vAlign w:val="center"/>
          </w:tcPr>
          <w:p w14:paraId="1C586FAD" w14:textId="054DF1F4" w:rsidR="00E90088" w:rsidRPr="00872BF9" w:rsidRDefault="00E90088" w:rsidP="009F2E27">
            <w:pPr>
              <w:jc w:val="center"/>
              <w:rPr>
                <w:rFonts w:cs="Times New Roman"/>
                <w:b/>
                <w:bCs/>
                <w:sz w:val="32"/>
                <w:szCs w:val="32"/>
                <w:lang w:val="en-IN"/>
              </w:rPr>
            </w:pPr>
            <w:r w:rsidRPr="00872BF9">
              <w:rPr>
                <w:rFonts w:cs="Times New Roman"/>
                <w:b/>
                <w:bCs/>
                <w:sz w:val="32"/>
                <w:szCs w:val="32"/>
                <w:lang w:val="en-IN"/>
              </w:rPr>
              <w:t>SL.NO</w:t>
            </w:r>
          </w:p>
        </w:tc>
        <w:tc>
          <w:tcPr>
            <w:tcW w:w="3546" w:type="dxa"/>
            <w:vAlign w:val="center"/>
          </w:tcPr>
          <w:p w14:paraId="07C0FB45" w14:textId="0447ECC5" w:rsidR="00E90088" w:rsidRPr="00872BF9" w:rsidRDefault="00E90088" w:rsidP="009F2E27">
            <w:pPr>
              <w:jc w:val="center"/>
              <w:rPr>
                <w:rFonts w:cs="Times New Roman"/>
                <w:b/>
                <w:bCs/>
                <w:sz w:val="32"/>
                <w:szCs w:val="32"/>
                <w:lang w:val="en-IN"/>
              </w:rPr>
            </w:pPr>
            <w:r w:rsidRPr="00872BF9">
              <w:rPr>
                <w:rFonts w:cs="Times New Roman"/>
                <w:b/>
                <w:bCs/>
                <w:sz w:val="32"/>
                <w:szCs w:val="32"/>
                <w:lang w:val="en-IN"/>
              </w:rPr>
              <w:t>TITLE</w:t>
            </w:r>
          </w:p>
        </w:tc>
        <w:tc>
          <w:tcPr>
            <w:tcW w:w="3544" w:type="dxa"/>
            <w:vAlign w:val="center"/>
          </w:tcPr>
          <w:p w14:paraId="11743B1E" w14:textId="6DDE2DF8" w:rsidR="00E90088" w:rsidRPr="00872BF9" w:rsidRDefault="00E90088" w:rsidP="009F2E27">
            <w:pPr>
              <w:jc w:val="center"/>
              <w:rPr>
                <w:rFonts w:cs="Times New Roman"/>
                <w:b/>
                <w:bCs/>
                <w:sz w:val="32"/>
                <w:szCs w:val="32"/>
                <w:lang w:val="en-IN"/>
              </w:rPr>
            </w:pPr>
            <w:r w:rsidRPr="00872BF9">
              <w:rPr>
                <w:rFonts w:cs="Times New Roman"/>
                <w:b/>
                <w:bCs/>
                <w:sz w:val="32"/>
                <w:szCs w:val="32"/>
                <w:lang w:val="en-IN"/>
              </w:rPr>
              <w:t>PAGE NO</w:t>
            </w:r>
          </w:p>
        </w:tc>
      </w:tr>
      <w:tr w:rsidR="00E90088" w:rsidRPr="00847572" w14:paraId="3814CBB9" w14:textId="77777777" w:rsidTr="00847572">
        <w:trPr>
          <w:trHeight w:val="924"/>
        </w:trPr>
        <w:tc>
          <w:tcPr>
            <w:tcW w:w="1395" w:type="dxa"/>
            <w:vAlign w:val="center"/>
          </w:tcPr>
          <w:p w14:paraId="0A0D09B8" w14:textId="6008443E" w:rsidR="00E90088" w:rsidRPr="00872BF9" w:rsidRDefault="00E90088" w:rsidP="00E94D81">
            <w:pPr>
              <w:jc w:val="center"/>
              <w:rPr>
                <w:rFonts w:cs="Times New Roman"/>
                <w:szCs w:val="24"/>
                <w:lang w:val="en-IN"/>
              </w:rPr>
            </w:pPr>
          </w:p>
        </w:tc>
        <w:tc>
          <w:tcPr>
            <w:tcW w:w="3546" w:type="dxa"/>
            <w:vAlign w:val="center"/>
          </w:tcPr>
          <w:p w14:paraId="313A8793" w14:textId="5EEAACF1" w:rsidR="00E90088" w:rsidRPr="00872BF9" w:rsidRDefault="00ED595F" w:rsidP="009F2E27">
            <w:pPr>
              <w:rPr>
                <w:rFonts w:cs="Times New Roman"/>
                <w:szCs w:val="24"/>
                <w:lang w:val="en-IN"/>
              </w:rPr>
            </w:pPr>
            <w:r w:rsidRPr="00872BF9">
              <w:rPr>
                <w:rFonts w:cs="Times New Roman"/>
                <w:szCs w:val="24"/>
                <w:lang w:val="en-IN"/>
              </w:rPr>
              <w:t>Abstract</w:t>
            </w:r>
          </w:p>
        </w:tc>
        <w:tc>
          <w:tcPr>
            <w:tcW w:w="3544" w:type="dxa"/>
            <w:vAlign w:val="center"/>
          </w:tcPr>
          <w:p w14:paraId="2D6FE0EE" w14:textId="6261ABC5" w:rsidR="00E90088" w:rsidRPr="00872BF9" w:rsidRDefault="00E94D81" w:rsidP="00E94D81">
            <w:pPr>
              <w:jc w:val="center"/>
              <w:rPr>
                <w:rFonts w:cs="Times New Roman"/>
                <w:szCs w:val="24"/>
                <w:lang w:val="en-IN"/>
              </w:rPr>
            </w:pPr>
            <w:proofErr w:type="spellStart"/>
            <w:r w:rsidRPr="00872BF9">
              <w:rPr>
                <w:rFonts w:cs="Times New Roman"/>
                <w:szCs w:val="24"/>
                <w:lang w:val="en-IN"/>
              </w:rPr>
              <w:t>i</w:t>
            </w:r>
            <w:proofErr w:type="spellEnd"/>
          </w:p>
        </w:tc>
      </w:tr>
      <w:tr w:rsidR="00E90088" w:rsidRPr="00847572" w14:paraId="3B49BB88" w14:textId="77777777" w:rsidTr="00847572">
        <w:trPr>
          <w:trHeight w:val="898"/>
        </w:trPr>
        <w:tc>
          <w:tcPr>
            <w:tcW w:w="1395" w:type="dxa"/>
            <w:vAlign w:val="center"/>
          </w:tcPr>
          <w:p w14:paraId="10D85A11" w14:textId="77E61096" w:rsidR="00E90088" w:rsidRPr="00872BF9" w:rsidRDefault="00E90088" w:rsidP="00E94D81">
            <w:pPr>
              <w:jc w:val="center"/>
              <w:rPr>
                <w:rFonts w:cs="Times New Roman"/>
                <w:szCs w:val="24"/>
                <w:lang w:val="en-IN"/>
              </w:rPr>
            </w:pPr>
          </w:p>
        </w:tc>
        <w:tc>
          <w:tcPr>
            <w:tcW w:w="3546" w:type="dxa"/>
            <w:vAlign w:val="center"/>
          </w:tcPr>
          <w:p w14:paraId="5703FA31" w14:textId="598650BE" w:rsidR="00E90088" w:rsidRPr="00872BF9" w:rsidRDefault="00ED595F" w:rsidP="009F2E27">
            <w:pPr>
              <w:rPr>
                <w:rFonts w:cs="Times New Roman"/>
                <w:szCs w:val="24"/>
                <w:lang w:val="en-IN"/>
              </w:rPr>
            </w:pPr>
            <w:r w:rsidRPr="00872BF9">
              <w:rPr>
                <w:rFonts w:cs="Times New Roman"/>
                <w:szCs w:val="24"/>
                <w:lang w:val="en-IN"/>
              </w:rPr>
              <w:t>List of Figures</w:t>
            </w:r>
          </w:p>
        </w:tc>
        <w:tc>
          <w:tcPr>
            <w:tcW w:w="3544" w:type="dxa"/>
            <w:vAlign w:val="center"/>
          </w:tcPr>
          <w:p w14:paraId="4EA21699" w14:textId="214F0089" w:rsidR="00E90088" w:rsidRPr="00872BF9" w:rsidRDefault="00E90088" w:rsidP="00E94D81">
            <w:pPr>
              <w:jc w:val="center"/>
              <w:rPr>
                <w:rFonts w:cs="Times New Roman"/>
                <w:szCs w:val="24"/>
                <w:lang w:val="en-IN"/>
              </w:rPr>
            </w:pPr>
          </w:p>
        </w:tc>
      </w:tr>
      <w:tr w:rsidR="00E90088" w:rsidRPr="00847572" w14:paraId="4E8DE329" w14:textId="77777777" w:rsidTr="00847572">
        <w:trPr>
          <w:trHeight w:val="898"/>
        </w:trPr>
        <w:tc>
          <w:tcPr>
            <w:tcW w:w="1395" w:type="dxa"/>
            <w:vAlign w:val="center"/>
          </w:tcPr>
          <w:p w14:paraId="16AC22FB" w14:textId="0D6ECAD7" w:rsidR="00E90088" w:rsidRPr="00872BF9" w:rsidRDefault="00E90088" w:rsidP="00E94D81">
            <w:pPr>
              <w:jc w:val="center"/>
              <w:rPr>
                <w:rFonts w:cs="Times New Roman"/>
                <w:szCs w:val="24"/>
                <w:lang w:val="en-IN"/>
              </w:rPr>
            </w:pPr>
          </w:p>
        </w:tc>
        <w:tc>
          <w:tcPr>
            <w:tcW w:w="3546" w:type="dxa"/>
            <w:vAlign w:val="center"/>
          </w:tcPr>
          <w:p w14:paraId="64C6B11A" w14:textId="6CA38DDD" w:rsidR="00E90088" w:rsidRPr="00872BF9" w:rsidRDefault="00ED595F" w:rsidP="009F2E27">
            <w:pPr>
              <w:rPr>
                <w:rFonts w:cs="Times New Roman"/>
                <w:szCs w:val="24"/>
                <w:lang w:val="en-IN"/>
              </w:rPr>
            </w:pPr>
            <w:r w:rsidRPr="00872BF9">
              <w:rPr>
                <w:rFonts w:cs="Times New Roman"/>
                <w:szCs w:val="24"/>
                <w:lang w:val="en-IN"/>
              </w:rPr>
              <w:t>List of Tables</w:t>
            </w:r>
          </w:p>
        </w:tc>
        <w:tc>
          <w:tcPr>
            <w:tcW w:w="3544" w:type="dxa"/>
            <w:vAlign w:val="center"/>
          </w:tcPr>
          <w:p w14:paraId="35851BF2" w14:textId="6ED446A2" w:rsidR="00E90088" w:rsidRPr="00872BF9" w:rsidRDefault="00E90088" w:rsidP="00E94D81">
            <w:pPr>
              <w:jc w:val="center"/>
              <w:rPr>
                <w:rFonts w:cs="Times New Roman"/>
                <w:szCs w:val="24"/>
                <w:lang w:val="en-IN"/>
              </w:rPr>
            </w:pPr>
          </w:p>
        </w:tc>
      </w:tr>
      <w:tr w:rsidR="00E90088" w:rsidRPr="00847572" w14:paraId="1CA89009" w14:textId="77777777" w:rsidTr="00847572">
        <w:trPr>
          <w:trHeight w:val="924"/>
        </w:trPr>
        <w:tc>
          <w:tcPr>
            <w:tcW w:w="1395" w:type="dxa"/>
            <w:vAlign w:val="center"/>
          </w:tcPr>
          <w:p w14:paraId="34508A57" w14:textId="4B6E14AC" w:rsidR="00E90088" w:rsidRPr="00872BF9" w:rsidRDefault="00ED595F" w:rsidP="00E94D81">
            <w:pPr>
              <w:jc w:val="center"/>
              <w:rPr>
                <w:rFonts w:cs="Times New Roman"/>
                <w:szCs w:val="24"/>
                <w:lang w:val="en-IN"/>
              </w:rPr>
            </w:pPr>
            <w:r w:rsidRPr="00872BF9">
              <w:rPr>
                <w:rFonts w:cs="Times New Roman"/>
                <w:szCs w:val="24"/>
                <w:lang w:val="en-IN"/>
              </w:rPr>
              <w:t>1.</w:t>
            </w:r>
          </w:p>
        </w:tc>
        <w:tc>
          <w:tcPr>
            <w:tcW w:w="3546" w:type="dxa"/>
            <w:vAlign w:val="center"/>
          </w:tcPr>
          <w:p w14:paraId="03035B35" w14:textId="77777777" w:rsidR="00E90088" w:rsidRPr="00872BF9" w:rsidRDefault="00A10EBA" w:rsidP="009F2E27">
            <w:pPr>
              <w:rPr>
                <w:rFonts w:cs="Times New Roman"/>
                <w:szCs w:val="24"/>
                <w:lang w:val="en-IN"/>
              </w:rPr>
            </w:pPr>
            <w:r w:rsidRPr="00872BF9">
              <w:rPr>
                <w:rFonts w:cs="Times New Roman"/>
                <w:szCs w:val="24"/>
                <w:lang w:val="en-IN"/>
              </w:rPr>
              <w:t>Introduction</w:t>
            </w:r>
          </w:p>
          <w:p w14:paraId="6018B19C" w14:textId="77777777" w:rsidR="00AA2D70" w:rsidRPr="00872BF9" w:rsidRDefault="00AA2D70" w:rsidP="009F2E27">
            <w:pPr>
              <w:rPr>
                <w:rFonts w:cs="Times New Roman"/>
                <w:szCs w:val="24"/>
                <w:lang w:val="en-IN"/>
              </w:rPr>
            </w:pPr>
          </w:p>
          <w:p w14:paraId="3B588AD6" w14:textId="469EFC4A" w:rsidR="00ED595F" w:rsidRPr="00872BF9" w:rsidRDefault="00ED595F" w:rsidP="00E94D81">
            <w:pPr>
              <w:pStyle w:val="ListParagraph"/>
              <w:numPr>
                <w:ilvl w:val="1"/>
                <w:numId w:val="28"/>
              </w:numPr>
              <w:rPr>
                <w:rFonts w:cs="Times New Roman"/>
                <w:szCs w:val="24"/>
                <w:lang w:val="en-IN"/>
              </w:rPr>
            </w:pPr>
            <w:r w:rsidRPr="00872BF9">
              <w:rPr>
                <w:rFonts w:cs="Times New Roman"/>
                <w:szCs w:val="24"/>
                <w:lang w:val="en-IN"/>
              </w:rPr>
              <w:t>Background of the Project</w:t>
            </w:r>
            <w:r w:rsidR="00CF2A63" w:rsidRPr="00872BF9">
              <w:rPr>
                <w:rFonts w:cs="Times New Roman"/>
                <w:szCs w:val="24"/>
                <w:lang w:val="en-IN"/>
              </w:rPr>
              <w:t>.</w:t>
            </w:r>
          </w:p>
          <w:p w14:paraId="7D051261" w14:textId="77777777" w:rsidR="00CF2A63" w:rsidRPr="00872BF9" w:rsidRDefault="00CF2A63" w:rsidP="009F2E27">
            <w:pPr>
              <w:rPr>
                <w:rFonts w:cs="Times New Roman"/>
                <w:szCs w:val="24"/>
                <w:lang w:val="en-IN"/>
              </w:rPr>
            </w:pPr>
          </w:p>
          <w:p w14:paraId="59183DB4" w14:textId="2BCA7B27" w:rsidR="00CF2A63" w:rsidRPr="00872BF9" w:rsidRDefault="00CF2A63" w:rsidP="009F2E27">
            <w:pPr>
              <w:rPr>
                <w:rFonts w:cs="Times New Roman"/>
                <w:szCs w:val="24"/>
                <w:lang w:val="en-IN"/>
              </w:rPr>
            </w:pPr>
            <w:r w:rsidRPr="00872BF9">
              <w:rPr>
                <w:rFonts w:cs="Times New Roman"/>
                <w:szCs w:val="24"/>
                <w:lang w:val="en-IN"/>
              </w:rPr>
              <w:t>1.2 Aim of the Project.</w:t>
            </w:r>
          </w:p>
          <w:p w14:paraId="6BFFF773" w14:textId="77777777" w:rsidR="00CF2A63" w:rsidRPr="00872BF9" w:rsidRDefault="00CF2A63" w:rsidP="009F2E27">
            <w:pPr>
              <w:rPr>
                <w:rFonts w:cs="Times New Roman"/>
                <w:szCs w:val="24"/>
                <w:lang w:val="en-IN"/>
              </w:rPr>
            </w:pPr>
          </w:p>
          <w:p w14:paraId="412C0FDC" w14:textId="526946B5" w:rsidR="00CF2A63" w:rsidRPr="00872BF9" w:rsidRDefault="00CF2A63" w:rsidP="009F2E27">
            <w:pPr>
              <w:rPr>
                <w:rFonts w:cs="Times New Roman"/>
                <w:szCs w:val="24"/>
                <w:lang w:val="en-IN"/>
              </w:rPr>
            </w:pPr>
            <w:r w:rsidRPr="00872BF9">
              <w:rPr>
                <w:rFonts w:cs="Times New Roman"/>
                <w:szCs w:val="24"/>
                <w:lang w:val="en-IN"/>
              </w:rPr>
              <w:t>1.3 Need for the Project and Statistics.</w:t>
            </w:r>
          </w:p>
          <w:p w14:paraId="7887D320" w14:textId="77777777" w:rsidR="00CF2A63" w:rsidRPr="00872BF9" w:rsidRDefault="00CF2A63" w:rsidP="009F2E27">
            <w:pPr>
              <w:rPr>
                <w:rFonts w:cs="Times New Roman"/>
                <w:szCs w:val="24"/>
                <w:lang w:val="en-IN"/>
              </w:rPr>
            </w:pPr>
          </w:p>
          <w:p w14:paraId="497828D9" w14:textId="4956808C" w:rsidR="00CF2A63" w:rsidRPr="00872BF9" w:rsidRDefault="00CF2A63" w:rsidP="009F2E27">
            <w:pPr>
              <w:rPr>
                <w:rFonts w:cs="Times New Roman"/>
                <w:szCs w:val="24"/>
                <w:lang w:val="en-IN"/>
              </w:rPr>
            </w:pPr>
            <w:r w:rsidRPr="00872BF9">
              <w:rPr>
                <w:rFonts w:cs="Times New Roman"/>
                <w:szCs w:val="24"/>
                <w:lang w:val="en-IN"/>
              </w:rPr>
              <w:t>1.4 Prior Existing Technologies.</w:t>
            </w:r>
          </w:p>
          <w:p w14:paraId="10D7FB68" w14:textId="7B869333" w:rsidR="00ED595F" w:rsidRPr="00872BF9" w:rsidRDefault="00ED595F" w:rsidP="009F2E27">
            <w:pPr>
              <w:rPr>
                <w:rFonts w:cs="Times New Roman"/>
                <w:szCs w:val="24"/>
                <w:lang w:val="en-IN"/>
              </w:rPr>
            </w:pPr>
          </w:p>
        </w:tc>
        <w:tc>
          <w:tcPr>
            <w:tcW w:w="3544" w:type="dxa"/>
            <w:vAlign w:val="center"/>
          </w:tcPr>
          <w:p w14:paraId="48D4896A" w14:textId="60A69DE6" w:rsidR="00E90088" w:rsidRPr="00872BF9" w:rsidRDefault="00A10EBA" w:rsidP="00E94D81">
            <w:pPr>
              <w:jc w:val="center"/>
              <w:rPr>
                <w:rFonts w:cs="Times New Roman"/>
                <w:szCs w:val="24"/>
                <w:lang w:val="en-IN"/>
              </w:rPr>
            </w:pPr>
            <w:r w:rsidRPr="00872BF9">
              <w:rPr>
                <w:rFonts w:cs="Times New Roman"/>
                <w:szCs w:val="24"/>
                <w:lang w:val="en-IN"/>
              </w:rPr>
              <w:t>1-2</w:t>
            </w:r>
          </w:p>
        </w:tc>
      </w:tr>
      <w:tr w:rsidR="00E90088" w:rsidRPr="00847572" w14:paraId="14B59BAF" w14:textId="77777777" w:rsidTr="00847572">
        <w:trPr>
          <w:trHeight w:val="898"/>
        </w:trPr>
        <w:tc>
          <w:tcPr>
            <w:tcW w:w="1395" w:type="dxa"/>
            <w:vAlign w:val="center"/>
          </w:tcPr>
          <w:p w14:paraId="09AA6BA9" w14:textId="15F15909" w:rsidR="00E90088" w:rsidRPr="00872BF9" w:rsidRDefault="006B0690" w:rsidP="00E94D81">
            <w:pPr>
              <w:jc w:val="center"/>
              <w:rPr>
                <w:rFonts w:cs="Times New Roman"/>
                <w:szCs w:val="24"/>
                <w:lang w:val="en-IN"/>
              </w:rPr>
            </w:pPr>
            <w:r w:rsidRPr="00872BF9">
              <w:rPr>
                <w:rFonts w:cs="Times New Roman"/>
                <w:szCs w:val="24"/>
                <w:lang w:val="en-IN"/>
              </w:rPr>
              <w:t>2</w:t>
            </w:r>
            <w:r w:rsidR="00E90088" w:rsidRPr="00872BF9">
              <w:rPr>
                <w:rFonts w:cs="Times New Roman"/>
                <w:szCs w:val="24"/>
                <w:lang w:val="en-IN"/>
              </w:rPr>
              <w:t>.</w:t>
            </w:r>
          </w:p>
        </w:tc>
        <w:tc>
          <w:tcPr>
            <w:tcW w:w="3546" w:type="dxa"/>
            <w:vAlign w:val="center"/>
          </w:tcPr>
          <w:p w14:paraId="69F0E352" w14:textId="587042F1" w:rsidR="00E90088" w:rsidRPr="00872BF9" w:rsidRDefault="00A10EBA" w:rsidP="009F2E27">
            <w:pPr>
              <w:rPr>
                <w:rFonts w:cs="Times New Roman"/>
                <w:szCs w:val="24"/>
                <w:lang w:val="en-IN"/>
              </w:rPr>
            </w:pPr>
            <w:r w:rsidRPr="00872BF9">
              <w:rPr>
                <w:rFonts w:cs="Times New Roman"/>
                <w:szCs w:val="24"/>
                <w:lang w:val="en-IN"/>
              </w:rPr>
              <w:t xml:space="preserve">   Literature Review</w:t>
            </w:r>
          </w:p>
        </w:tc>
        <w:tc>
          <w:tcPr>
            <w:tcW w:w="3544" w:type="dxa"/>
            <w:vAlign w:val="center"/>
          </w:tcPr>
          <w:p w14:paraId="594DB214" w14:textId="730473DE" w:rsidR="00E90088" w:rsidRPr="00872BF9" w:rsidRDefault="00A10EBA" w:rsidP="00E94D81">
            <w:pPr>
              <w:jc w:val="center"/>
              <w:rPr>
                <w:rFonts w:cs="Times New Roman"/>
                <w:szCs w:val="24"/>
                <w:lang w:val="en-IN"/>
              </w:rPr>
            </w:pPr>
            <w:r w:rsidRPr="00872BF9">
              <w:rPr>
                <w:rFonts w:cs="Times New Roman"/>
                <w:szCs w:val="24"/>
                <w:lang w:val="en-IN"/>
              </w:rPr>
              <w:t>3-8</w:t>
            </w:r>
          </w:p>
        </w:tc>
      </w:tr>
      <w:tr w:rsidR="00E90088" w:rsidRPr="00847572" w14:paraId="073825C6" w14:textId="77777777" w:rsidTr="00847572">
        <w:trPr>
          <w:trHeight w:val="898"/>
        </w:trPr>
        <w:tc>
          <w:tcPr>
            <w:tcW w:w="1395" w:type="dxa"/>
            <w:vAlign w:val="center"/>
          </w:tcPr>
          <w:p w14:paraId="16224A10" w14:textId="57817410" w:rsidR="00E90088" w:rsidRPr="00872BF9" w:rsidRDefault="006B0690" w:rsidP="00E94D81">
            <w:pPr>
              <w:jc w:val="center"/>
              <w:rPr>
                <w:rFonts w:cs="Times New Roman"/>
                <w:szCs w:val="24"/>
                <w:lang w:val="en-IN"/>
              </w:rPr>
            </w:pPr>
            <w:r w:rsidRPr="00872BF9">
              <w:rPr>
                <w:rFonts w:cs="Times New Roman"/>
                <w:szCs w:val="24"/>
                <w:lang w:val="en-IN"/>
              </w:rPr>
              <w:t>3</w:t>
            </w:r>
            <w:r w:rsidR="00E90088" w:rsidRPr="00872BF9">
              <w:rPr>
                <w:rFonts w:cs="Times New Roman"/>
                <w:szCs w:val="24"/>
                <w:lang w:val="en-IN"/>
              </w:rPr>
              <w:t>.</w:t>
            </w:r>
          </w:p>
        </w:tc>
        <w:tc>
          <w:tcPr>
            <w:tcW w:w="3546" w:type="dxa"/>
            <w:vAlign w:val="center"/>
          </w:tcPr>
          <w:p w14:paraId="3C801836" w14:textId="5FFE2FDD" w:rsidR="00E90088" w:rsidRPr="00872BF9" w:rsidRDefault="00A10EBA" w:rsidP="009F2E27">
            <w:pPr>
              <w:rPr>
                <w:rFonts w:cs="Times New Roman"/>
                <w:szCs w:val="24"/>
                <w:lang w:val="en-IN"/>
              </w:rPr>
            </w:pPr>
            <w:r w:rsidRPr="00872BF9">
              <w:rPr>
                <w:rFonts w:cs="Times New Roman"/>
                <w:szCs w:val="24"/>
                <w:lang w:val="en-IN"/>
              </w:rPr>
              <w:t xml:space="preserve">      Methodology</w:t>
            </w:r>
          </w:p>
        </w:tc>
        <w:tc>
          <w:tcPr>
            <w:tcW w:w="3544" w:type="dxa"/>
            <w:vAlign w:val="center"/>
          </w:tcPr>
          <w:p w14:paraId="192DA5A3" w14:textId="0CDDFA65" w:rsidR="00E90088" w:rsidRPr="00872BF9" w:rsidRDefault="00A10EBA" w:rsidP="00E94D81">
            <w:pPr>
              <w:jc w:val="center"/>
              <w:rPr>
                <w:rFonts w:cs="Times New Roman"/>
                <w:szCs w:val="24"/>
                <w:lang w:val="en-IN"/>
              </w:rPr>
            </w:pPr>
            <w:r w:rsidRPr="00872BF9">
              <w:rPr>
                <w:rFonts w:cs="Times New Roman"/>
                <w:szCs w:val="24"/>
                <w:lang w:val="en-IN"/>
              </w:rPr>
              <w:t>9-10</w:t>
            </w:r>
          </w:p>
        </w:tc>
      </w:tr>
      <w:tr w:rsidR="00E90088" w:rsidRPr="00847572" w14:paraId="2B3A6E18" w14:textId="77777777" w:rsidTr="00847572">
        <w:trPr>
          <w:trHeight w:val="924"/>
        </w:trPr>
        <w:tc>
          <w:tcPr>
            <w:tcW w:w="1395" w:type="dxa"/>
            <w:vAlign w:val="center"/>
          </w:tcPr>
          <w:p w14:paraId="7EAF1B29" w14:textId="08995517" w:rsidR="00E90088" w:rsidRPr="00872BF9" w:rsidRDefault="006B0690" w:rsidP="00E94D81">
            <w:pPr>
              <w:jc w:val="center"/>
              <w:rPr>
                <w:rFonts w:cs="Times New Roman"/>
                <w:szCs w:val="24"/>
                <w:lang w:val="en-IN"/>
              </w:rPr>
            </w:pPr>
            <w:r w:rsidRPr="00872BF9">
              <w:rPr>
                <w:rFonts w:cs="Times New Roman"/>
                <w:szCs w:val="24"/>
                <w:lang w:val="en-IN"/>
              </w:rPr>
              <w:t>4</w:t>
            </w:r>
            <w:r w:rsidR="00E90088" w:rsidRPr="00872BF9">
              <w:rPr>
                <w:rFonts w:cs="Times New Roman"/>
                <w:szCs w:val="24"/>
                <w:lang w:val="en-IN"/>
              </w:rPr>
              <w:t>.</w:t>
            </w:r>
          </w:p>
          <w:p w14:paraId="100DE251" w14:textId="56A7FF25" w:rsidR="00E90088" w:rsidRPr="00872BF9" w:rsidRDefault="00E90088" w:rsidP="00E94D81">
            <w:pPr>
              <w:jc w:val="center"/>
              <w:rPr>
                <w:rFonts w:cs="Times New Roman"/>
                <w:szCs w:val="24"/>
                <w:lang w:val="en-IN"/>
              </w:rPr>
            </w:pPr>
          </w:p>
        </w:tc>
        <w:tc>
          <w:tcPr>
            <w:tcW w:w="3546" w:type="dxa"/>
            <w:vAlign w:val="center"/>
          </w:tcPr>
          <w:p w14:paraId="7FAFF88A" w14:textId="375D6EF9" w:rsidR="00E90088" w:rsidRPr="00872BF9" w:rsidRDefault="00A10EBA" w:rsidP="009F2E27">
            <w:pPr>
              <w:rPr>
                <w:rFonts w:cs="Times New Roman"/>
                <w:szCs w:val="24"/>
                <w:lang w:val="en-IN"/>
              </w:rPr>
            </w:pPr>
            <w:r w:rsidRPr="00872BF9">
              <w:rPr>
                <w:rFonts w:cs="Times New Roman"/>
                <w:szCs w:val="24"/>
                <w:lang w:val="en-IN"/>
              </w:rPr>
              <w:t xml:space="preserve">  Project Timeline</w:t>
            </w:r>
          </w:p>
        </w:tc>
        <w:tc>
          <w:tcPr>
            <w:tcW w:w="3544" w:type="dxa"/>
            <w:vAlign w:val="center"/>
          </w:tcPr>
          <w:p w14:paraId="1CDED267" w14:textId="3ADBBA27" w:rsidR="00E90088" w:rsidRPr="00872BF9" w:rsidRDefault="00A10EBA" w:rsidP="00E94D81">
            <w:pPr>
              <w:jc w:val="center"/>
              <w:rPr>
                <w:rFonts w:cs="Times New Roman"/>
                <w:szCs w:val="24"/>
                <w:lang w:val="en-IN"/>
              </w:rPr>
            </w:pPr>
            <w:r w:rsidRPr="00872BF9">
              <w:rPr>
                <w:rFonts w:cs="Times New Roman"/>
                <w:szCs w:val="24"/>
                <w:lang w:val="en-IN"/>
              </w:rPr>
              <w:t>11</w:t>
            </w:r>
          </w:p>
        </w:tc>
      </w:tr>
      <w:tr w:rsidR="00E90088" w:rsidRPr="00847572" w14:paraId="5E07AE6E" w14:textId="77777777" w:rsidTr="00847572">
        <w:trPr>
          <w:trHeight w:val="898"/>
        </w:trPr>
        <w:tc>
          <w:tcPr>
            <w:tcW w:w="1395" w:type="dxa"/>
            <w:vAlign w:val="center"/>
          </w:tcPr>
          <w:p w14:paraId="72100264" w14:textId="35B83F06" w:rsidR="00E90088" w:rsidRPr="00872BF9" w:rsidRDefault="006B0690" w:rsidP="00E94D81">
            <w:pPr>
              <w:jc w:val="center"/>
              <w:rPr>
                <w:rFonts w:cs="Times New Roman"/>
                <w:szCs w:val="24"/>
                <w:lang w:val="en-IN"/>
              </w:rPr>
            </w:pPr>
            <w:r w:rsidRPr="00872BF9">
              <w:rPr>
                <w:rFonts w:cs="Times New Roman"/>
                <w:szCs w:val="24"/>
                <w:lang w:val="en-IN"/>
              </w:rPr>
              <w:t>5</w:t>
            </w:r>
            <w:r w:rsidR="00E90088" w:rsidRPr="00872BF9">
              <w:rPr>
                <w:rFonts w:cs="Times New Roman"/>
                <w:szCs w:val="24"/>
                <w:lang w:val="en-IN"/>
              </w:rPr>
              <w:t>.</w:t>
            </w:r>
          </w:p>
          <w:p w14:paraId="7B9E5CCA" w14:textId="2ABAA298" w:rsidR="00E90088" w:rsidRPr="00872BF9" w:rsidRDefault="00E90088" w:rsidP="00E94D81">
            <w:pPr>
              <w:jc w:val="center"/>
              <w:rPr>
                <w:rFonts w:cs="Times New Roman"/>
                <w:szCs w:val="24"/>
                <w:lang w:val="en-IN"/>
              </w:rPr>
            </w:pPr>
          </w:p>
        </w:tc>
        <w:tc>
          <w:tcPr>
            <w:tcW w:w="3546" w:type="dxa"/>
            <w:vAlign w:val="center"/>
          </w:tcPr>
          <w:p w14:paraId="79FAF825" w14:textId="77777777" w:rsidR="00E90088" w:rsidRPr="00872BF9" w:rsidRDefault="00A10EBA" w:rsidP="009F2E27">
            <w:pPr>
              <w:rPr>
                <w:rFonts w:cs="Times New Roman"/>
                <w:szCs w:val="24"/>
                <w:lang w:val="en-IN"/>
              </w:rPr>
            </w:pPr>
            <w:r w:rsidRPr="00872BF9">
              <w:rPr>
                <w:rFonts w:cs="Times New Roman"/>
                <w:szCs w:val="24"/>
                <w:lang w:val="en-IN"/>
              </w:rPr>
              <w:t>Analysis and Design</w:t>
            </w:r>
            <w:r w:rsidR="00CF2A63" w:rsidRPr="00872BF9">
              <w:rPr>
                <w:rFonts w:cs="Times New Roman"/>
                <w:szCs w:val="24"/>
                <w:lang w:val="en-IN"/>
              </w:rPr>
              <w:t>.</w:t>
            </w:r>
          </w:p>
          <w:p w14:paraId="2CBA0C54" w14:textId="77777777" w:rsidR="006B0690" w:rsidRPr="00872BF9" w:rsidRDefault="006B0690" w:rsidP="009F2E27">
            <w:pPr>
              <w:rPr>
                <w:rFonts w:cs="Times New Roman"/>
                <w:szCs w:val="24"/>
                <w:lang w:val="en-IN"/>
              </w:rPr>
            </w:pPr>
          </w:p>
          <w:p w14:paraId="0CAD3BD8" w14:textId="77777777" w:rsidR="00CF2A63" w:rsidRPr="00872BF9" w:rsidRDefault="00CF2A63" w:rsidP="009F2E27">
            <w:pPr>
              <w:rPr>
                <w:rFonts w:cs="Times New Roman"/>
                <w:szCs w:val="24"/>
                <w:lang w:val="en-IN"/>
              </w:rPr>
            </w:pPr>
            <w:r w:rsidRPr="00872BF9">
              <w:rPr>
                <w:rFonts w:cs="Times New Roman"/>
                <w:szCs w:val="24"/>
                <w:lang w:val="en-IN"/>
              </w:rPr>
              <w:t>5.1 Problem Analysis.</w:t>
            </w:r>
          </w:p>
          <w:p w14:paraId="2666368D" w14:textId="77777777" w:rsidR="006B0690" w:rsidRPr="00872BF9" w:rsidRDefault="006B0690" w:rsidP="009F2E27">
            <w:pPr>
              <w:rPr>
                <w:rFonts w:cs="Times New Roman"/>
                <w:szCs w:val="24"/>
                <w:lang w:val="en-IN"/>
              </w:rPr>
            </w:pPr>
          </w:p>
          <w:p w14:paraId="091688A5" w14:textId="4084C755" w:rsidR="00CF2A63" w:rsidRPr="00872BF9" w:rsidRDefault="00CF2A63" w:rsidP="009F2E27">
            <w:pPr>
              <w:rPr>
                <w:rFonts w:cs="Times New Roman"/>
                <w:szCs w:val="24"/>
                <w:lang w:val="en-IN"/>
              </w:rPr>
            </w:pPr>
            <w:r w:rsidRPr="00872BF9">
              <w:rPr>
                <w:rFonts w:cs="Times New Roman"/>
                <w:szCs w:val="24"/>
                <w:lang w:val="en-IN"/>
              </w:rPr>
              <w:t>5.2 Requirement Analysis.</w:t>
            </w:r>
          </w:p>
          <w:p w14:paraId="66C5181F" w14:textId="77777777" w:rsidR="006B0690" w:rsidRPr="00872BF9" w:rsidRDefault="006B0690" w:rsidP="009F2E27">
            <w:pPr>
              <w:rPr>
                <w:rFonts w:cs="Times New Roman"/>
                <w:szCs w:val="24"/>
                <w:lang w:val="en-IN"/>
              </w:rPr>
            </w:pPr>
          </w:p>
          <w:p w14:paraId="4B666EAF" w14:textId="278CB2A9" w:rsidR="00CF2A63" w:rsidRPr="00872BF9" w:rsidRDefault="00CF2A63" w:rsidP="009F2E27">
            <w:pPr>
              <w:rPr>
                <w:rFonts w:cs="Times New Roman"/>
                <w:szCs w:val="24"/>
                <w:lang w:val="en-IN"/>
              </w:rPr>
            </w:pPr>
            <w:r w:rsidRPr="00872BF9">
              <w:rPr>
                <w:rFonts w:cs="Times New Roman"/>
                <w:szCs w:val="24"/>
                <w:lang w:val="en-IN"/>
              </w:rPr>
              <w:t>5.3 System Design.</w:t>
            </w:r>
          </w:p>
          <w:p w14:paraId="288386AA" w14:textId="77777777" w:rsidR="006B0690" w:rsidRPr="00872BF9" w:rsidRDefault="006B0690" w:rsidP="009F2E27">
            <w:pPr>
              <w:rPr>
                <w:rFonts w:cs="Times New Roman"/>
                <w:szCs w:val="24"/>
                <w:lang w:val="en-IN"/>
              </w:rPr>
            </w:pPr>
          </w:p>
          <w:p w14:paraId="0AF8E33E" w14:textId="141EBDAF" w:rsidR="006B0690" w:rsidRPr="00872BF9" w:rsidRDefault="00CF2A63" w:rsidP="009F2E27">
            <w:pPr>
              <w:rPr>
                <w:rFonts w:cs="Times New Roman"/>
                <w:szCs w:val="24"/>
                <w:lang w:val="en-IN"/>
              </w:rPr>
            </w:pPr>
            <w:r w:rsidRPr="00872BF9">
              <w:rPr>
                <w:rFonts w:cs="Times New Roman"/>
                <w:szCs w:val="24"/>
                <w:lang w:val="en-IN"/>
              </w:rPr>
              <w:t xml:space="preserve">5.3.1 High-Level </w:t>
            </w:r>
          </w:p>
          <w:p w14:paraId="4E9C471A" w14:textId="58D1FD8D" w:rsidR="00CF2A63" w:rsidRPr="00872BF9" w:rsidRDefault="00CF2A63" w:rsidP="009F2E27">
            <w:pPr>
              <w:rPr>
                <w:rFonts w:cs="Times New Roman"/>
                <w:szCs w:val="24"/>
                <w:lang w:val="en-IN"/>
              </w:rPr>
            </w:pPr>
            <w:r w:rsidRPr="00872BF9">
              <w:rPr>
                <w:rFonts w:cs="Times New Roman"/>
                <w:szCs w:val="24"/>
                <w:lang w:val="en-IN"/>
              </w:rPr>
              <w:t>Architecture.</w:t>
            </w:r>
          </w:p>
          <w:p w14:paraId="6E88E0A3" w14:textId="77777777" w:rsidR="006B0690" w:rsidRPr="00872BF9" w:rsidRDefault="006B0690" w:rsidP="009F2E27">
            <w:pPr>
              <w:rPr>
                <w:rFonts w:cs="Times New Roman"/>
                <w:szCs w:val="24"/>
                <w:lang w:val="en-IN"/>
              </w:rPr>
            </w:pPr>
          </w:p>
          <w:p w14:paraId="5A4EA4DD" w14:textId="622B5A0D" w:rsidR="00CF2A63" w:rsidRPr="00872BF9" w:rsidRDefault="00CF2A63" w:rsidP="009F2E27">
            <w:pPr>
              <w:rPr>
                <w:rFonts w:cs="Times New Roman"/>
                <w:szCs w:val="24"/>
                <w:lang w:val="en-IN"/>
              </w:rPr>
            </w:pPr>
            <w:r w:rsidRPr="00872BF9">
              <w:rPr>
                <w:rFonts w:cs="Times New Roman"/>
                <w:szCs w:val="24"/>
                <w:lang w:val="en-IN"/>
              </w:rPr>
              <w:t>5.3.2 Detailed Design.</w:t>
            </w:r>
          </w:p>
          <w:p w14:paraId="43C0D7B8" w14:textId="77777777" w:rsidR="006B0690" w:rsidRPr="00872BF9" w:rsidRDefault="006B0690" w:rsidP="009F2E27">
            <w:pPr>
              <w:rPr>
                <w:rFonts w:cs="Times New Roman"/>
                <w:szCs w:val="24"/>
                <w:lang w:val="en-IN"/>
              </w:rPr>
            </w:pPr>
          </w:p>
          <w:p w14:paraId="4339DEC0" w14:textId="5D9735A7" w:rsidR="006B0690" w:rsidRPr="00872BF9" w:rsidRDefault="006B0690" w:rsidP="009F2E27">
            <w:pPr>
              <w:rPr>
                <w:rFonts w:cs="Times New Roman"/>
                <w:szCs w:val="24"/>
                <w:lang w:val="en-IN"/>
              </w:rPr>
            </w:pPr>
            <w:r w:rsidRPr="00872BF9">
              <w:rPr>
                <w:rFonts w:cs="Times New Roman"/>
                <w:szCs w:val="24"/>
                <w:lang w:val="en-IN"/>
              </w:rPr>
              <w:t>5.3.3 Ranking Algorithms.</w:t>
            </w:r>
          </w:p>
          <w:p w14:paraId="705BB4C4" w14:textId="77777777" w:rsidR="006B0690" w:rsidRPr="00872BF9" w:rsidRDefault="006B0690" w:rsidP="009F2E27">
            <w:pPr>
              <w:rPr>
                <w:rFonts w:cs="Times New Roman"/>
                <w:szCs w:val="24"/>
                <w:lang w:val="en-IN"/>
              </w:rPr>
            </w:pPr>
          </w:p>
          <w:p w14:paraId="43F01C60" w14:textId="18521755" w:rsidR="006B0690" w:rsidRPr="00872BF9" w:rsidRDefault="006B0690" w:rsidP="009F2E27">
            <w:pPr>
              <w:rPr>
                <w:rFonts w:cs="Times New Roman"/>
                <w:szCs w:val="24"/>
                <w:lang w:val="en-IN"/>
              </w:rPr>
            </w:pPr>
            <w:r w:rsidRPr="00872BF9">
              <w:rPr>
                <w:rFonts w:cs="Times New Roman"/>
                <w:szCs w:val="24"/>
                <w:lang w:val="en-IN"/>
              </w:rPr>
              <w:t>5.3.4 Tools and Technologies.</w:t>
            </w:r>
          </w:p>
          <w:p w14:paraId="58A182B9" w14:textId="16179232" w:rsidR="00CF2A63" w:rsidRPr="00872BF9" w:rsidRDefault="00CF2A63" w:rsidP="009F2E27">
            <w:pPr>
              <w:rPr>
                <w:rFonts w:cs="Times New Roman"/>
                <w:szCs w:val="24"/>
                <w:lang w:val="en-IN"/>
              </w:rPr>
            </w:pPr>
          </w:p>
          <w:p w14:paraId="055ABBEE" w14:textId="00137AD4" w:rsidR="00CF2A63" w:rsidRPr="00872BF9" w:rsidRDefault="00CF2A63" w:rsidP="009F2E27">
            <w:pPr>
              <w:rPr>
                <w:rFonts w:cs="Times New Roman"/>
                <w:szCs w:val="24"/>
                <w:lang w:val="en-IN"/>
              </w:rPr>
            </w:pPr>
          </w:p>
        </w:tc>
        <w:tc>
          <w:tcPr>
            <w:tcW w:w="3544" w:type="dxa"/>
            <w:vAlign w:val="center"/>
          </w:tcPr>
          <w:p w14:paraId="04E84765" w14:textId="1A812C42" w:rsidR="00E90088" w:rsidRPr="00872BF9" w:rsidRDefault="00A10EBA" w:rsidP="00E94D81">
            <w:pPr>
              <w:jc w:val="center"/>
              <w:rPr>
                <w:rFonts w:cs="Times New Roman"/>
                <w:szCs w:val="24"/>
                <w:lang w:val="en-IN"/>
              </w:rPr>
            </w:pPr>
            <w:r w:rsidRPr="00872BF9">
              <w:rPr>
                <w:rFonts w:cs="Times New Roman"/>
                <w:szCs w:val="24"/>
                <w:lang w:val="en-IN"/>
              </w:rPr>
              <w:t>12-16</w:t>
            </w:r>
          </w:p>
        </w:tc>
      </w:tr>
      <w:tr w:rsidR="00E90088" w:rsidRPr="00847572" w14:paraId="4E7C181D" w14:textId="77777777" w:rsidTr="00847572">
        <w:trPr>
          <w:trHeight w:val="898"/>
        </w:trPr>
        <w:tc>
          <w:tcPr>
            <w:tcW w:w="1395" w:type="dxa"/>
            <w:vAlign w:val="center"/>
          </w:tcPr>
          <w:p w14:paraId="67BB8966" w14:textId="2EB8C87D" w:rsidR="00E90088" w:rsidRPr="00872BF9" w:rsidRDefault="006B0690" w:rsidP="00E94D81">
            <w:pPr>
              <w:jc w:val="center"/>
              <w:rPr>
                <w:rFonts w:cs="Times New Roman"/>
                <w:szCs w:val="24"/>
                <w:lang w:val="en-IN"/>
              </w:rPr>
            </w:pPr>
            <w:r w:rsidRPr="00872BF9">
              <w:rPr>
                <w:rFonts w:cs="Times New Roman"/>
                <w:szCs w:val="24"/>
                <w:lang w:val="en-IN"/>
              </w:rPr>
              <w:t>6</w:t>
            </w:r>
            <w:r w:rsidR="00E90088" w:rsidRPr="00872BF9">
              <w:rPr>
                <w:rFonts w:cs="Times New Roman"/>
                <w:szCs w:val="24"/>
                <w:lang w:val="en-IN"/>
              </w:rPr>
              <w:t>.</w:t>
            </w:r>
          </w:p>
        </w:tc>
        <w:tc>
          <w:tcPr>
            <w:tcW w:w="3546" w:type="dxa"/>
            <w:vAlign w:val="center"/>
          </w:tcPr>
          <w:p w14:paraId="05B8A066" w14:textId="77777777" w:rsidR="002F7CA3" w:rsidRPr="00872BF9" w:rsidRDefault="002F7CA3" w:rsidP="009F2E27">
            <w:pPr>
              <w:rPr>
                <w:rFonts w:cs="Times New Roman"/>
                <w:szCs w:val="24"/>
                <w:lang w:val="en-IN"/>
              </w:rPr>
            </w:pPr>
            <w:r w:rsidRPr="00872BF9">
              <w:rPr>
                <w:rFonts w:cs="Times New Roman"/>
                <w:szCs w:val="24"/>
                <w:lang w:val="en-IN"/>
              </w:rPr>
              <w:t>Software and Simulation</w:t>
            </w:r>
          </w:p>
          <w:p w14:paraId="38E08785" w14:textId="77777777" w:rsidR="00672B90" w:rsidRPr="00872BF9" w:rsidRDefault="00672B90" w:rsidP="009F2E27">
            <w:pPr>
              <w:rPr>
                <w:rFonts w:cs="Times New Roman"/>
                <w:szCs w:val="24"/>
                <w:lang w:val="en-IN"/>
              </w:rPr>
            </w:pPr>
          </w:p>
          <w:p w14:paraId="7505C0B7" w14:textId="77777777" w:rsidR="00672B90" w:rsidRPr="00872BF9" w:rsidRDefault="00672B90" w:rsidP="009F2E27">
            <w:pPr>
              <w:rPr>
                <w:rFonts w:cs="Times New Roman"/>
                <w:szCs w:val="24"/>
                <w:lang w:val="en-IN"/>
              </w:rPr>
            </w:pPr>
            <w:r w:rsidRPr="00872BF9">
              <w:rPr>
                <w:rFonts w:cs="Times New Roman"/>
                <w:szCs w:val="24"/>
                <w:lang w:val="en-IN"/>
              </w:rPr>
              <w:t xml:space="preserve">6.1 Integrated Development </w:t>
            </w:r>
          </w:p>
          <w:p w14:paraId="7AA01485" w14:textId="18BBBB1B" w:rsidR="00672B90" w:rsidRPr="00872BF9" w:rsidRDefault="00672B90" w:rsidP="009F2E27">
            <w:pPr>
              <w:rPr>
                <w:rFonts w:cs="Times New Roman"/>
                <w:szCs w:val="24"/>
                <w:lang w:val="en-IN"/>
              </w:rPr>
            </w:pPr>
            <w:r w:rsidRPr="00872BF9">
              <w:rPr>
                <w:rFonts w:cs="Times New Roman"/>
                <w:szCs w:val="24"/>
                <w:lang w:val="en-IN"/>
              </w:rPr>
              <w:t>Environments (IDEs) / Code Editors</w:t>
            </w:r>
          </w:p>
          <w:p w14:paraId="56170A4B" w14:textId="77777777" w:rsidR="00672B90" w:rsidRPr="00872BF9" w:rsidRDefault="00672B90" w:rsidP="009F2E27">
            <w:pPr>
              <w:rPr>
                <w:rFonts w:cs="Times New Roman"/>
                <w:szCs w:val="24"/>
                <w:lang w:val="en-IN"/>
              </w:rPr>
            </w:pPr>
          </w:p>
          <w:p w14:paraId="6A40245B" w14:textId="77777777" w:rsidR="00672B90" w:rsidRPr="00872BF9" w:rsidRDefault="00672B90" w:rsidP="009F2E27">
            <w:pPr>
              <w:rPr>
                <w:rFonts w:cs="Times New Roman"/>
                <w:szCs w:val="24"/>
                <w:lang w:val="en-IN"/>
              </w:rPr>
            </w:pPr>
            <w:r w:rsidRPr="00872BF9">
              <w:rPr>
                <w:rFonts w:cs="Times New Roman"/>
                <w:szCs w:val="24"/>
                <w:lang w:val="en-IN"/>
              </w:rPr>
              <w:t>6.2 Version Control System (VCS)</w:t>
            </w:r>
          </w:p>
          <w:p w14:paraId="1748CBF1" w14:textId="77777777" w:rsidR="00672B90" w:rsidRPr="00872BF9" w:rsidRDefault="00672B90" w:rsidP="009F2E27">
            <w:pPr>
              <w:rPr>
                <w:rFonts w:cs="Times New Roman"/>
                <w:szCs w:val="24"/>
                <w:lang w:val="en-IN"/>
              </w:rPr>
            </w:pPr>
          </w:p>
          <w:p w14:paraId="39BFA295" w14:textId="77777777" w:rsidR="00672B90" w:rsidRPr="00872BF9" w:rsidRDefault="00672B90" w:rsidP="009F2E27">
            <w:pPr>
              <w:rPr>
                <w:rFonts w:cs="Times New Roman"/>
                <w:szCs w:val="24"/>
                <w:lang w:val="en-IN"/>
              </w:rPr>
            </w:pPr>
            <w:r w:rsidRPr="00872BF9">
              <w:rPr>
                <w:rFonts w:cs="Times New Roman"/>
                <w:szCs w:val="24"/>
                <w:lang w:val="en-IN"/>
              </w:rPr>
              <w:t>6.3 Deployment Platform</w:t>
            </w:r>
          </w:p>
          <w:p w14:paraId="38265393" w14:textId="77777777" w:rsidR="00672B90" w:rsidRPr="00872BF9" w:rsidRDefault="00672B90" w:rsidP="009F2E27">
            <w:pPr>
              <w:rPr>
                <w:rFonts w:cs="Times New Roman"/>
                <w:szCs w:val="24"/>
                <w:lang w:val="en-IN"/>
              </w:rPr>
            </w:pPr>
          </w:p>
          <w:p w14:paraId="07CCFAB6" w14:textId="77777777" w:rsidR="00672B90" w:rsidRPr="00872BF9" w:rsidRDefault="00672B90" w:rsidP="009F2E27">
            <w:pPr>
              <w:rPr>
                <w:rFonts w:cs="Times New Roman"/>
                <w:szCs w:val="24"/>
                <w:lang w:val="en-IN"/>
              </w:rPr>
            </w:pPr>
            <w:r w:rsidRPr="00872BF9">
              <w:rPr>
                <w:rFonts w:cs="Times New Roman"/>
                <w:szCs w:val="24"/>
                <w:lang w:val="en-IN"/>
              </w:rPr>
              <w:t>6.4 Collaboration and Project Management</w:t>
            </w:r>
          </w:p>
          <w:p w14:paraId="71B70D81" w14:textId="77777777" w:rsidR="00672B90" w:rsidRPr="00872BF9" w:rsidRDefault="00672B90" w:rsidP="009F2E27">
            <w:pPr>
              <w:rPr>
                <w:rFonts w:cs="Times New Roman"/>
                <w:szCs w:val="24"/>
                <w:lang w:val="en-IN"/>
              </w:rPr>
            </w:pPr>
          </w:p>
          <w:p w14:paraId="5DBABDA8" w14:textId="77777777" w:rsidR="00672B90" w:rsidRPr="00872BF9" w:rsidRDefault="00672B90" w:rsidP="009F2E27">
            <w:pPr>
              <w:rPr>
                <w:rFonts w:cs="Times New Roman"/>
                <w:szCs w:val="24"/>
                <w:lang w:val="en-IN"/>
              </w:rPr>
            </w:pPr>
            <w:r w:rsidRPr="00872BF9">
              <w:rPr>
                <w:rFonts w:cs="Times New Roman"/>
                <w:szCs w:val="24"/>
                <w:lang w:val="en-IN"/>
              </w:rPr>
              <w:t>6.5 Software Code Explanation</w:t>
            </w:r>
          </w:p>
          <w:p w14:paraId="61264649" w14:textId="77777777" w:rsidR="00672B90" w:rsidRPr="00872BF9" w:rsidRDefault="00672B90" w:rsidP="009F2E27">
            <w:pPr>
              <w:rPr>
                <w:rFonts w:cs="Times New Roman"/>
                <w:szCs w:val="24"/>
                <w:lang w:val="en-IN"/>
              </w:rPr>
            </w:pPr>
          </w:p>
          <w:p w14:paraId="20930D49" w14:textId="600AAFF2" w:rsidR="00E90088" w:rsidRPr="00872BF9" w:rsidRDefault="00672B90" w:rsidP="009F2E27">
            <w:pPr>
              <w:rPr>
                <w:rFonts w:cs="Times New Roman"/>
                <w:szCs w:val="24"/>
                <w:lang w:val="en-IN"/>
              </w:rPr>
            </w:pPr>
            <w:r w:rsidRPr="00872BF9">
              <w:rPr>
                <w:rFonts w:cs="Times New Roman"/>
                <w:szCs w:val="24"/>
                <w:lang w:val="en-IN"/>
              </w:rPr>
              <w:t>6.6 Simulation</w:t>
            </w:r>
          </w:p>
        </w:tc>
        <w:tc>
          <w:tcPr>
            <w:tcW w:w="3544" w:type="dxa"/>
            <w:vAlign w:val="center"/>
          </w:tcPr>
          <w:p w14:paraId="44716D54" w14:textId="688B9B64" w:rsidR="00E90088" w:rsidRPr="00872BF9" w:rsidRDefault="007E3135" w:rsidP="00E94D81">
            <w:pPr>
              <w:jc w:val="center"/>
              <w:rPr>
                <w:rFonts w:cs="Times New Roman"/>
                <w:szCs w:val="24"/>
                <w:lang w:val="en-IN"/>
              </w:rPr>
            </w:pPr>
            <w:r w:rsidRPr="00872BF9">
              <w:rPr>
                <w:rFonts w:cs="Times New Roman"/>
                <w:szCs w:val="24"/>
                <w:lang w:val="en-IN"/>
              </w:rPr>
              <w:t>17-23</w:t>
            </w:r>
          </w:p>
        </w:tc>
      </w:tr>
      <w:tr w:rsidR="00A10EBA" w:rsidRPr="00847572" w14:paraId="39702B13" w14:textId="77777777" w:rsidTr="00847572">
        <w:trPr>
          <w:trHeight w:val="898"/>
        </w:trPr>
        <w:tc>
          <w:tcPr>
            <w:tcW w:w="1395" w:type="dxa"/>
            <w:vAlign w:val="center"/>
          </w:tcPr>
          <w:p w14:paraId="546C2E64" w14:textId="72533C90" w:rsidR="00A10EBA" w:rsidRPr="00872BF9" w:rsidRDefault="006B0690" w:rsidP="00E94D81">
            <w:pPr>
              <w:jc w:val="center"/>
              <w:rPr>
                <w:rFonts w:cs="Times New Roman"/>
                <w:szCs w:val="24"/>
                <w:lang w:val="en-IN"/>
              </w:rPr>
            </w:pPr>
            <w:r w:rsidRPr="00872BF9">
              <w:rPr>
                <w:rFonts w:cs="Times New Roman"/>
                <w:szCs w:val="24"/>
                <w:lang w:val="en-IN"/>
              </w:rPr>
              <w:t>7</w:t>
            </w:r>
            <w:r w:rsidR="00A10EBA" w:rsidRPr="00872BF9">
              <w:rPr>
                <w:rFonts w:cs="Times New Roman"/>
                <w:szCs w:val="24"/>
                <w:lang w:val="en-IN"/>
              </w:rPr>
              <w:t>.</w:t>
            </w:r>
          </w:p>
        </w:tc>
        <w:tc>
          <w:tcPr>
            <w:tcW w:w="3546" w:type="dxa"/>
            <w:vAlign w:val="center"/>
          </w:tcPr>
          <w:p w14:paraId="68F4C0D1" w14:textId="5048ED90" w:rsidR="00A10EBA" w:rsidRPr="00872BF9" w:rsidRDefault="002F7CA3" w:rsidP="009F2E27">
            <w:pPr>
              <w:rPr>
                <w:rFonts w:cs="Times New Roman"/>
                <w:szCs w:val="24"/>
                <w:lang w:val="en-IN"/>
              </w:rPr>
            </w:pPr>
            <w:r w:rsidRPr="00872BF9">
              <w:rPr>
                <w:rFonts w:cs="Times New Roman"/>
                <w:szCs w:val="24"/>
                <w:lang w:val="en-IN"/>
              </w:rPr>
              <w:t>Evaluation</w:t>
            </w:r>
          </w:p>
          <w:p w14:paraId="47CF4EBA" w14:textId="77777777" w:rsidR="00672B90" w:rsidRPr="00872BF9" w:rsidRDefault="00672B90" w:rsidP="009F2E27">
            <w:pPr>
              <w:rPr>
                <w:rFonts w:cs="Times New Roman"/>
                <w:szCs w:val="24"/>
                <w:lang w:val="en-IN"/>
              </w:rPr>
            </w:pPr>
          </w:p>
          <w:p w14:paraId="13717AF8" w14:textId="56DAE333" w:rsidR="00672B90" w:rsidRPr="00872BF9" w:rsidRDefault="00672B90" w:rsidP="009F2E27">
            <w:pPr>
              <w:rPr>
                <w:rFonts w:cs="Times New Roman"/>
                <w:szCs w:val="24"/>
                <w:lang w:val="en-IN"/>
              </w:rPr>
            </w:pPr>
            <w:r w:rsidRPr="00872BF9">
              <w:rPr>
                <w:rFonts w:cs="Times New Roman"/>
                <w:szCs w:val="24"/>
                <w:lang w:val="en-IN"/>
              </w:rPr>
              <w:t>7.1Functional Evaluation</w:t>
            </w:r>
          </w:p>
          <w:p w14:paraId="2708262D" w14:textId="77777777" w:rsidR="00672B90" w:rsidRPr="00872BF9" w:rsidRDefault="00672B90" w:rsidP="009F2E27">
            <w:pPr>
              <w:rPr>
                <w:rFonts w:cs="Times New Roman"/>
                <w:szCs w:val="24"/>
                <w:lang w:val="en-IN"/>
              </w:rPr>
            </w:pPr>
          </w:p>
          <w:p w14:paraId="038726F5" w14:textId="77777777" w:rsidR="00672B90" w:rsidRPr="00872BF9" w:rsidRDefault="00672B90" w:rsidP="009F2E27">
            <w:pPr>
              <w:rPr>
                <w:rFonts w:cs="Times New Roman"/>
                <w:szCs w:val="24"/>
                <w:lang w:val="en-IN"/>
              </w:rPr>
            </w:pPr>
            <w:r w:rsidRPr="00872BF9">
              <w:rPr>
                <w:rFonts w:cs="Times New Roman"/>
                <w:szCs w:val="24"/>
                <w:lang w:val="en-IN"/>
              </w:rPr>
              <w:t>7.2 Usability Evaluation</w:t>
            </w:r>
          </w:p>
          <w:p w14:paraId="5C671A6B" w14:textId="77777777" w:rsidR="00672B90" w:rsidRPr="00872BF9" w:rsidRDefault="00672B90" w:rsidP="009F2E27">
            <w:pPr>
              <w:rPr>
                <w:rFonts w:cs="Times New Roman"/>
                <w:szCs w:val="24"/>
                <w:lang w:val="en-IN"/>
              </w:rPr>
            </w:pPr>
          </w:p>
          <w:p w14:paraId="553C90A9" w14:textId="264AFCB6" w:rsidR="00672B90" w:rsidRPr="00872BF9" w:rsidRDefault="00672B90" w:rsidP="009F2E27">
            <w:pPr>
              <w:rPr>
                <w:rFonts w:cs="Times New Roman"/>
                <w:szCs w:val="24"/>
                <w:lang w:val="en-IN"/>
              </w:rPr>
            </w:pPr>
            <w:r w:rsidRPr="00872BF9">
              <w:rPr>
                <w:rFonts w:cs="Times New Roman"/>
                <w:szCs w:val="24"/>
                <w:lang w:val="en-IN"/>
              </w:rPr>
              <w:t>7.3Performance Evaluation</w:t>
            </w:r>
          </w:p>
        </w:tc>
        <w:tc>
          <w:tcPr>
            <w:tcW w:w="3544" w:type="dxa"/>
            <w:vAlign w:val="center"/>
          </w:tcPr>
          <w:p w14:paraId="0F869789" w14:textId="4ED54D1A" w:rsidR="00A10EBA" w:rsidRPr="00872BF9" w:rsidRDefault="007E3135" w:rsidP="00E94D81">
            <w:pPr>
              <w:jc w:val="center"/>
              <w:rPr>
                <w:rFonts w:cs="Times New Roman"/>
                <w:szCs w:val="24"/>
                <w:lang w:val="en-IN"/>
              </w:rPr>
            </w:pPr>
            <w:r w:rsidRPr="00872BF9">
              <w:rPr>
                <w:rFonts w:cs="Times New Roman"/>
                <w:szCs w:val="24"/>
                <w:lang w:val="en-IN"/>
              </w:rPr>
              <w:t>24-30</w:t>
            </w:r>
          </w:p>
        </w:tc>
      </w:tr>
      <w:tr w:rsidR="00A10EBA" w:rsidRPr="00847572" w14:paraId="1FD3B1B7" w14:textId="77777777" w:rsidTr="00847572">
        <w:trPr>
          <w:trHeight w:val="898"/>
        </w:trPr>
        <w:tc>
          <w:tcPr>
            <w:tcW w:w="1395" w:type="dxa"/>
            <w:vAlign w:val="center"/>
          </w:tcPr>
          <w:p w14:paraId="1F315C9C" w14:textId="141A7A03" w:rsidR="00A10EBA" w:rsidRPr="00872BF9" w:rsidRDefault="006B0690" w:rsidP="00E94D81">
            <w:pPr>
              <w:jc w:val="center"/>
              <w:rPr>
                <w:rFonts w:cs="Times New Roman"/>
                <w:szCs w:val="24"/>
                <w:lang w:val="en-IN"/>
              </w:rPr>
            </w:pPr>
            <w:r w:rsidRPr="00872BF9">
              <w:rPr>
                <w:rFonts w:cs="Times New Roman"/>
                <w:szCs w:val="24"/>
                <w:lang w:val="en-IN"/>
              </w:rPr>
              <w:t>8</w:t>
            </w:r>
            <w:r w:rsidR="002F7CA3" w:rsidRPr="00872BF9">
              <w:rPr>
                <w:rFonts w:cs="Times New Roman"/>
                <w:szCs w:val="24"/>
                <w:lang w:val="en-IN"/>
              </w:rPr>
              <w:t>.</w:t>
            </w:r>
          </w:p>
        </w:tc>
        <w:tc>
          <w:tcPr>
            <w:tcW w:w="3546" w:type="dxa"/>
            <w:vAlign w:val="center"/>
          </w:tcPr>
          <w:p w14:paraId="496E83A9" w14:textId="77777777" w:rsidR="002F7CA3" w:rsidRPr="00872BF9" w:rsidRDefault="002F7CA3" w:rsidP="009F2E27">
            <w:pPr>
              <w:rPr>
                <w:rFonts w:cs="Times New Roman"/>
                <w:szCs w:val="24"/>
              </w:rPr>
            </w:pPr>
            <w:r w:rsidRPr="00872BF9">
              <w:rPr>
                <w:rFonts w:cs="Times New Roman"/>
                <w:szCs w:val="24"/>
              </w:rPr>
              <w:t>Social, Legal, Ethical, Sustainability and Safety aspects</w:t>
            </w:r>
          </w:p>
          <w:p w14:paraId="4DC2D2D5" w14:textId="77777777" w:rsidR="00672B90" w:rsidRPr="00872BF9" w:rsidRDefault="00672B90" w:rsidP="009F2E27">
            <w:pPr>
              <w:rPr>
                <w:rFonts w:cs="Times New Roman"/>
                <w:szCs w:val="24"/>
              </w:rPr>
            </w:pPr>
          </w:p>
          <w:p w14:paraId="0A04E2E4" w14:textId="77777777" w:rsidR="00672B90" w:rsidRPr="00872BF9" w:rsidRDefault="00672B90" w:rsidP="009F2E27">
            <w:pPr>
              <w:rPr>
                <w:rFonts w:cs="Times New Roman"/>
                <w:szCs w:val="24"/>
              </w:rPr>
            </w:pPr>
            <w:r w:rsidRPr="00872BF9">
              <w:rPr>
                <w:rFonts w:cs="Times New Roman"/>
                <w:szCs w:val="24"/>
              </w:rPr>
              <w:t>8.1 Social Aspects</w:t>
            </w:r>
          </w:p>
          <w:p w14:paraId="31106396" w14:textId="77777777" w:rsidR="00672B90" w:rsidRPr="00872BF9" w:rsidRDefault="00672B90" w:rsidP="009F2E27">
            <w:pPr>
              <w:rPr>
                <w:rFonts w:cs="Times New Roman"/>
                <w:szCs w:val="24"/>
              </w:rPr>
            </w:pPr>
          </w:p>
          <w:p w14:paraId="7880EFAF" w14:textId="77777777" w:rsidR="00672B90" w:rsidRPr="00872BF9" w:rsidRDefault="00672B90" w:rsidP="009F2E27">
            <w:pPr>
              <w:rPr>
                <w:rFonts w:cs="Times New Roman"/>
                <w:szCs w:val="24"/>
              </w:rPr>
            </w:pPr>
            <w:r w:rsidRPr="00872BF9">
              <w:rPr>
                <w:rFonts w:cs="Times New Roman"/>
                <w:szCs w:val="24"/>
              </w:rPr>
              <w:t>8.2 Legal Aspects</w:t>
            </w:r>
          </w:p>
          <w:p w14:paraId="2E597036" w14:textId="77777777" w:rsidR="00672B90" w:rsidRPr="00872BF9" w:rsidRDefault="00672B90" w:rsidP="009F2E27">
            <w:pPr>
              <w:rPr>
                <w:rFonts w:cs="Times New Roman"/>
                <w:szCs w:val="24"/>
              </w:rPr>
            </w:pPr>
          </w:p>
          <w:p w14:paraId="057808E2" w14:textId="77777777" w:rsidR="00672B90" w:rsidRPr="00872BF9" w:rsidRDefault="00672B90" w:rsidP="009F2E27">
            <w:pPr>
              <w:rPr>
                <w:rFonts w:cs="Times New Roman"/>
                <w:szCs w:val="24"/>
              </w:rPr>
            </w:pPr>
            <w:r w:rsidRPr="00872BF9">
              <w:rPr>
                <w:rFonts w:cs="Times New Roman"/>
                <w:szCs w:val="24"/>
              </w:rPr>
              <w:t>8.3 Ethical Aspects</w:t>
            </w:r>
          </w:p>
          <w:p w14:paraId="082125EC" w14:textId="77777777" w:rsidR="00672B90" w:rsidRPr="00872BF9" w:rsidRDefault="00672B90" w:rsidP="009F2E27">
            <w:pPr>
              <w:rPr>
                <w:rFonts w:cs="Times New Roman"/>
                <w:szCs w:val="24"/>
              </w:rPr>
            </w:pPr>
          </w:p>
          <w:p w14:paraId="68F986C3" w14:textId="77777777" w:rsidR="00672B90" w:rsidRPr="00872BF9" w:rsidRDefault="00672B90" w:rsidP="009F2E27">
            <w:pPr>
              <w:rPr>
                <w:rFonts w:cs="Times New Roman"/>
                <w:szCs w:val="24"/>
              </w:rPr>
            </w:pPr>
            <w:r w:rsidRPr="00872BF9">
              <w:rPr>
                <w:rFonts w:cs="Times New Roman"/>
                <w:szCs w:val="24"/>
              </w:rPr>
              <w:t>8.4 Sustainability Aspects</w:t>
            </w:r>
          </w:p>
          <w:p w14:paraId="14C113C6" w14:textId="77777777" w:rsidR="00672B90" w:rsidRPr="00872BF9" w:rsidRDefault="00672B90" w:rsidP="009F2E27">
            <w:pPr>
              <w:rPr>
                <w:rFonts w:cs="Times New Roman"/>
                <w:szCs w:val="24"/>
              </w:rPr>
            </w:pPr>
          </w:p>
          <w:p w14:paraId="45745CBB" w14:textId="47B3DDAD" w:rsidR="00672B90" w:rsidRPr="00872BF9" w:rsidRDefault="00672B90" w:rsidP="009F2E27">
            <w:pPr>
              <w:rPr>
                <w:rFonts w:cs="Times New Roman"/>
                <w:szCs w:val="24"/>
              </w:rPr>
            </w:pPr>
            <w:r w:rsidRPr="00872BF9">
              <w:rPr>
                <w:rFonts w:cs="Times New Roman"/>
                <w:szCs w:val="24"/>
              </w:rPr>
              <w:t>8.5 Safety Aspects</w:t>
            </w:r>
          </w:p>
          <w:p w14:paraId="43BA84F1" w14:textId="77777777" w:rsidR="00A10EBA" w:rsidRPr="00872BF9" w:rsidRDefault="00A10EBA" w:rsidP="009F2E27">
            <w:pPr>
              <w:rPr>
                <w:rFonts w:cs="Times New Roman"/>
                <w:szCs w:val="24"/>
                <w:lang w:val="en-IN"/>
              </w:rPr>
            </w:pPr>
          </w:p>
        </w:tc>
        <w:tc>
          <w:tcPr>
            <w:tcW w:w="3544" w:type="dxa"/>
            <w:vAlign w:val="center"/>
          </w:tcPr>
          <w:p w14:paraId="658AFB33" w14:textId="67FBCF5C" w:rsidR="00A10EBA" w:rsidRPr="00872BF9" w:rsidRDefault="00ED595F" w:rsidP="00E94D81">
            <w:pPr>
              <w:jc w:val="center"/>
              <w:rPr>
                <w:rFonts w:cs="Times New Roman"/>
                <w:szCs w:val="24"/>
                <w:lang w:val="en-IN"/>
              </w:rPr>
            </w:pPr>
            <w:r w:rsidRPr="00872BF9">
              <w:rPr>
                <w:rFonts w:cs="Times New Roman"/>
                <w:szCs w:val="24"/>
                <w:lang w:val="en-IN"/>
              </w:rPr>
              <w:t>31-32</w:t>
            </w:r>
          </w:p>
        </w:tc>
      </w:tr>
      <w:tr w:rsidR="00A10EBA" w:rsidRPr="00847572" w14:paraId="721675D7" w14:textId="77777777" w:rsidTr="00847572">
        <w:trPr>
          <w:trHeight w:val="898"/>
        </w:trPr>
        <w:tc>
          <w:tcPr>
            <w:tcW w:w="1395" w:type="dxa"/>
            <w:vAlign w:val="center"/>
          </w:tcPr>
          <w:p w14:paraId="17557952" w14:textId="602B1655" w:rsidR="00A10EBA" w:rsidRPr="00872BF9" w:rsidRDefault="006B0690" w:rsidP="00E94D81">
            <w:pPr>
              <w:jc w:val="center"/>
              <w:rPr>
                <w:rFonts w:cs="Times New Roman"/>
                <w:szCs w:val="24"/>
                <w:lang w:val="en-IN"/>
              </w:rPr>
            </w:pPr>
            <w:r w:rsidRPr="00872BF9">
              <w:rPr>
                <w:rFonts w:cs="Times New Roman"/>
                <w:szCs w:val="24"/>
                <w:lang w:val="en-IN"/>
              </w:rPr>
              <w:t>9</w:t>
            </w:r>
            <w:r w:rsidR="002F7CA3" w:rsidRPr="00872BF9">
              <w:rPr>
                <w:rFonts w:cs="Times New Roman"/>
                <w:szCs w:val="24"/>
                <w:lang w:val="en-IN"/>
              </w:rPr>
              <w:t>.</w:t>
            </w:r>
          </w:p>
        </w:tc>
        <w:tc>
          <w:tcPr>
            <w:tcW w:w="3546" w:type="dxa"/>
            <w:vAlign w:val="center"/>
          </w:tcPr>
          <w:p w14:paraId="451C0F56" w14:textId="2C1666C4" w:rsidR="00A10EBA" w:rsidRPr="00872BF9" w:rsidRDefault="002F7CA3" w:rsidP="009F2E27">
            <w:pPr>
              <w:rPr>
                <w:rFonts w:cs="Times New Roman"/>
                <w:szCs w:val="24"/>
                <w:lang w:val="en-IN"/>
              </w:rPr>
            </w:pPr>
            <w:r w:rsidRPr="00872BF9">
              <w:rPr>
                <w:rFonts w:cs="Times New Roman"/>
                <w:szCs w:val="24"/>
                <w:lang w:val="en-IN"/>
              </w:rPr>
              <w:t>Conclusion</w:t>
            </w:r>
          </w:p>
        </w:tc>
        <w:tc>
          <w:tcPr>
            <w:tcW w:w="3544" w:type="dxa"/>
            <w:vAlign w:val="center"/>
          </w:tcPr>
          <w:p w14:paraId="60853A32" w14:textId="424EF25C" w:rsidR="00A10EBA" w:rsidRPr="00872BF9" w:rsidRDefault="00ED595F" w:rsidP="00E94D81">
            <w:pPr>
              <w:jc w:val="center"/>
              <w:rPr>
                <w:rFonts w:cs="Times New Roman"/>
                <w:szCs w:val="24"/>
                <w:lang w:val="en-IN"/>
              </w:rPr>
            </w:pPr>
            <w:r w:rsidRPr="00872BF9">
              <w:rPr>
                <w:rFonts w:cs="Times New Roman"/>
                <w:szCs w:val="24"/>
                <w:lang w:val="en-IN"/>
              </w:rPr>
              <w:t>33</w:t>
            </w:r>
          </w:p>
        </w:tc>
      </w:tr>
      <w:tr w:rsidR="00A10EBA" w:rsidRPr="00847572" w14:paraId="392C2CD1" w14:textId="77777777" w:rsidTr="00847572">
        <w:trPr>
          <w:trHeight w:val="898"/>
        </w:trPr>
        <w:tc>
          <w:tcPr>
            <w:tcW w:w="1395" w:type="dxa"/>
            <w:vAlign w:val="center"/>
          </w:tcPr>
          <w:p w14:paraId="62B3A59A" w14:textId="3881297E" w:rsidR="00A10EBA" w:rsidRPr="00872BF9" w:rsidRDefault="00A10EBA" w:rsidP="00E94D81">
            <w:pPr>
              <w:jc w:val="center"/>
              <w:rPr>
                <w:rFonts w:cs="Times New Roman"/>
                <w:szCs w:val="24"/>
                <w:lang w:val="en-IN"/>
              </w:rPr>
            </w:pPr>
          </w:p>
        </w:tc>
        <w:tc>
          <w:tcPr>
            <w:tcW w:w="3546" w:type="dxa"/>
            <w:vAlign w:val="center"/>
          </w:tcPr>
          <w:p w14:paraId="20E4DF63" w14:textId="1F7C52D9" w:rsidR="00A10EBA" w:rsidRPr="00872BF9" w:rsidRDefault="007E3135" w:rsidP="009F2E27">
            <w:pPr>
              <w:rPr>
                <w:rFonts w:cs="Times New Roman"/>
                <w:szCs w:val="24"/>
                <w:lang w:val="en-IN"/>
              </w:rPr>
            </w:pPr>
            <w:r w:rsidRPr="00872BF9">
              <w:rPr>
                <w:rFonts w:cs="Times New Roman"/>
                <w:szCs w:val="24"/>
                <w:lang w:val="en-IN"/>
              </w:rPr>
              <w:t>Future    Recommendations</w:t>
            </w:r>
          </w:p>
        </w:tc>
        <w:tc>
          <w:tcPr>
            <w:tcW w:w="3544" w:type="dxa"/>
            <w:vAlign w:val="center"/>
          </w:tcPr>
          <w:p w14:paraId="075A95A9" w14:textId="69B48983" w:rsidR="00A10EBA" w:rsidRPr="00872BF9" w:rsidRDefault="00ED595F" w:rsidP="00E94D81">
            <w:pPr>
              <w:jc w:val="center"/>
              <w:rPr>
                <w:rFonts w:cs="Times New Roman"/>
                <w:szCs w:val="24"/>
                <w:lang w:val="en-IN"/>
              </w:rPr>
            </w:pPr>
            <w:r w:rsidRPr="00872BF9">
              <w:rPr>
                <w:rFonts w:cs="Times New Roman"/>
                <w:szCs w:val="24"/>
                <w:lang w:val="en-IN"/>
              </w:rPr>
              <w:t>iv-v</w:t>
            </w:r>
          </w:p>
        </w:tc>
      </w:tr>
      <w:tr w:rsidR="00A10EBA" w:rsidRPr="00847572" w14:paraId="1A45FAFC" w14:textId="77777777" w:rsidTr="00847572">
        <w:trPr>
          <w:trHeight w:val="898"/>
        </w:trPr>
        <w:tc>
          <w:tcPr>
            <w:tcW w:w="1395" w:type="dxa"/>
            <w:vAlign w:val="center"/>
          </w:tcPr>
          <w:p w14:paraId="6EC01F25" w14:textId="30BFCDA5" w:rsidR="00A10EBA" w:rsidRPr="00872BF9" w:rsidRDefault="00A10EBA" w:rsidP="00E94D81">
            <w:pPr>
              <w:jc w:val="center"/>
              <w:rPr>
                <w:rFonts w:cs="Times New Roman"/>
                <w:szCs w:val="24"/>
                <w:lang w:val="en-IN"/>
              </w:rPr>
            </w:pPr>
          </w:p>
        </w:tc>
        <w:tc>
          <w:tcPr>
            <w:tcW w:w="3546" w:type="dxa"/>
            <w:vAlign w:val="center"/>
          </w:tcPr>
          <w:p w14:paraId="5B77CABF" w14:textId="0206E2BD" w:rsidR="00A10EBA" w:rsidRPr="00872BF9" w:rsidRDefault="007E3135" w:rsidP="009F2E27">
            <w:pPr>
              <w:rPr>
                <w:rFonts w:cs="Times New Roman"/>
                <w:szCs w:val="24"/>
                <w:lang w:val="en-IN"/>
              </w:rPr>
            </w:pPr>
            <w:r w:rsidRPr="00872BF9">
              <w:rPr>
                <w:rFonts w:cs="Times New Roman"/>
                <w:szCs w:val="24"/>
                <w:lang w:val="en-IN"/>
              </w:rPr>
              <w:t xml:space="preserve"> References</w:t>
            </w:r>
          </w:p>
        </w:tc>
        <w:tc>
          <w:tcPr>
            <w:tcW w:w="3544" w:type="dxa"/>
            <w:vAlign w:val="center"/>
          </w:tcPr>
          <w:p w14:paraId="1DA9E86A" w14:textId="4E0C5B7A" w:rsidR="00A10EBA" w:rsidRPr="00872BF9" w:rsidRDefault="00ED595F" w:rsidP="00E94D81">
            <w:pPr>
              <w:jc w:val="center"/>
              <w:rPr>
                <w:rFonts w:cs="Times New Roman"/>
                <w:szCs w:val="24"/>
                <w:lang w:val="en-IN"/>
              </w:rPr>
            </w:pPr>
            <w:r w:rsidRPr="00872BF9">
              <w:rPr>
                <w:rFonts w:cs="Times New Roman"/>
                <w:szCs w:val="24"/>
                <w:lang w:val="en-IN"/>
              </w:rPr>
              <w:t>vi</w:t>
            </w:r>
          </w:p>
        </w:tc>
      </w:tr>
      <w:tr w:rsidR="00A10EBA" w:rsidRPr="00847572" w14:paraId="1254813D" w14:textId="77777777" w:rsidTr="00847572">
        <w:trPr>
          <w:trHeight w:val="798"/>
        </w:trPr>
        <w:tc>
          <w:tcPr>
            <w:tcW w:w="1395" w:type="dxa"/>
            <w:vAlign w:val="center"/>
          </w:tcPr>
          <w:p w14:paraId="09BA4C2C" w14:textId="77777777" w:rsidR="00A10EBA" w:rsidRPr="00872BF9" w:rsidRDefault="00A10EBA" w:rsidP="00E94D81">
            <w:pPr>
              <w:jc w:val="center"/>
              <w:rPr>
                <w:rFonts w:cs="Times New Roman"/>
                <w:szCs w:val="24"/>
                <w:lang w:val="en-IN"/>
              </w:rPr>
            </w:pPr>
          </w:p>
        </w:tc>
        <w:tc>
          <w:tcPr>
            <w:tcW w:w="3546" w:type="dxa"/>
            <w:vAlign w:val="center"/>
          </w:tcPr>
          <w:p w14:paraId="4B08F76B" w14:textId="42EF164F" w:rsidR="00A10EBA" w:rsidRPr="00872BF9" w:rsidRDefault="006B0690" w:rsidP="009F2E27">
            <w:pPr>
              <w:rPr>
                <w:rFonts w:cs="Times New Roman"/>
                <w:szCs w:val="24"/>
                <w:lang w:val="en-IN"/>
              </w:rPr>
            </w:pPr>
            <w:r w:rsidRPr="00872BF9">
              <w:rPr>
                <w:rFonts w:cs="Times New Roman"/>
                <w:szCs w:val="24"/>
                <w:lang w:val="en-IN"/>
              </w:rPr>
              <w:t>Appendix</w:t>
            </w:r>
          </w:p>
        </w:tc>
        <w:tc>
          <w:tcPr>
            <w:tcW w:w="3544" w:type="dxa"/>
          </w:tcPr>
          <w:p w14:paraId="3208AFFE" w14:textId="77777777" w:rsidR="00A10EBA" w:rsidRPr="00872BF9" w:rsidRDefault="00A10EBA" w:rsidP="00D7109F">
            <w:pPr>
              <w:jc w:val="both"/>
              <w:rPr>
                <w:rFonts w:cs="Times New Roman"/>
                <w:szCs w:val="24"/>
                <w:lang w:val="en-IN"/>
              </w:rPr>
            </w:pPr>
          </w:p>
        </w:tc>
      </w:tr>
    </w:tbl>
    <w:p w14:paraId="1A600509" w14:textId="77777777" w:rsidR="007E4E4C" w:rsidRDefault="007E4E4C" w:rsidP="00D7109F">
      <w:pPr>
        <w:jc w:val="both"/>
        <w:rPr>
          <w:rFonts w:cs="Times New Roman"/>
          <w:b/>
          <w:bCs/>
          <w:sz w:val="36"/>
          <w:szCs w:val="36"/>
        </w:rPr>
      </w:pPr>
    </w:p>
    <w:p w14:paraId="5C4875B7" w14:textId="77777777" w:rsidR="007E4E4C" w:rsidRDefault="007E4E4C" w:rsidP="00D7109F">
      <w:pPr>
        <w:jc w:val="both"/>
        <w:rPr>
          <w:rFonts w:cs="Times New Roman"/>
          <w:b/>
          <w:bCs/>
          <w:sz w:val="36"/>
          <w:szCs w:val="36"/>
        </w:rPr>
      </w:pPr>
    </w:p>
    <w:p w14:paraId="3603B12E" w14:textId="77777777" w:rsidR="007E4E4C" w:rsidRDefault="007E4E4C" w:rsidP="00D7109F">
      <w:pPr>
        <w:jc w:val="both"/>
        <w:rPr>
          <w:rFonts w:cs="Times New Roman"/>
          <w:b/>
          <w:bCs/>
          <w:sz w:val="36"/>
          <w:szCs w:val="36"/>
        </w:rPr>
      </w:pPr>
    </w:p>
    <w:p w14:paraId="0F8843BF" w14:textId="77777777" w:rsidR="007E4E4C" w:rsidRDefault="007E4E4C" w:rsidP="00D7109F">
      <w:pPr>
        <w:jc w:val="both"/>
        <w:rPr>
          <w:rFonts w:cs="Times New Roman"/>
          <w:b/>
          <w:bCs/>
          <w:sz w:val="36"/>
          <w:szCs w:val="36"/>
        </w:rPr>
      </w:pPr>
    </w:p>
    <w:p w14:paraId="62BC615F" w14:textId="77777777" w:rsidR="007E4E4C" w:rsidRDefault="007E4E4C" w:rsidP="00D7109F">
      <w:pPr>
        <w:jc w:val="both"/>
        <w:rPr>
          <w:rFonts w:cs="Times New Roman"/>
          <w:b/>
          <w:bCs/>
          <w:sz w:val="36"/>
          <w:szCs w:val="36"/>
        </w:rPr>
      </w:pPr>
    </w:p>
    <w:p w14:paraId="737AE131" w14:textId="77777777" w:rsidR="007E4E4C" w:rsidRDefault="007E4E4C" w:rsidP="00D7109F">
      <w:pPr>
        <w:jc w:val="both"/>
        <w:rPr>
          <w:rFonts w:cs="Times New Roman"/>
          <w:b/>
          <w:bCs/>
          <w:sz w:val="36"/>
          <w:szCs w:val="36"/>
        </w:rPr>
      </w:pPr>
    </w:p>
    <w:p w14:paraId="34B1CBCF" w14:textId="77777777" w:rsidR="007E4E4C" w:rsidRDefault="007E4E4C" w:rsidP="00D7109F">
      <w:pPr>
        <w:jc w:val="both"/>
        <w:rPr>
          <w:rFonts w:cs="Times New Roman"/>
          <w:b/>
          <w:bCs/>
          <w:sz w:val="36"/>
          <w:szCs w:val="36"/>
        </w:rPr>
      </w:pPr>
    </w:p>
    <w:p w14:paraId="106B0707" w14:textId="77777777" w:rsidR="007E4E4C" w:rsidRDefault="007E4E4C" w:rsidP="00D7109F">
      <w:pPr>
        <w:jc w:val="both"/>
        <w:rPr>
          <w:rFonts w:cs="Times New Roman"/>
          <w:b/>
          <w:bCs/>
          <w:sz w:val="36"/>
          <w:szCs w:val="36"/>
        </w:rPr>
      </w:pPr>
    </w:p>
    <w:p w14:paraId="1E5A86FA" w14:textId="77777777" w:rsidR="007E4E4C" w:rsidRDefault="007E4E4C" w:rsidP="00D7109F">
      <w:pPr>
        <w:jc w:val="both"/>
        <w:rPr>
          <w:rFonts w:cs="Times New Roman"/>
          <w:b/>
          <w:bCs/>
          <w:sz w:val="36"/>
          <w:szCs w:val="36"/>
        </w:rPr>
      </w:pPr>
    </w:p>
    <w:p w14:paraId="157A0BA9" w14:textId="77777777" w:rsidR="007E4E4C" w:rsidRDefault="007E4E4C" w:rsidP="00D7109F">
      <w:pPr>
        <w:jc w:val="both"/>
        <w:rPr>
          <w:rFonts w:cs="Times New Roman"/>
          <w:b/>
          <w:bCs/>
          <w:sz w:val="36"/>
          <w:szCs w:val="36"/>
        </w:rPr>
      </w:pPr>
    </w:p>
    <w:p w14:paraId="492A49CE" w14:textId="77777777" w:rsidR="007E4E4C" w:rsidRDefault="007E4E4C" w:rsidP="00D7109F">
      <w:pPr>
        <w:jc w:val="both"/>
        <w:rPr>
          <w:rFonts w:cs="Times New Roman"/>
          <w:b/>
          <w:bCs/>
          <w:sz w:val="36"/>
          <w:szCs w:val="36"/>
        </w:rPr>
      </w:pPr>
    </w:p>
    <w:p w14:paraId="1717F70B" w14:textId="77777777" w:rsidR="007E4E4C" w:rsidRDefault="007E4E4C" w:rsidP="00D7109F">
      <w:pPr>
        <w:jc w:val="both"/>
        <w:rPr>
          <w:rFonts w:cs="Times New Roman"/>
          <w:b/>
          <w:bCs/>
          <w:sz w:val="36"/>
          <w:szCs w:val="36"/>
        </w:rPr>
      </w:pPr>
    </w:p>
    <w:p w14:paraId="0076B017" w14:textId="765E34AE" w:rsidR="00AA2D70" w:rsidRPr="00847572" w:rsidRDefault="00AA2D70" w:rsidP="00D7109F">
      <w:pPr>
        <w:jc w:val="both"/>
        <w:rPr>
          <w:rFonts w:cs="Times New Roman"/>
          <w:b/>
          <w:bCs/>
          <w:sz w:val="36"/>
          <w:szCs w:val="36"/>
        </w:rPr>
      </w:pPr>
      <w:r w:rsidRPr="00847572">
        <w:rPr>
          <w:rFonts w:cs="Times New Roman"/>
          <w:b/>
          <w:bCs/>
          <w:sz w:val="36"/>
          <w:szCs w:val="36"/>
        </w:rPr>
        <w:t>List of Figures:</w:t>
      </w:r>
    </w:p>
    <w:p w14:paraId="204139BB" w14:textId="77777777" w:rsidR="00AA2D70" w:rsidRPr="00F51E2D" w:rsidRDefault="00AA2D70" w:rsidP="00D7109F">
      <w:pPr>
        <w:jc w:val="both"/>
        <w:rPr>
          <w:rFonts w:cs="Times New Roman"/>
          <w:szCs w:val="24"/>
        </w:rPr>
      </w:pPr>
    </w:p>
    <w:tbl>
      <w:tblPr>
        <w:tblStyle w:val="TableGrid"/>
        <w:tblW w:w="0" w:type="auto"/>
        <w:tblLook w:val="04A0" w:firstRow="1" w:lastRow="0" w:firstColumn="1" w:lastColumn="0" w:noHBand="0" w:noVBand="1"/>
      </w:tblPr>
      <w:tblGrid>
        <w:gridCol w:w="2135"/>
        <w:gridCol w:w="2136"/>
        <w:gridCol w:w="2136"/>
        <w:gridCol w:w="2136"/>
      </w:tblGrid>
      <w:tr w:rsidR="00AE19A9" w:rsidRPr="00F51E2D" w14:paraId="04244E2B" w14:textId="77777777" w:rsidTr="00847572">
        <w:trPr>
          <w:trHeight w:val="1066"/>
        </w:trPr>
        <w:tc>
          <w:tcPr>
            <w:tcW w:w="2135" w:type="dxa"/>
            <w:vAlign w:val="center"/>
          </w:tcPr>
          <w:p w14:paraId="4FF957B4" w14:textId="2B56ECC4" w:rsidR="00AE19A9" w:rsidRPr="00847572" w:rsidRDefault="00AE19A9" w:rsidP="00847572">
            <w:pPr>
              <w:jc w:val="center"/>
              <w:rPr>
                <w:rFonts w:cs="Times New Roman"/>
                <w:b/>
                <w:bCs/>
                <w:sz w:val="32"/>
                <w:szCs w:val="32"/>
              </w:rPr>
            </w:pPr>
            <w:r w:rsidRPr="00847572">
              <w:rPr>
                <w:rFonts w:cs="Times New Roman"/>
                <w:b/>
                <w:bCs/>
                <w:sz w:val="32"/>
                <w:szCs w:val="32"/>
              </w:rPr>
              <w:t>SL.N</w:t>
            </w:r>
            <w:r w:rsidR="00847572" w:rsidRPr="00847572">
              <w:rPr>
                <w:rFonts w:cs="Times New Roman"/>
                <w:b/>
                <w:bCs/>
                <w:sz w:val="32"/>
                <w:szCs w:val="32"/>
              </w:rPr>
              <w:t>O</w:t>
            </w:r>
          </w:p>
        </w:tc>
        <w:tc>
          <w:tcPr>
            <w:tcW w:w="2136" w:type="dxa"/>
            <w:vAlign w:val="center"/>
          </w:tcPr>
          <w:p w14:paraId="2BA663AB" w14:textId="71BF0433" w:rsidR="00AE19A9" w:rsidRPr="00847572" w:rsidRDefault="00AE19A9" w:rsidP="00847572">
            <w:pPr>
              <w:jc w:val="center"/>
              <w:rPr>
                <w:rFonts w:cs="Times New Roman"/>
                <w:b/>
                <w:bCs/>
                <w:sz w:val="32"/>
                <w:szCs w:val="32"/>
              </w:rPr>
            </w:pPr>
            <w:r w:rsidRPr="00847572">
              <w:rPr>
                <w:rFonts w:cs="Times New Roman"/>
                <w:b/>
                <w:bCs/>
                <w:sz w:val="32"/>
                <w:szCs w:val="32"/>
              </w:rPr>
              <w:t>Figure No.</w:t>
            </w:r>
          </w:p>
        </w:tc>
        <w:tc>
          <w:tcPr>
            <w:tcW w:w="2136" w:type="dxa"/>
            <w:vAlign w:val="center"/>
          </w:tcPr>
          <w:p w14:paraId="294A5158" w14:textId="7C1676C0" w:rsidR="00AE19A9" w:rsidRPr="00847572" w:rsidRDefault="00AE19A9" w:rsidP="00847572">
            <w:pPr>
              <w:jc w:val="center"/>
              <w:rPr>
                <w:rFonts w:cs="Times New Roman"/>
                <w:b/>
                <w:bCs/>
                <w:sz w:val="32"/>
                <w:szCs w:val="32"/>
              </w:rPr>
            </w:pPr>
            <w:r w:rsidRPr="00847572">
              <w:rPr>
                <w:rFonts w:cs="Times New Roman"/>
                <w:b/>
                <w:bCs/>
                <w:sz w:val="32"/>
                <w:szCs w:val="32"/>
              </w:rPr>
              <w:t>Figure Name</w:t>
            </w:r>
          </w:p>
        </w:tc>
        <w:tc>
          <w:tcPr>
            <w:tcW w:w="2136" w:type="dxa"/>
            <w:vAlign w:val="center"/>
          </w:tcPr>
          <w:p w14:paraId="231F559E" w14:textId="53BAFE69" w:rsidR="00AE19A9" w:rsidRPr="00847572" w:rsidRDefault="00AE19A9" w:rsidP="00847572">
            <w:pPr>
              <w:jc w:val="center"/>
              <w:rPr>
                <w:rFonts w:cs="Times New Roman"/>
                <w:b/>
                <w:bCs/>
                <w:sz w:val="32"/>
                <w:szCs w:val="32"/>
              </w:rPr>
            </w:pPr>
            <w:r w:rsidRPr="00847572">
              <w:rPr>
                <w:rFonts w:cs="Times New Roman"/>
                <w:b/>
                <w:bCs/>
                <w:sz w:val="32"/>
                <w:szCs w:val="32"/>
              </w:rPr>
              <w:t>Page No.</w:t>
            </w:r>
          </w:p>
        </w:tc>
      </w:tr>
      <w:tr w:rsidR="00AE19A9" w:rsidRPr="00F51E2D" w14:paraId="4956B7ED" w14:textId="77777777" w:rsidTr="00847572">
        <w:trPr>
          <w:trHeight w:val="1000"/>
        </w:trPr>
        <w:tc>
          <w:tcPr>
            <w:tcW w:w="2135" w:type="dxa"/>
            <w:vAlign w:val="center"/>
          </w:tcPr>
          <w:p w14:paraId="7FD76AD5" w14:textId="76EA39E4" w:rsidR="00AE19A9" w:rsidRPr="00F51E2D" w:rsidRDefault="00AE19A9" w:rsidP="00847572">
            <w:pPr>
              <w:jc w:val="center"/>
              <w:rPr>
                <w:rFonts w:cs="Times New Roman"/>
                <w:szCs w:val="24"/>
              </w:rPr>
            </w:pPr>
            <w:r w:rsidRPr="00F51E2D">
              <w:rPr>
                <w:rFonts w:cs="Times New Roman"/>
                <w:szCs w:val="24"/>
              </w:rPr>
              <w:t>1.</w:t>
            </w:r>
          </w:p>
        </w:tc>
        <w:tc>
          <w:tcPr>
            <w:tcW w:w="2136" w:type="dxa"/>
            <w:vAlign w:val="center"/>
          </w:tcPr>
          <w:p w14:paraId="062A7BD2" w14:textId="7AC2A06F" w:rsidR="00AE19A9" w:rsidRPr="00F51E2D" w:rsidRDefault="00AE19A9" w:rsidP="00847572">
            <w:pPr>
              <w:jc w:val="center"/>
              <w:rPr>
                <w:rFonts w:cs="Times New Roman"/>
                <w:szCs w:val="24"/>
              </w:rPr>
            </w:pPr>
            <w:r w:rsidRPr="00F51E2D">
              <w:rPr>
                <w:rFonts w:cs="Times New Roman"/>
                <w:szCs w:val="24"/>
              </w:rPr>
              <w:t>3.1</w:t>
            </w:r>
          </w:p>
        </w:tc>
        <w:tc>
          <w:tcPr>
            <w:tcW w:w="2136" w:type="dxa"/>
            <w:vAlign w:val="center"/>
          </w:tcPr>
          <w:p w14:paraId="26DCE64E" w14:textId="41CBDB8C" w:rsidR="00AE19A9" w:rsidRPr="00F51E2D" w:rsidRDefault="00AE19A9" w:rsidP="00847572">
            <w:pPr>
              <w:rPr>
                <w:rFonts w:cs="Times New Roman"/>
                <w:szCs w:val="24"/>
              </w:rPr>
            </w:pPr>
            <w:r w:rsidRPr="00F51E2D">
              <w:rPr>
                <w:rFonts w:cs="Times New Roman"/>
                <w:szCs w:val="24"/>
              </w:rPr>
              <w:t>Methodology</w:t>
            </w:r>
          </w:p>
        </w:tc>
        <w:tc>
          <w:tcPr>
            <w:tcW w:w="2136" w:type="dxa"/>
          </w:tcPr>
          <w:p w14:paraId="037C0EF6" w14:textId="77777777" w:rsidR="00AE19A9" w:rsidRPr="00F51E2D" w:rsidRDefault="00AE19A9" w:rsidP="00D7109F">
            <w:pPr>
              <w:jc w:val="both"/>
              <w:rPr>
                <w:rFonts w:cs="Times New Roman"/>
                <w:szCs w:val="24"/>
              </w:rPr>
            </w:pPr>
          </w:p>
        </w:tc>
      </w:tr>
      <w:tr w:rsidR="00AE19A9" w:rsidRPr="00F51E2D" w14:paraId="1EFEA1A5" w14:textId="77777777" w:rsidTr="00847572">
        <w:trPr>
          <w:trHeight w:val="1066"/>
        </w:trPr>
        <w:tc>
          <w:tcPr>
            <w:tcW w:w="2135" w:type="dxa"/>
            <w:vAlign w:val="center"/>
          </w:tcPr>
          <w:p w14:paraId="1EDAE0A8" w14:textId="4AA5BAA3" w:rsidR="00AE19A9" w:rsidRPr="00F51E2D" w:rsidRDefault="00AE19A9" w:rsidP="00847572">
            <w:pPr>
              <w:jc w:val="center"/>
              <w:rPr>
                <w:rFonts w:cs="Times New Roman"/>
                <w:szCs w:val="24"/>
              </w:rPr>
            </w:pPr>
            <w:r w:rsidRPr="00F51E2D">
              <w:rPr>
                <w:rFonts w:cs="Times New Roman"/>
                <w:szCs w:val="24"/>
              </w:rPr>
              <w:t>2.</w:t>
            </w:r>
          </w:p>
        </w:tc>
        <w:tc>
          <w:tcPr>
            <w:tcW w:w="2136" w:type="dxa"/>
            <w:vAlign w:val="center"/>
          </w:tcPr>
          <w:p w14:paraId="4DE9538A" w14:textId="0659F21C" w:rsidR="00AE19A9" w:rsidRPr="00F51E2D" w:rsidRDefault="00AE19A9" w:rsidP="00847572">
            <w:pPr>
              <w:jc w:val="center"/>
              <w:rPr>
                <w:rFonts w:cs="Times New Roman"/>
                <w:szCs w:val="24"/>
              </w:rPr>
            </w:pPr>
            <w:r w:rsidRPr="00F51E2D">
              <w:rPr>
                <w:rFonts w:cs="Times New Roman"/>
                <w:szCs w:val="24"/>
              </w:rPr>
              <w:t>4.1</w:t>
            </w:r>
          </w:p>
        </w:tc>
        <w:tc>
          <w:tcPr>
            <w:tcW w:w="2136" w:type="dxa"/>
            <w:vAlign w:val="center"/>
          </w:tcPr>
          <w:p w14:paraId="0B36AC0E" w14:textId="69F35833" w:rsidR="00AE19A9" w:rsidRPr="00F51E2D" w:rsidRDefault="00AE19A9" w:rsidP="00847572">
            <w:pPr>
              <w:rPr>
                <w:rFonts w:cs="Times New Roman"/>
                <w:szCs w:val="24"/>
              </w:rPr>
            </w:pPr>
            <w:r w:rsidRPr="00F51E2D">
              <w:rPr>
                <w:rFonts w:cs="Times New Roman"/>
                <w:szCs w:val="24"/>
              </w:rPr>
              <w:t>Project Timeline</w:t>
            </w:r>
          </w:p>
        </w:tc>
        <w:tc>
          <w:tcPr>
            <w:tcW w:w="2136" w:type="dxa"/>
          </w:tcPr>
          <w:p w14:paraId="4B733D2C" w14:textId="77777777" w:rsidR="00AE19A9" w:rsidRPr="00F51E2D" w:rsidRDefault="00AE19A9" w:rsidP="00D7109F">
            <w:pPr>
              <w:jc w:val="both"/>
              <w:rPr>
                <w:rFonts w:cs="Times New Roman"/>
                <w:szCs w:val="24"/>
              </w:rPr>
            </w:pPr>
          </w:p>
        </w:tc>
      </w:tr>
      <w:tr w:rsidR="00AE19A9" w:rsidRPr="00F51E2D" w14:paraId="138AE6B4" w14:textId="77777777" w:rsidTr="00847572">
        <w:trPr>
          <w:trHeight w:val="1066"/>
        </w:trPr>
        <w:tc>
          <w:tcPr>
            <w:tcW w:w="2135" w:type="dxa"/>
            <w:vAlign w:val="center"/>
          </w:tcPr>
          <w:p w14:paraId="298BF68F" w14:textId="3F10032D" w:rsidR="00AE19A9" w:rsidRPr="00F51E2D" w:rsidRDefault="00AE19A9" w:rsidP="00847572">
            <w:pPr>
              <w:jc w:val="center"/>
              <w:rPr>
                <w:rFonts w:cs="Times New Roman"/>
                <w:szCs w:val="24"/>
              </w:rPr>
            </w:pPr>
            <w:r w:rsidRPr="00F51E2D">
              <w:rPr>
                <w:rFonts w:cs="Times New Roman"/>
                <w:szCs w:val="24"/>
              </w:rPr>
              <w:t>3.</w:t>
            </w:r>
          </w:p>
        </w:tc>
        <w:tc>
          <w:tcPr>
            <w:tcW w:w="2136" w:type="dxa"/>
            <w:vAlign w:val="center"/>
          </w:tcPr>
          <w:p w14:paraId="797E8797" w14:textId="2DC49821" w:rsidR="00AE19A9" w:rsidRPr="00F51E2D" w:rsidRDefault="00AE19A9" w:rsidP="00847572">
            <w:pPr>
              <w:jc w:val="center"/>
              <w:rPr>
                <w:rFonts w:cs="Times New Roman"/>
                <w:szCs w:val="24"/>
              </w:rPr>
            </w:pPr>
            <w:r w:rsidRPr="00F51E2D">
              <w:rPr>
                <w:rFonts w:cs="Times New Roman"/>
                <w:szCs w:val="24"/>
              </w:rPr>
              <w:t>5.3</w:t>
            </w:r>
          </w:p>
        </w:tc>
        <w:tc>
          <w:tcPr>
            <w:tcW w:w="2136" w:type="dxa"/>
            <w:vAlign w:val="center"/>
          </w:tcPr>
          <w:p w14:paraId="06249C2D" w14:textId="11F4DE23" w:rsidR="00AE19A9" w:rsidRPr="00F51E2D" w:rsidRDefault="00AE19A9" w:rsidP="00847572">
            <w:pPr>
              <w:rPr>
                <w:rFonts w:cs="Times New Roman"/>
                <w:szCs w:val="24"/>
              </w:rPr>
            </w:pPr>
            <w:r w:rsidRPr="00F51E2D">
              <w:rPr>
                <w:rFonts w:cs="Times New Roman"/>
                <w:szCs w:val="24"/>
              </w:rPr>
              <w:t>System Design</w:t>
            </w:r>
          </w:p>
        </w:tc>
        <w:tc>
          <w:tcPr>
            <w:tcW w:w="2136" w:type="dxa"/>
          </w:tcPr>
          <w:p w14:paraId="4588289D" w14:textId="77777777" w:rsidR="00AE19A9" w:rsidRPr="00F51E2D" w:rsidRDefault="00AE19A9" w:rsidP="00D7109F">
            <w:pPr>
              <w:jc w:val="both"/>
              <w:rPr>
                <w:rFonts w:cs="Times New Roman"/>
                <w:szCs w:val="24"/>
              </w:rPr>
            </w:pPr>
          </w:p>
        </w:tc>
      </w:tr>
      <w:tr w:rsidR="00AE19A9" w:rsidRPr="00F51E2D" w14:paraId="6CA47817" w14:textId="77777777" w:rsidTr="00847572">
        <w:trPr>
          <w:trHeight w:val="1000"/>
        </w:trPr>
        <w:tc>
          <w:tcPr>
            <w:tcW w:w="2135" w:type="dxa"/>
            <w:vAlign w:val="center"/>
          </w:tcPr>
          <w:p w14:paraId="52C14ECC" w14:textId="6DF8A5AF" w:rsidR="00AE19A9" w:rsidRPr="00F51E2D" w:rsidRDefault="00AE19A9" w:rsidP="00847572">
            <w:pPr>
              <w:jc w:val="center"/>
              <w:rPr>
                <w:rFonts w:cs="Times New Roman"/>
                <w:szCs w:val="24"/>
              </w:rPr>
            </w:pPr>
            <w:r w:rsidRPr="00F51E2D">
              <w:rPr>
                <w:rFonts w:cs="Times New Roman"/>
                <w:szCs w:val="24"/>
              </w:rPr>
              <w:t>4.</w:t>
            </w:r>
          </w:p>
        </w:tc>
        <w:tc>
          <w:tcPr>
            <w:tcW w:w="2136" w:type="dxa"/>
            <w:vAlign w:val="center"/>
          </w:tcPr>
          <w:p w14:paraId="5CF8C5EB" w14:textId="7631AA7D" w:rsidR="00AE19A9" w:rsidRPr="00F51E2D" w:rsidRDefault="00AE19A9" w:rsidP="00847572">
            <w:pPr>
              <w:jc w:val="center"/>
              <w:rPr>
                <w:rFonts w:cs="Times New Roman"/>
                <w:szCs w:val="24"/>
              </w:rPr>
            </w:pPr>
            <w:r w:rsidRPr="00F51E2D">
              <w:rPr>
                <w:rFonts w:cs="Times New Roman"/>
                <w:szCs w:val="24"/>
              </w:rPr>
              <w:t>5.</w:t>
            </w:r>
            <w:r w:rsidR="00266FFC" w:rsidRPr="00F51E2D">
              <w:rPr>
                <w:rFonts w:cs="Times New Roman"/>
                <w:szCs w:val="24"/>
              </w:rPr>
              <w:t>3.1</w:t>
            </w:r>
          </w:p>
        </w:tc>
        <w:tc>
          <w:tcPr>
            <w:tcW w:w="2136" w:type="dxa"/>
            <w:vAlign w:val="center"/>
          </w:tcPr>
          <w:p w14:paraId="4ECDB218" w14:textId="7AE736DC" w:rsidR="00AE19A9" w:rsidRPr="00F51E2D" w:rsidRDefault="00266FFC" w:rsidP="00847572">
            <w:pPr>
              <w:rPr>
                <w:rFonts w:cs="Times New Roman"/>
                <w:szCs w:val="24"/>
              </w:rPr>
            </w:pPr>
            <w:r w:rsidRPr="00F51E2D">
              <w:rPr>
                <w:rFonts w:cs="Times New Roman"/>
                <w:szCs w:val="24"/>
              </w:rPr>
              <w:t>High-Level Architecture</w:t>
            </w:r>
          </w:p>
        </w:tc>
        <w:tc>
          <w:tcPr>
            <w:tcW w:w="2136" w:type="dxa"/>
          </w:tcPr>
          <w:p w14:paraId="443627DF" w14:textId="77777777" w:rsidR="00AE19A9" w:rsidRPr="00F51E2D" w:rsidRDefault="00AE19A9" w:rsidP="00D7109F">
            <w:pPr>
              <w:jc w:val="both"/>
              <w:rPr>
                <w:rFonts w:cs="Times New Roman"/>
                <w:szCs w:val="24"/>
              </w:rPr>
            </w:pPr>
          </w:p>
        </w:tc>
      </w:tr>
      <w:tr w:rsidR="00AE19A9" w:rsidRPr="00F51E2D" w14:paraId="1E1EC36D" w14:textId="77777777" w:rsidTr="00847572">
        <w:trPr>
          <w:trHeight w:val="1066"/>
        </w:trPr>
        <w:tc>
          <w:tcPr>
            <w:tcW w:w="2135" w:type="dxa"/>
            <w:vAlign w:val="center"/>
          </w:tcPr>
          <w:p w14:paraId="7CA001A3" w14:textId="4C27F14A" w:rsidR="00AE19A9" w:rsidRPr="00F51E2D" w:rsidRDefault="00AE19A9" w:rsidP="00847572">
            <w:pPr>
              <w:jc w:val="center"/>
              <w:rPr>
                <w:rFonts w:cs="Times New Roman"/>
                <w:szCs w:val="24"/>
              </w:rPr>
            </w:pPr>
            <w:r w:rsidRPr="00F51E2D">
              <w:rPr>
                <w:rFonts w:cs="Times New Roman"/>
                <w:szCs w:val="24"/>
              </w:rPr>
              <w:t>5.</w:t>
            </w:r>
          </w:p>
        </w:tc>
        <w:tc>
          <w:tcPr>
            <w:tcW w:w="2136" w:type="dxa"/>
            <w:vAlign w:val="center"/>
          </w:tcPr>
          <w:p w14:paraId="216BD103" w14:textId="2CF09A75" w:rsidR="00AE19A9" w:rsidRPr="00F51E2D" w:rsidRDefault="00266FFC" w:rsidP="00847572">
            <w:pPr>
              <w:jc w:val="center"/>
              <w:rPr>
                <w:rFonts w:cs="Times New Roman"/>
                <w:szCs w:val="24"/>
              </w:rPr>
            </w:pPr>
            <w:r w:rsidRPr="00F51E2D">
              <w:rPr>
                <w:rFonts w:cs="Times New Roman"/>
                <w:szCs w:val="24"/>
              </w:rPr>
              <w:t>7.1</w:t>
            </w:r>
          </w:p>
        </w:tc>
        <w:tc>
          <w:tcPr>
            <w:tcW w:w="2136" w:type="dxa"/>
            <w:vAlign w:val="center"/>
          </w:tcPr>
          <w:p w14:paraId="403E313D" w14:textId="7DB21F1F" w:rsidR="00AE19A9" w:rsidRPr="00F51E2D" w:rsidRDefault="00266FFC" w:rsidP="00847572">
            <w:pPr>
              <w:rPr>
                <w:rFonts w:cs="Times New Roman"/>
                <w:szCs w:val="24"/>
              </w:rPr>
            </w:pPr>
            <w:r w:rsidRPr="00F51E2D">
              <w:rPr>
                <w:rFonts w:cs="Times New Roman"/>
                <w:szCs w:val="24"/>
              </w:rPr>
              <w:t>Home Screen Layout</w:t>
            </w:r>
          </w:p>
        </w:tc>
        <w:tc>
          <w:tcPr>
            <w:tcW w:w="2136" w:type="dxa"/>
          </w:tcPr>
          <w:p w14:paraId="2CF3C023" w14:textId="77777777" w:rsidR="00AE19A9" w:rsidRPr="00F51E2D" w:rsidRDefault="00AE19A9" w:rsidP="00D7109F">
            <w:pPr>
              <w:jc w:val="both"/>
              <w:rPr>
                <w:rFonts w:cs="Times New Roman"/>
                <w:szCs w:val="24"/>
              </w:rPr>
            </w:pPr>
          </w:p>
        </w:tc>
      </w:tr>
      <w:tr w:rsidR="00AE19A9" w:rsidRPr="00F51E2D" w14:paraId="64D104D9" w14:textId="77777777" w:rsidTr="00847572">
        <w:trPr>
          <w:trHeight w:val="1066"/>
        </w:trPr>
        <w:tc>
          <w:tcPr>
            <w:tcW w:w="2135" w:type="dxa"/>
            <w:vAlign w:val="center"/>
          </w:tcPr>
          <w:p w14:paraId="1D3BF5BB" w14:textId="17A1756F" w:rsidR="00AE19A9" w:rsidRPr="00F51E2D" w:rsidRDefault="00AE19A9" w:rsidP="00847572">
            <w:pPr>
              <w:jc w:val="center"/>
              <w:rPr>
                <w:rFonts w:cs="Times New Roman"/>
                <w:szCs w:val="24"/>
              </w:rPr>
            </w:pPr>
            <w:r w:rsidRPr="00F51E2D">
              <w:rPr>
                <w:rFonts w:cs="Times New Roman"/>
                <w:szCs w:val="24"/>
              </w:rPr>
              <w:t>6.</w:t>
            </w:r>
          </w:p>
        </w:tc>
        <w:tc>
          <w:tcPr>
            <w:tcW w:w="2136" w:type="dxa"/>
            <w:vAlign w:val="center"/>
          </w:tcPr>
          <w:p w14:paraId="204EC534" w14:textId="7F1FACAA" w:rsidR="00AE19A9" w:rsidRPr="00F51E2D" w:rsidRDefault="00266FFC" w:rsidP="00847572">
            <w:pPr>
              <w:jc w:val="center"/>
              <w:rPr>
                <w:rFonts w:cs="Times New Roman"/>
                <w:szCs w:val="24"/>
              </w:rPr>
            </w:pPr>
            <w:r w:rsidRPr="00F51E2D">
              <w:rPr>
                <w:rFonts w:cs="Times New Roman"/>
                <w:szCs w:val="24"/>
              </w:rPr>
              <w:t>7.2</w:t>
            </w:r>
          </w:p>
        </w:tc>
        <w:tc>
          <w:tcPr>
            <w:tcW w:w="2136" w:type="dxa"/>
            <w:vAlign w:val="center"/>
          </w:tcPr>
          <w:p w14:paraId="08F00D32" w14:textId="648DF99E" w:rsidR="00AE19A9" w:rsidRPr="00F51E2D" w:rsidRDefault="00266FFC" w:rsidP="00847572">
            <w:pPr>
              <w:rPr>
                <w:rFonts w:cs="Times New Roman"/>
                <w:szCs w:val="24"/>
              </w:rPr>
            </w:pPr>
            <w:r w:rsidRPr="00F51E2D">
              <w:rPr>
                <w:rFonts w:cs="Times New Roman"/>
                <w:szCs w:val="24"/>
              </w:rPr>
              <w:t>Search Results for Videos</w:t>
            </w:r>
          </w:p>
        </w:tc>
        <w:tc>
          <w:tcPr>
            <w:tcW w:w="2136" w:type="dxa"/>
          </w:tcPr>
          <w:p w14:paraId="7C36FE91" w14:textId="77777777" w:rsidR="00AE19A9" w:rsidRPr="00F51E2D" w:rsidRDefault="00AE19A9" w:rsidP="00D7109F">
            <w:pPr>
              <w:jc w:val="both"/>
              <w:rPr>
                <w:rFonts w:cs="Times New Roman"/>
                <w:szCs w:val="24"/>
              </w:rPr>
            </w:pPr>
          </w:p>
        </w:tc>
      </w:tr>
      <w:tr w:rsidR="00AE19A9" w:rsidRPr="00F51E2D" w14:paraId="6698DB58" w14:textId="77777777" w:rsidTr="00847572">
        <w:trPr>
          <w:trHeight w:val="1000"/>
        </w:trPr>
        <w:tc>
          <w:tcPr>
            <w:tcW w:w="2135" w:type="dxa"/>
            <w:vAlign w:val="center"/>
          </w:tcPr>
          <w:p w14:paraId="41B3E28E" w14:textId="5D2F75C7" w:rsidR="00AE19A9" w:rsidRPr="00F51E2D" w:rsidRDefault="00AE19A9" w:rsidP="00847572">
            <w:pPr>
              <w:jc w:val="center"/>
              <w:rPr>
                <w:rFonts w:cs="Times New Roman"/>
                <w:szCs w:val="24"/>
              </w:rPr>
            </w:pPr>
            <w:r w:rsidRPr="00F51E2D">
              <w:rPr>
                <w:rFonts w:cs="Times New Roman"/>
                <w:szCs w:val="24"/>
              </w:rPr>
              <w:t>7.</w:t>
            </w:r>
          </w:p>
        </w:tc>
        <w:tc>
          <w:tcPr>
            <w:tcW w:w="2136" w:type="dxa"/>
            <w:vAlign w:val="center"/>
          </w:tcPr>
          <w:p w14:paraId="2D0746BE" w14:textId="3E45016F" w:rsidR="00AE19A9" w:rsidRPr="00F51E2D" w:rsidRDefault="00266FFC" w:rsidP="00847572">
            <w:pPr>
              <w:jc w:val="center"/>
              <w:rPr>
                <w:rFonts w:cs="Times New Roman"/>
                <w:szCs w:val="24"/>
              </w:rPr>
            </w:pPr>
            <w:r w:rsidRPr="00F51E2D">
              <w:rPr>
                <w:rFonts w:cs="Times New Roman"/>
                <w:szCs w:val="24"/>
              </w:rPr>
              <w:t>7.3</w:t>
            </w:r>
          </w:p>
        </w:tc>
        <w:tc>
          <w:tcPr>
            <w:tcW w:w="2136" w:type="dxa"/>
            <w:vAlign w:val="center"/>
          </w:tcPr>
          <w:p w14:paraId="0B31A2BF" w14:textId="3FF1D779" w:rsidR="00AE19A9" w:rsidRPr="00F51E2D" w:rsidRDefault="00266FFC" w:rsidP="00847572">
            <w:pPr>
              <w:rPr>
                <w:rFonts w:cs="Times New Roman"/>
                <w:szCs w:val="24"/>
              </w:rPr>
            </w:pPr>
            <w:r w:rsidRPr="00F51E2D">
              <w:rPr>
                <w:rFonts w:cs="Times New Roman"/>
                <w:szCs w:val="24"/>
              </w:rPr>
              <w:t>Search Results for Code Repositories</w:t>
            </w:r>
          </w:p>
        </w:tc>
        <w:tc>
          <w:tcPr>
            <w:tcW w:w="2136" w:type="dxa"/>
          </w:tcPr>
          <w:p w14:paraId="0A3D23F3" w14:textId="77777777" w:rsidR="00AE19A9" w:rsidRPr="00F51E2D" w:rsidRDefault="00AE19A9" w:rsidP="00D7109F">
            <w:pPr>
              <w:jc w:val="both"/>
              <w:rPr>
                <w:rFonts w:cs="Times New Roman"/>
                <w:szCs w:val="24"/>
              </w:rPr>
            </w:pPr>
          </w:p>
        </w:tc>
      </w:tr>
      <w:tr w:rsidR="00AE19A9" w:rsidRPr="00F51E2D" w14:paraId="146BA773" w14:textId="77777777" w:rsidTr="00847572">
        <w:trPr>
          <w:trHeight w:val="1066"/>
        </w:trPr>
        <w:tc>
          <w:tcPr>
            <w:tcW w:w="2135" w:type="dxa"/>
            <w:vAlign w:val="center"/>
          </w:tcPr>
          <w:p w14:paraId="1123B668" w14:textId="51F71265" w:rsidR="00AE19A9" w:rsidRPr="00F51E2D" w:rsidRDefault="00AE19A9" w:rsidP="00847572">
            <w:pPr>
              <w:jc w:val="center"/>
              <w:rPr>
                <w:rFonts w:cs="Times New Roman"/>
                <w:szCs w:val="24"/>
              </w:rPr>
            </w:pPr>
            <w:r w:rsidRPr="00F51E2D">
              <w:rPr>
                <w:rFonts w:cs="Times New Roman"/>
                <w:szCs w:val="24"/>
              </w:rPr>
              <w:t>8.</w:t>
            </w:r>
          </w:p>
        </w:tc>
        <w:tc>
          <w:tcPr>
            <w:tcW w:w="2136" w:type="dxa"/>
            <w:vAlign w:val="center"/>
          </w:tcPr>
          <w:p w14:paraId="22197BCA" w14:textId="56E063FE" w:rsidR="00AE19A9" w:rsidRPr="00F51E2D" w:rsidRDefault="00266FFC" w:rsidP="00847572">
            <w:pPr>
              <w:jc w:val="center"/>
              <w:rPr>
                <w:rFonts w:cs="Times New Roman"/>
                <w:szCs w:val="24"/>
              </w:rPr>
            </w:pPr>
            <w:r w:rsidRPr="00F51E2D">
              <w:rPr>
                <w:rFonts w:cs="Times New Roman"/>
                <w:szCs w:val="24"/>
              </w:rPr>
              <w:t>7.4</w:t>
            </w:r>
          </w:p>
        </w:tc>
        <w:tc>
          <w:tcPr>
            <w:tcW w:w="2136" w:type="dxa"/>
            <w:vAlign w:val="center"/>
          </w:tcPr>
          <w:p w14:paraId="46AEBD37" w14:textId="2A424F91" w:rsidR="00AE19A9" w:rsidRPr="00F51E2D" w:rsidRDefault="00266FFC" w:rsidP="00847572">
            <w:pPr>
              <w:rPr>
                <w:rFonts w:cs="Times New Roman"/>
                <w:szCs w:val="24"/>
              </w:rPr>
            </w:pPr>
            <w:r w:rsidRPr="00F51E2D">
              <w:rPr>
                <w:rFonts w:cs="Times New Roman"/>
                <w:szCs w:val="24"/>
              </w:rPr>
              <w:t>Search Results for Research Papers</w:t>
            </w:r>
          </w:p>
        </w:tc>
        <w:tc>
          <w:tcPr>
            <w:tcW w:w="2136" w:type="dxa"/>
          </w:tcPr>
          <w:p w14:paraId="389DAFBD" w14:textId="77777777" w:rsidR="00AE19A9" w:rsidRPr="00F51E2D" w:rsidRDefault="00AE19A9" w:rsidP="00D7109F">
            <w:pPr>
              <w:jc w:val="both"/>
              <w:rPr>
                <w:rFonts w:cs="Times New Roman"/>
                <w:szCs w:val="24"/>
              </w:rPr>
            </w:pPr>
          </w:p>
        </w:tc>
      </w:tr>
      <w:tr w:rsidR="00AE19A9" w:rsidRPr="00F51E2D" w14:paraId="483D67AE" w14:textId="77777777" w:rsidTr="00847572">
        <w:trPr>
          <w:trHeight w:val="1000"/>
        </w:trPr>
        <w:tc>
          <w:tcPr>
            <w:tcW w:w="2135" w:type="dxa"/>
            <w:vAlign w:val="center"/>
          </w:tcPr>
          <w:p w14:paraId="0103ACB1" w14:textId="506A84F8" w:rsidR="00AE19A9" w:rsidRPr="00F51E2D" w:rsidRDefault="00AE19A9" w:rsidP="00847572">
            <w:pPr>
              <w:jc w:val="center"/>
              <w:rPr>
                <w:rFonts w:cs="Times New Roman"/>
                <w:szCs w:val="24"/>
              </w:rPr>
            </w:pPr>
            <w:r w:rsidRPr="00F51E2D">
              <w:rPr>
                <w:rFonts w:cs="Times New Roman"/>
                <w:szCs w:val="24"/>
              </w:rPr>
              <w:t>9.</w:t>
            </w:r>
          </w:p>
        </w:tc>
        <w:tc>
          <w:tcPr>
            <w:tcW w:w="2136" w:type="dxa"/>
            <w:vAlign w:val="center"/>
          </w:tcPr>
          <w:p w14:paraId="0504A17A" w14:textId="7CE0DD1F" w:rsidR="00AE19A9" w:rsidRPr="00F51E2D" w:rsidRDefault="00266FFC" w:rsidP="00847572">
            <w:pPr>
              <w:jc w:val="center"/>
              <w:rPr>
                <w:rFonts w:cs="Times New Roman"/>
                <w:szCs w:val="24"/>
              </w:rPr>
            </w:pPr>
            <w:r w:rsidRPr="00F51E2D">
              <w:rPr>
                <w:rFonts w:cs="Times New Roman"/>
                <w:szCs w:val="24"/>
              </w:rPr>
              <w:t>7.5</w:t>
            </w:r>
          </w:p>
        </w:tc>
        <w:tc>
          <w:tcPr>
            <w:tcW w:w="2136" w:type="dxa"/>
            <w:vAlign w:val="center"/>
          </w:tcPr>
          <w:p w14:paraId="1DB36804" w14:textId="7EEEE9CD" w:rsidR="00AE19A9" w:rsidRPr="00F51E2D" w:rsidRDefault="00266FFC" w:rsidP="00847572">
            <w:pPr>
              <w:rPr>
                <w:rFonts w:cs="Times New Roman"/>
                <w:szCs w:val="24"/>
              </w:rPr>
            </w:pPr>
            <w:r w:rsidRPr="00F51E2D">
              <w:rPr>
                <w:rFonts w:cs="Times New Roman"/>
                <w:szCs w:val="24"/>
              </w:rPr>
              <w:t>Search Results for Datasets</w:t>
            </w:r>
          </w:p>
        </w:tc>
        <w:tc>
          <w:tcPr>
            <w:tcW w:w="2136" w:type="dxa"/>
          </w:tcPr>
          <w:p w14:paraId="06AA2440" w14:textId="77777777" w:rsidR="00AE19A9" w:rsidRPr="00F51E2D" w:rsidRDefault="00AE19A9" w:rsidP="00D7109F">
            <w:pPr>
              <w:jc w:val="both"/>
              <w:rPr>
                <w:rFonts w:cs="Times New Roman"/>
                <w:szCs w:val="24"/>
              </w:rPr>
            </w:pPr>
          </w:p>
        </w:tc>
      </w:tr>
      <w:tr w:rsidR="00266FFC" w:rsidRPr="00F51E2D" w14:paraId="552E5C93" w14:textId="77777777" w:rsidTr="00847572">
        <w:trPr>
          <w:trHeight w:val="1000"/>
        </w:trPr>
        <w:tc>
          <w:tcPr>
            <w:tcW w:w="2135" w:type="dxa"/>
            <w:vAlign w:val="center"/>
          </w:tcPr>
          <w:p w14:paraId="3F025F7D" w14:textId="2F46CCF9" w:rsidR="00266FFC" w:rsidRPr="00F51E2D" w:rsidRDefault="00266FFC" w:rsidP="00847572">
            <w:pPr>
              <w:jc w:val="center"/>
              <w:rPr>
                <w:rFonts w:cs="Times New Roman"/>
                <w:szCs w:val="24"/>
              </w:rPr>
            </w:pPr>
            <w:r w:rsidRPr="00F51E2D">
              <w:rPr>
                <w:rFonts w:cs="Times New Roman"/>
                <w:szCs w:val="24"/>
              </w:rPr>
              <w:t>10.</w:t>
            </w:r>
          </w:p>
        </w:tc>
        <w:tc>
          <w:tcPr>
            <w:tcW w:w="2136" w:type="dxa"/>
            <w:vAlign w:val="center"/>
          </w:tcPr>
          <w:p w14:paraId="59162104" w14:textId="1CECB359" w:rsidR="00266FFC" w:rsidRPr="00F51E2D" w:rsidRDefault="00266FFC" w:rsidP="00847572">
            <w:pPr>
              <w:jc w:val="center"/>
              <w:rPr>
                <w:rFonts w:cs="Times New Roman"/>
                <w:szCs w:val="24"/>
              </w:rPr>
            </w:pPr>
            <w:r w:rsidRPr="00F51E2D">
              <w:rPr>
                <w:rFonts w:cs="Times New Roman"/>
                <w:szCs w:val="24"/>
              </w:rPr>
              <w:t>7.6</w:t>
            </w:r>
          </w:p>
        </w:tc>
        <w:tc>
          <w:tcPr>
            <w:tcW w:w="2136" w:type="dxa"/>
            <w:vAlign w:val="center"/>
          </w:tcPr>
          <w:p w14:paraId="40FD71CA" w14:textId="3356F5B9" w:rsidR="00266FFC" w:rsidRPr="00F51E2D" w:rsidRDefault="00266FFC" w:rsidP="00847572">
            <w:pPr>
              <w:rPr>
                <w:rFonts w:cs="Times New Roman"/>
                <w:szCs w:val="24"/>
              </w:rPr>
            </w:pPr>
            <w:r w:rsidRPr="00F51E2D">
              <w:rPr>
                <w:rFonts w:cs="Times New Roman"/>
                <w:szCs w:val="24"/>
              </w:rPr>
              <w:t>Skeleton Loader Design</w:t>
            </w:r>
          </w:p>
        </w:tc>
        <w:tc>
          <w:tcPr>
            <w:tcW w:w="2136" w:type="dxa"/>
          </w:tcPr>
          <w:p w14:paraId="56033C55" w14:textId="77777777" w:rsidR="00266FFC" w:rsidRPr="00F51E2D" w:rsidRDefault="00266FFC" w:rsidP="00D7109F">
            <w:pPr>
              <w:jc w:val="both"/>
              <w:rPr>
                <w:rFonts w:cs="Times New Roman"/>
                <w:szCs w:val="24"/>
              </w:rPr>
            </w:pPr>
          </w:p>
        </w:tc>
      </w:tr>
    </w:tbl>
    <w:p w14:paraId="61C0644B" w14:textId="03E51E98" w:rsidR="00AA2D70" w:rsidRPr="00847572" w:rsidRDefault="00AA2D70" w:rsidP="00D7109F">
      <w:pPr>
        <w:jc w:val="both"/>
        <w:rPr>
          <w:rFonts w:cs="Times New Roman"/>
          <w:b/>
          <w:bCs/>
          <w:sz w:val="36"/>
          <w:szCs w:val="36"/>
        </w:rPr>
      </w:pPr>
      <w:r w:rsidRPr="00847572">
        <w:rPr>
          <w:rFonts w:cs="Times New Roman"/>
          <w:b/>
          <w:bCs/>
          <w:sz w:val="36"/>
          <w:szCs w:val="36"/>
        </w:rPr>
        <w:lastRenderedPageBreak/>
        <w:t>List of Tables:</w:t>
      </w:r>
    </w:p>
    <w:p w14:paraId="07D94E26" w14:textId="77777777" w:rsidR="00AA2D70" w:rsidRPr="00F51E2D" w:rsidRDefault="00AA2D70" w:rsidP="00D7109F">
      <w:pPr>
        <w:jc w:val="both"/>
        <w:rPr>
          <w:rFonts w:cs="Times New Roman"/>
          <w:szCs w:val="24"/>
        </w:rPr>
      </w:pPr>
    </w:p>
    <w:tbl>
      <w:tblPr>
        <w:tblStyle w:val="TableGrid"/>
        <w:tblW w:w="8866" w:type="dxa"/>
        <w:tblLook w:val="04A0" w:firstRow="1" w:lastRow="0" w:firstColumn="1" w:lastColumn="0" w:noHBand="0" w:noVBand="1"/>
      </w:tblPr>
      <w:tblGrid>
        <w:gridCol w:w="2216"/>
        <w:gridCol w:w="2216"/>
        <w:gridCol w:w="2217"/>
        <w:gridCol w:w="2217"/>
      </w:tblGrid>
      <w:tr w:rsidR="00AA2D70" w:rsidRPr="00F51E2D" w14:paraId="733D21CE" w14:textId="77777777" w:rsidTr="00847572">
        <w:trPr>
          <w:trHeight w:val="1404"/>
        </w:trPr>
        <w:tc>
          <w:tcPr>
            <w:tcW w:w="2216" w:type="dxa"/>
            <w:vAlign w:val="center"/>
          </w:tcPr>
          <w:p w14:paraId="14BF0A1E" w14:textId="21B272FB" w:rsidR="00AA2D70" w:rsidRPr="00847572" w:rsidRDefault="00AA2D70" w:rsidP="00847572">
            <w:pPr>
              <w:jc w:val="center"/>
              <w:rPr>
                <w:rFonts w:cs="Times New Roman"/>
                <w:b/>
                <w:bCs/>
                <w:sz w:val="32"/>
                <w:szCs w:val="32"/>
              </w:rPr>
            </w:pPr>
            <w:r w:rsidRPr="00847572">
              <w:rPr>
                <w:rFonts w:cs="Times New Roman"/>
                <w:b/>
                <w:bCs/>
                <w:sz w:val="32"/>
                <w:szCs w:val="32"/>
              </w:rPr>
              <w:t>SL.N</w:t>
            </w:r>
            <w:r w:rsidR="00847572">
              <w:rPr>
                <w:rFonts w:cs="Times New Roman"/>
                <w:b/>
                <w:bCs/>
                <w:sz w:val="32"/>
                <w:szCs w:val="32"/>
              </w:rPr>
              <w:t>O</w:t>
            </w:r>
          </w:p>
        </w:tc>
        <w:tc>
          <w:tcPr>
            <w:tcW w:w="2216" w:type="dxa"/>
            <w:vAlign w:val="center"/>
          </w:tcPr>
          <w:p w14:paraId="7FF3E647" w14:textId="75A68DB1" w:rsidR="00AA2D70" w:rsidRPr="00847572" w:rsidRDefault="00AA2D70" w:rsidP="00847572">
            <w:pPr>
              <w:jc w:val="center"/>
              <w:rPr>
                <w:rFonts w:cs="Times New Roman"/>
                <w:b/>
                <w:bCs/>
                <w:sz w:val="32"/>
                <w:szCs w:val="32"/>
              </w:rPr>
            </w:pPr>
            <w:r w:rsidRPr="00847572">
              <w:rPr>
                <w:rFonts w:cs="Times New Roman"/>
                <w:b/>
                <w:bCs/>
                <w:sz w:val="32"/>
                <w:szCs w:val="32"/>
              </w:rPr>
              <w:t>Table Number</w:t>
            </w:r>
          </w:p>
        </w:tc>
        <w:tc>
          <w:tcPr>
            <w:tcW w:w="2217" w:type="dxa"/>
            <w:vAlign w:val="center"/>
          </w:tcPr>
          <w:p w14:paraId="4AD639A3" w14:textId="16E7A730" w:rsidR="00AA2D70" w:rsidRPr="00847572" w:rsidRDefault="00AA2D70" w:rsidP="00847572">
            <w:pPr>
              <w:jc w:val="center"/>
              <w:rPr>
                <w:rFonts w:cs="Times New Roman"/>
                <w:b/>
                <w:bCs/>
                <w:sz w:val="32"/>
                <w:szCs w:val="32"/>
              </w:rPr>
            </w:pPr>
            <w:r w:rsidRPr="00847572">
              <w:rPr>
                <w:rFonts w:cs="Times New Roman"/>
                <w:b/>
                <w:bCs/>
                <w:sz w:val="32"/>
                <w:szCs w:val="32"/>
              </w:rPr>
              <w:t>Table Name</w:t>
            </w:r>
          </w:p>
        </w:tc>
        <w:tc>
          <w:tcPr>
            <w:tcW w:w="2217" w:type="dxa"/>
            <w:vAlign w:val="center"/>
          </w:tcPr>
          <w:p w14:paraId="176E0832" w14:textId="31F023E4" w:rsidR="00AA2D70" w:rsidRPr="00847572" w:rsidRDefault="00AA2D70" w:rsidP="00847572">
            <w:pPr>
              <w:jc w:val="center"/>
              <w:rPr>
                <w:rFonts w:cs="Times New Roman"/>
                <w:b/>
                <w:bCs/>
                <w:sz w:val="32"/>
                <w:szCs w:val="32"/>
              </w:rPr>
            </w:pPr>
            <w:r w:rsidRPr="00847572">
              <w:rPr>
                <w:rFonts w:cs="Times New Roman"/>
                <w:b/>
                <w:bCs/>
                <w:sz w:val="32"/>
                <w:szCs w:val="32"/>
              </w:rPr>
              <w:t>Page No.</w:t>
            </w:r>
          </w:p>
        </w:tc>
      </w:tr>
      <w:tr w:rsidR="00AA2D70" w:rsidRPr="00F51E2D" w14:paraId="540FEED6" w14:textId="77777777" w:rsidTr="00847572">
        <w:trPr>
          <w:trHeight w:val="1404"/>
        </w:trPr>
        <w:tc>
          <w:tcPr>
            <w:tcW w:w="2216" w:type="dxa"/>
            <w:vAlign w:val="center"/>
          </w:tcPr>
          <w:p w14:paraId="0B46CC28" w14:textId="5E9B9A33" w:rsidR="00AA2D70" w:rsidRPr="00F51E2D" w:rsidRDefault="00AA2D70" w:rsidP="00847572">
            <w:pPr>
              <w:jc w:val="center"/>
              <w:rPr>
                <w:rFonts w:cs="Times New Roman"/>
                <w:szCs w:val="24"/>
              </w:rPr>
            </w:pPr>
            <w:r w:rsidRPr="00F51E2D">
              <w:rPr>
                <w:rFonts w:cs="Times New Roman"/>
                <w:szCs w:val="24"/>
              </w:rPr>
              <w:t>1.</w:t>
            </w:r>
          </w:p>
        </w:tc>
        <w:tc>
          <w:tcPr>
            <w:tcW w:w="2216" w:type="dxa"/>
            <w:vAlign w:val="center"/>
          </w:tcPr>
          <w:p w14:paraId="3612D8CC" w14:textId="4AD4F141" w:rsidR="00AA2D70" w:rsidRPr="00F51E2D" w:rsidRDefault="00AA2D70" w:rsidP="00847572">
            <w:pPr>
              <w:jc w:val="center"/>
              <w:rPr>
                <w:rFonts w:cs="Times New Roman"/>
                <w:szCs w:val="24"/>
              </w:rPr>
            </w:pPr>
            <w:r w:rsidRPr="00F51E2D">
              <w:rPr>
                <w:rFonts w:cs="Times New Roman"/>
                <w:szCs w:val="24"/>
              </w:rPr>
              <w:t>2.1</w:t>
            </w:r>
          </w:p>
        </w:tc>
        <w:tc>
          <w:tcPr>
            <w:tcW w:w="2217" w:type="dxa"/>
            <w:vAlign w:val="center"/>
          </w:tcPr>
          <w:p w14:paraId="66383695" w14:textId="77777777" w:rsidR="00AA2D70" w:rsidRPr="00F51E2D" w:rsidRDefault="00AA2D70" w:rsidP="00847572">
            <w:pPr>
              <w:rPr>
                <w:rFonts w:cs="Times New Roman"/>
                <w:szCs w:val="24"/>
              </w:rPr>
            </w:pPr>
            <w:r w:rsidRPr="00F51E2D">
              <w:rPr>
                <w:rFonts w:cs="Times New Roman"/>
                <w:szCs w:val="24"/>
              </w:rPr>
              <w:t>Literature Survey of all the papers</w:t>
            </w:r>
          </w:p>
          <w:p w14:paraId="0C13E1C7" w14:textId="77777777" w:rsidR="00AA2D70" w:rsidRPr="00F51E2D" w:rsidRDefault="00AA2D70" w:rsidP="00847572">
            <w:pPr>
              <w:rPr>
                <w:rFonts w:cs="Times New Roman"/>
                <w:szCs w:val="24"/>
              </w:rPr>
            </w:pPr>
          </w:p>
        </w:tc>
        <w:tc>
          <w:tcPr>
            <w:tcW w:w="2217" w:type="dxa"/>
          </w:tcPr>
          <w:p w14:paraId="71C956B2" w14:textId="77777777" w:rsidR="00AA2D70" w:rsidRPr="00F51E2D" w:rsidRDefault="00AA2D70" w:rsidP="00D7109F">
            <w:pPr>
              <w:jc w:val="both"/>
              <w:rPr>
                <w:rFonts w:cs="Times New Roman"/>
                <w:szCs w:val="24"/>
              </w:rPr>
            </w:pPr>
          </w:p>
        </w:tc>
      </w:tr>
      <w:tr w:rsidR="00AE19A9" w:rsidRPr="00F51E2D" w14:paraId="2E829321" w14:textId="77777777" w:rsidTr="00847572">
        <w:trPr>
          <w:trHeight w:val="1404"/>
        </w:trPr>
        <w:tc>
          <w:tcPr>
            <w:tcW w:w="2216" w:type="dxa"/>
            <w:vAlign w:val="center"/>
          </w:tcPr>
          <w:p w14:paraId="7D235779" w14:textId="27EF58F2" w:rsidR="00AE19A9" w:rsidRPr="00F51E2D" w:rsidRDefault="00AE19A9" w:rsidP="00847572">
            <w:pPr>
              <w:jc w:val="center"/>
              <w:rPr>
                <w:rFonts w:cs="Times New Roman"/>
                <w:szCs w:val="24"/>
              </w:rPr>
            </w:pPr>
            <w:r w:rsidRPr="00F51E2D">
              <w:rPr>
                <w:rFonts w:cs="Times New Roman"/>
                <w:szCs w:val="24"/>
              </w:rPr>
              <w:t>2.</w:t>
            </w:r>
          </w:p>
        </w:tc>
        <w:tc>
          <w:tcPr>
            <w:tcW w:w="2216" w:type="dxa"/>
            <w:vAlign w:val="center"/>
          </w:tcPr>
          <w:p w14:paraId="4FDFB8AA" w14:textId="76E9A0FB" w:rsidR="00AE19A9" w:rsidRPr="00F51E2D" w:rsidRDefault="00AE19A9" w:rsidP="00847572">
            <w:pPr>
              <w:jc w:val="center"/>
              <w:rPr>
                <w:rFonts w:cs="Times New Roman"/>
                <w:szCs w:val="24"/>
              </w:rPr>
            </w:pPr>
            <w:r w:rsidRPr="00F51E2D">
              <w:rPr>
                <w:rFonts w:cs="Times New Roman"/>
                <w:szCs w:val="24"/>
              </w:rPr>
              <w:t>2.2</w:t>
            </w:r>
          </w:p>
        </w:tc>
        <w:tc>
          <w:tcPr>
            <w:tcW w:w="2217" w:type="dxa"/>
            <w:vAlign w:val="center"/>
          </w:tcPr>
          <w:p w14:paraId="54BC2766" w14:textId="303AC6F8" w:rsidR="00AE19A9" w:rsidRPr="00F51E2D" w:rsidRDefault="00AE19A9" w:rsidP="00847572">
            <w:pPr>
              <w:rPr>
                <w:rFonts w:cs="Times New Roman"/>
                <w:szCs w:val="24"/>
              </w:rPr>
            </w:pPr>
            <w:r w:rsidRPr="00F51E2D">
              <w:rPr>
                <w:rFonts w:cs="Times New Roman"/>
                <w:szCs w:val="24"/>
              </w:rPr>
              <w:t>Datasheets</w:t>
            </w:r>
          </w:p>
        </w:tc>
        <w:tc>
          <w:tcPr>
            <w:tcW w:w="2217" w:type="dxa"/>
          </w:tcPr>
          <w:p w14:paraId="5140657F" w14:textId="77777777" w:rsidR="00AE19A9" w:rsidRPr="00F51E2D" w:rsidRDefault="00AE19A9" w:rsidP="00D7109F">
            <w:pPr>
              <w:jc w:val="both"/>
              <w:rPr>
                <w:rFonts w:cs="Times New Roman"/>
                <w:szCs w:val="24"/>
              </w:rPr>
            </w:pPr>
          </w:p>
        </w:tc>
      </w:tr>
    </w:tbl>
    <w:p w14:paraId="3C958BE3" w14:textId="77777777" w:rsidR="00847572" w:rsidRDefault="00847572" w:rsidP="00847572">
      <w:pPr>
        <w:jc w:val="both"/>
        <w:rPr>
          <w:rFonts w:cs="Times New Roman"/>
          <w:szCs w:val="24"/>
        </w:rPr>
      </w:pPr>
    </w:p>
    <w:p w14:paraId="1E6707A6" w14:textId="77777777" w:rsidR="00847572" w:rsidRDefault="00847572" w:rsidP="00847572">
      <w:pPr>
        <w:jc w:val="both"/>
        <w:rPr>
          <w:rFonts w:cs="Times New Roman"/>
          <w:szCs w:val="24"/>
        </w:rPr>
      </w:pPr>
    </w:p>
    <w:p w14:paraId="34D22366" w14:textId="77777777" w:rsidR="00847572" w:rsidRDefault="00847572" w:rsidP="00847572">
      <w:pPr>
        <w:jc w:val="both"/>
        <w:rPr>
          <w:rFonts w:cs="Times New Roman"/>
          <w:szCs w:val="24"/>
        </w:rPr>
      </w:pPr>
    </w:p>
    <w:p w14:paraId="56F82986" w14:textId="77777777" w:rsidR="00847572" w:rsidRDefault="00847572" w:rsidP="00847572">
      <w:pPr>
        <w:jc w:val="both"/>
        <w:rPr>
          <w:rFonts w:cs="Times New Roman"/>
          <w:szCs w:val="24"/>
        </w:rPr>
      </w:pPr>
    </w:p>
    <w:p w14:paraId="70ECD6F3" w14:textId="77777777" w:rsidR="00847572" w:rsidRDefault="00847572" w:rsidP="00847572">
      <w:pPr>
        <w:jc w:val="both"/>
        <w:rPr>
          <w:rFonts w:cs="Times New Roman"/>
          <w:szCs w:val="24"/>
        </w:rPr>
      </w:pPr>
    </w:p>
    <w:p w14:paraId="7DD81E6A" w14:textId="77777777" w:rsidR="00847572" w:rsidRDefault="00847572" w:rsidP="00847572">
      <w:pPr>
        <w:jc w:val="both"/>
        <w:rPr>
          <w:rFonts w:cs="Times New Roman"/>
          <w:szCs w:val="24"/>
        </w:rPr>
      </w:pPr>
    </w:p>
    <w:p w14:paraId="79C3456B" w14:textId="77777777" w:rsidR="00847572" w:rsidRDefault="00847572" w:rsidP="00847572">
      <w:pPr>
        <w:jc w:val="both"/>
        <w:rPr>
          <w:rFonts w:cs="Times New Roman"/>
          <w:szCs w:val="24"/>
        </w:rPr>
      </w:pPr>
    </w:p>
    <w:p w14:paraId="04A12C4E" w14:textId="77777777" w:rsidR="00847572" w:rsidRDefault="00847572" w:rsidP="00847572">
      <w:pPr>
        <w:jc w:val="both"/>
        <w:rPr>
          <w:rFonts w:cs="Times New Roman"/>
          <w:szCs w:val="24"/>
        </w:rPr>
      </w:pPr>
    </w:p>
    <w:p w14:paraId="04153382" w14:textId="77777777" w:rsidR="00847572" w:rsidRDefault="00847572" w:rsidP="00847572">
      <w:pPr>
        <w:jc w:val="both"/>
        <w:rPr>
          <w:rFonts w:cs="Times New Roman"/>
          <w:szCs w:val="24"/>
        </w:rPr>
      </w:pPr>
    </w:p>
    <w:p w14:paraId="24EFEC74" w14:textId="77777777" w:rsidR="00847572" w:rsidRDefault="00847572" w:rsidP="00847572">
      <w:pPr>
        <w:jc w:val="both"/>
        <w:rPr>
          <w:rFonts w:cs="Times New Roman"/>
          <w:szCs w:val="24"/>
        </w:rPr>
      </w:pPr>
    </w:p>
    <w:p w14:paraId="23957782" w14:textId="77777777" w:rsidR="00847572" w:rsidRDefault="00847572" w:rsidP="00847572">
      <w:pPr>
        <w:jc w:val="both"/>
        <w:rPr>
          <w:rFonts w:cs="Times New Roman"/>
          <w:szCs w:val="24"/>
        </w:rPr>
      </w:pPr>
    </w:p>
    <w:p w14:paraId="541A93ED" w14:textId="77777777" w:rsidR="00847572" w:rsidRDefault="00847572" w:rsidP="00847572">
      <w:pPr>
        <w:jc w:val="both"/>
        <w:rPr>
          <w:rFonts w:cs="Times New Roman"/>
          <w:szCs w:val="24"/>
        </w:rPr>
      </w:pPr>
    </w:p>
    <w:p w14:paraId="6CA5D652" w14:textId="77777777" w:rsidR="004E4391" w:rsidRDefault="004E4391" w:rsidP="004E4391">
      <w:pPr>
        <w:rPr>
          <w:rFonts w:cs="Times New Roman"/>
          <w:szCs w:val="24"/>
        </w:rPr>
      </w:pPr>
    </w:p>
    <w:p w14:paraId="38026E33" w14:textId="32A7DBBE" w:rsidR="00F04B1D" w:rsidRPr="00847572" w:rsidRDefault="00F04B1D" w:rsidP="004E4391">
      <w:pPr>
        <w:jc w:val="center"/>
        <w:rPr>
          <w:rFonts w:cs="Times New Roman"/>
          <w:szCs w:val="24"/>
        </w:rPr>
      </w:pPr>
      <w:r w:rsidRPr="00F51E2D">
        <w:rPr>
          <w:rFonts w:cs="Times New Roman"/>
          <w:b/>
          <w:bCs/>
          <w:sz w:val="36"/>
          <w:szCs w:val="36"/>
        </w:rPr>
        <w:lastRenderedPageBreak/>
        <w:t>Chapter 1</w:t>
      </w:r>
      <w:r w:rsidRPr="00F51E2D">
        <w:rPr>
          <w:rFonts w:cs="Times New Roman"/>
          <w:b/>
          <w:bCs/>
          <w:sz w:val="36"/>
          <w:szCs w:val="36"/>
        </w:rPr>
        <w:br/>
      </w:r>
      <w:r w:rsidRPr="00F51E2D">
        <w:rPr>
          <w:rFonts w:cs="Times New Roman"/>
          <w:b/>
          <w:bCs/>
          <w:sz w:val="32"/>
          <w:szCs w:val="32"/>
        </w:rPr>
        <w:t>Introduction</w:t>
      </w:r>
    </w:p>
    <w:p w14:paraId="402AB53A" w14:textId="77777777" w:rsidR="008B5683" w:rsidRDefault="00F04B1D" w:rsidP="008B5683">
      <w:pPr>
        <w:spacing w:before="240" w:after="120"/>
        <w:jc w:val="both"/>
        <w:rPr>
          <w:rFonts w:cs="Times New Roman"/>
          <w:b/>
          <w:bCs/>
          <w:sz w:val="28"/>
          <w:szCs w:val="28"/>
          <w:lang w:val="en-IN"/>
        </w:rPr>
      </w:pPr>
      <w:r w:rsidRPr="00F51E2D">
        <w:rPr>
          <w:rFonts w:cs="Times New Roman"/>
          <w:b/>
          <w:bCs/>
          <w:sz w:val="28"/>
          <w:szCs w:val="28"/>
          <w:lang w:val="en-IN"/>
        </w:rPr>
        <w:t>1.1 Background of the Project</w:t>
      </w:r>
    </w:p>
    <w:p w14:paraId="14820B6D" w14:textId="0F6210C9" w:rsidR="00F2509D" w:rsidRPr="008B5683" w:rsidRDefault="00F2509D" w:rsidP="008B5683">
      <w:pPr>
        <w:spacing w:after="120"/>
        <w:jc w:val="both"/>
        <w:rPr>
          <w:rFonts w:cs="Times New Roman"/>
          <w:b/>
          <w:bCs/>
          <w:sz w:val="28"/>
          <w:szCs w:val="28"/>
          <w:lang w:val="en-IN"/>
        </w:rPr>
      </w:pPr>
      <w:r w:rsidRPr="00F51E2D">
        <w:rPr>
          <w:rFonts w:cs="Times New Roman"/>
          <w:szCs w:val="24"/>
          <w:lang w:val="en-IN"/>
        </w:rPr>
        <w:t xml:space="preserve">The rise of digital education has exploded with the use of online resources that are available for learners worldwide. Researchers, educators, and students depend on Kaggle for datasets, </w:t>
      </w:r>
      <w:proofErr w:type="spellStart"/>
      <w:r w:rsidRPr="00F51E2D">
        <w:rPr>
          <w:rFonts w:cs="Times New Roman"/>
          <w:szCs w:val="24"/>
          <w:lang w:val="en-IN"/>
        </w:rPr>
        <w:t>arXiv</w:t>
      </w:r>
      <w:proofErr w:type="spellEnd"/>
      <w:r w:rsidRPr="00F51E2D">
        <w:rPr>
          <w:rFonts w:cs="Times New Roman"/>
          <w:szCs w:val="24"/>
          <w:lang w:val="en-IN"/>
        </w:rPr>
        <w:t xml:space="preserve"> for research publications, GitHub for open-source code, plus YouTube for video tutorials. These platforms have transformed access toward</w:t>
      </w:r>
      <w:r w:rsidR="002952E8" w:rsidRPr="00F51E2D">
        <w:rPr>
          <w:rFonts w:cs="Times New Roman"/>
          <w:szCs w:val="24"/>
          <w:lang w:val="en-IN"/>
        </w:rPr>
        <w:t>s</w:t>
      </w:r>
      <w:r w:rsidRPr="00F51E2D">
        <w:rPr>
          <w:rFonts w:cs="Times New Roman"/>
          <w:szCs w:val="24"/>
          <w:lang w:val="en-IN"/>
        </w:rPr>
        <w:t xml:space="preserve"> knowledge. They exist just as isolated silos, and this in turn forces learners for to search across multiple sites. Because of this fragmented system, there is wasted time, effort that is duplicated, and missed chances to link related material across platforms.</w:t>
      </w:r>
    </w:p>
    <w:p w14:paraId="7FCFF22B" w14:textId="0BB57D4A" w:rsidR="00F04B1D" w:rsidRPr="00F51E2D" w:rsidRDefault="00F2509D" w:rsidP="008B5683">
      <w:pPr>
        <w:spacing w:before="240" w:after="0"/>
        <w:jc w:val="both"/>
        <w:rPr>
          <w:rFonts w:cs="Times New Roman"/>
          <w:szCs w:val="24"/>
          <w:lang w:val="en-IN"/>
        </w:rPr>
      </w:pPr>
      <w:r w:rsidRPr="00F51E2D">
        <w:rPr>
          <w:rFonts w:cs="Times New Roman"/>
          <w:szCs w:val="24"/>
          <w:lang w:val="en-IN"/>
        </w:rPr>
        <w:t>Access</w:t>
      </w:r>
      <w:r w:rsidR="0073489D">
        <w:rPr>
          <w:rFonts w:cs="Times New Roman"/>
          <w:szCs w:val="24"/>
          <w:lang w:val="en-IN"/>
        </w:rPr>
        <w:t xml:space="preserve"> </w:t>
      </w:r>
      <w:r w:rsidRPr="00F51E2D">
        <w:rPr>
          <w:rFonts w:cs="Times New Roman"/>
          <w:szCs w:val="24"/>
          <w:lang w:val="en-IN"/>
        </w:rPr>
        <w:t>toward</w:t>
      </w:r>
      <w:r w:rsidR="002952E8" w:rsidRPr="00F51E2D">
        <w:rPr>
          <w:rFonts w:cs="Times New Roman"/>
          <w:szCs w:val="24"/>
          <w:lang w:val="en-IN"/>
        </w:rPr>
        <w:t xml:space="preserve">s </w:t>
      </w:r>
      <w:r w:rsidRPr="00F51E2D">
        <w:rPr>
          <w:rFonts w:cs="Times New Roman"/>
          <w:szCs w:val="24"/>
          <w:lang w:val="en-IN"/>
        </w:rPr>
        <w:t>learning materials is critical for academic success. Research innovation as well as professional development are also vital in today’s knowledge-driven world. Integrated search solutions have become important since learners increasingly demand educational resources with smooth, cross-platform discovery tools.</w:t>
      </w:r>
    </w:p>
    <w:p w14:paraId="678A5467" w14:textId="77777777" w:rsidR="00F04B1D" w:rsidRPr="00F51E2D" w:rsidRDefault="00F04B1D" w:rsidP="008B5683">
      <w:pPr>
        <w:spacing w:before="240" w:after="0"/>
        <w:jc w:val="both"/>
        <w:rPr>
          <w:rFonts w:cs="Times New Roman"/>
          <w:b/>
          <w:bCs/>
          <w:sz w:val="28"/>
          <w:szCs w:val="28"/>
          <w:lang w:val="en-IN"/>
        </w:rPr>
      </w:pPr>
      <w:r w:rsidRPr="00F51E2D">
        <w:rPr>
          <w:rFonts w:cs="Times New Roman"/>
          <w:b/>
          <w:bCs/>
          <w:sz w:val="28"/>
          <w:szCs w:val="28"/>
          <w:lang w:val="en-IN"/>
        </w:rPr>
        <w:t>1.2 Aim of the Project</w:t>
      </w:r>
    </w:p>
    <w:p w14:paraId="1FF49CF2" w14:textId="0638BBB3" w:rsidR="00F2509D" w:rsidRPr="00F51E2D" w:rsidRDefault="00F2509D" w:rsidP="008B5683">
      <w:pPr>
        <w:spacing w:before="240" w:after="0"/>
        <w:jc w:val="both"/>
        <w:rPr>
          <w:rFonts w:cs="Times New Roman"/>
          <w:szCs w:val="24"/>
          <w:lang w:val="en-IN"/>
        </w:rPr>
      </w:pPr>
      <w:r w:rsidRPr="00F51E2D">
        <w:rPr>
          <w:rFonts w:cs="Times New Roman"/>
          <w:szCs w:val="24"/>
          <w:lang w:val="en-IN"/>
        </w:rPr>
        <w:t>The aim of this project, “Study Search: A Unified Search Platform for Smart Education,” is for designing and implement</w:t>
      </w:r>
      <w:r w:rsidR="002952E8" w:rsidRPr="00F51E2D">
        <w:rPr>
          <w:rFonts w:cs="Times New Roman"/>
          <w:szCs w:val="24"/>
          <w:lang w:val="en-IN"/>
        </w:rPr>
        <w:t xml:space="preserve">ation of </w:t>
      </w:r>
      <w:r w:rsidRPr="00F51E2D">
        <w:rPr>
          <w:rFonts w:cs="Times New Roman"/>
          <w:szCs w:val="24"/>
          <w:lang w:val="en-IN"/>
        </w:rPr>
        <w:t xml:space="preserve">a unified platform that gives learners access to datasets, videos, research papers, and code repositories from a single interface. The system leverages the capability of federated search so that it may query multiple sources in a simultaneous fashion and it provides results that are categorized </w:t>
      </w:r>
      <w:r w:rsidR="002952E8" w:rsidRPr="00F51E2D">
        <w:rPr>
          <w:rFonts w:cs="Times New Roman"/>
          <w:szCs w:val="24"/>
          <w:lang w:val="en-IN"/>
        </w:rPr>
        <w:t>and</w:t>
      </w:r>
      <w:r w:rsidRPr="00F51E2D">
        <w:rPr>
          <w:rFonts w:cs="Times New Roman"/>
          <w:szCs w:val="24"/>
          <w:lang w:val="en-IN"/>
        </w:rPr>
        <w:t xml:space="preserve"> ranked using platform-specific indicators regarding quality such as the presence of likes, views, stars, forks, citations, and downloads.</w:t>
      </w:r>
    </w:p>
    <w:p w14:paraId="0635AD5C" w14:textId="45604497" w:rsidR="00F2509D" w:rsidRPr="00F51E2D" w:rsidRDefault="00F2509D" w:rsidP="008B5683">
      <w:pPr>
        <w:jc w:val="both"/>
        <w:rPr>
          <w:rFonts w:cs="Times New Roman"/>
          <w:szCs w:val="24"/>
          <w:lang w:val="en-IN"/>
        </w:rPr>
      </w:pPr>
      <w:r w:rsidRPr="00F51E2D">
        <w:rPr>
          <w:rFonts w:cs="Times New Roman"/>
          <w:szCs w:val="24"/>
          <w:lang w:val="en-IN"/>
        </w:rPr>
        <w:t>The project aims to:</w:t>
      </w:r>
    </w:p>
    <w:p w14:paraId="544853CC" w14:textId="77777777" w:rsidR="00F2509D" w:rsidRPr="00F51E2D" w:rsidRDefault="00F2509D" w:rsidP="008B5683">
      <w:pPr>
        <w:jc w:val="both"/>
        <w:rPr>
          <w:rFonts w:cs="Times New Roman"/>
          <w:szCs w:val="24"/>
          <w:lang w:val="en-IN"/>
        </w:rPr>
      </w:pPr>
      <w:r w:rsidRPr="00F51E2D">
        <w:rPr>
          <w:rFonts w:cs="Times New Roman"/>
          <w:szCs w:val="24"/>
          <w:lang w:val="en-IN"/>
        </w:rPr>
        <w:t>• Make the process of discovering educational resources that are of high-quality simpler.</w:t>
      </w:r>
    </w:p>
    <w:p w14:paraId="75C3ADD8" w14:textId="77777777" w:rsidR="00F2509D" w:rsidRPr="00F51E2D" w:rsidRDefault="00F2509D" w:rsidP="008B5683">
      <w:pPr>
        <w:jc w:val="both"/>
        <w:rPr>
          <w:rFonts w:cs="Times New Roman"/>
          <w:szCs w:val="24"/>
          <w:lang w:val="en-IN"/>
        </w:rPr>
      </w:pPr>
      <w:r w:rsidRPr="00F51E2D">
        <w:rPr>
          <w:rFonts w:cs="Times New Roman"/>
          <w:szCs w:val="24"/>
          <w:lang w:val="en-IN"/>
        </w:rPr>
        <w:t>• Give learning materials in one place with diverse cross-platform access.</w:t>
      </w:r>
    </w:p>
    <w:p w14:paraId="50C00B9B" w14:textId="36EBD37E" w:rsidR="00F04B1D" w:rsidRPr="00F51E2D" w:rsidRDefault="00F2509D" w:rsidP="008B5683">
      <w:pPr>
        <w:jc w:val="both"/>
        <w:rPr>
          <w:rFonts w:cs="Times New Roman"/>
          <w:szCs w:val="24"/>
          <w:lang w:val="en-IN"/>
        </w:rPr>
      </w:pPr>
      <w:r w:rsidRPr="00F51E2D">
        <w:rPr>
          <w:rFonts w:cs="Times New Roman"/>
          <w:szCs w:val="24"/>
          <w:lang w:val="en-IN"/>
        </w:rPr>
        <w:t>•Trustworthiness, relevance, and efficiency of search results depend on indicators we can measure.</w:t>
      </w:r>
    </w:p>
    <w:p w14:paraId="728A20A2" w14:textId="77777777" w:rsidR="00F04B1D" w:rsidRPr="00F51E2D" w:rsidRDefault="00F04B1D" w:rsidP="00D7109F">
      <w:pPr>
        <w:jc w:val="both"/>
        <w:rPr>
          <w:rFonts w:cs="Times New Roman"/>
          <w:b/>
          <w:bCs/>
          <w:sz w:val="28"/>
          <w:szCs w:val="28"/>
          <w:lang w:val="en-IN"/>
        </w:rPr>
      </w:pPr>
      <w:r w:rsidRPr="00F51E2D">
        <w:rPr>
          <w:rFonts w:cs="Times New Roman"/>
          <w:b/>
          <w:bCs/>
          <w:sz w:val="28"/>
          <w:szCs w:val="28"/>
          <w:lang w:val="en-IN"/>
        </w:rPr>
        <w:t>1.3 Need for the Project and Statistics</w:t>
      </w:r>
    </w:p>
    <w:p w14:paraId="4DF73E39" w14:textId="77777777" w:rsidR="009721D0" w:rsidRPr="00F51E2D" w:rsidRDefault="009721D0" w:rsidP="009721D0">
      <w:pPr>
        <w:jc w:val="both"/>
        <w:rPr>
          <w:rFonts w:cs="Times New Roman"/>
          <w:szCs w:val="24"/>
          <w:lang w:val="en-IN"/>
        </w:rPr>
      </w:pPr>
      <w:r w:rsidRPr="00F51E2D">
        <w:rPr>
          <w:rFonts w:cs="Times New Roman"/>
          <w:szCs w:val="24"/>
          <w:lang w:val="en-IN"/>
        </w:rPr>
        <w:t xml:space="preserve">The need for this project stems from existing search mechanisms' inefficiency. Search engines such as Google do return large amounts of data but do not discover resources educational and academic in an optimal manner. Tools for domain-specific search like </w:t>
      </w:r>
      <w:r w:rsidRPr="00F51E2D">
        <w:rPr>
          <w:rFonts w:cs="Times New Roman"/>
          <w:szCs w:val="24"/>
          <w:lang w:val="en-IN"/>
        </w:rPr>
        <w:lastRenderedPageBreak/>
        <w:t xml:space="preserve">Kaggle for datasets also like </w:t>
      </w:r>
      <w:proofErr w:type="spellStart"/>
      <w:r w:rsidRPr="00F51E2D">
        <w:rPr>
          <w:rFonts w:cs="Times New Roman"/>
          <w:szCs w:val="24"/>
          <w:lang w:val="en-IN"/>
        </w:rPr>
        <w:t>arXiv</w:t>
      </w:r>
      <w:proofErr w:type="spellEnd"/>
      <w:r w:rsidRPr="00F51E2D">
        <w:rPr>
          <w:rFonts w:cs="Times New Roman"/>
          <w:szCs w:val="24"/>
          <w:lang w:val="en-IN"/>
        </w:rPr>
        <w:t xml:space="preserve"> for papers are limited to only their own repositories. Learners must manually combine results because of this limit.</w:t>
      </w:r>
    </w:p>
    <w:p w14:paraId="211AFB2F" w14:textId="77777777" w:rsidR="009721D0" w:rsidRPr="00F51E2D" w:rsidRDefault="009721D0" w:rsidP="009721D0">
      <w:pPr>
        <w:jc w:val="both"/>
        <w:rPr>
          <w:rFonts w:cs="Times New Roman"/>
          <w:szCs w:val="24"/>
          <w:lang w:val="en-IN"/>
        </w:rPr>
      </w:pPr>
      <w:r w:rsidRPr="00F51E2D">
        <w:rPr>
          <w:rFonts w:cs="Times New Roman"/>
          <w:szCs w:val="24"/>
          <w:lang w:val="en-IN"/>
        </w:rPr>
        <w:t>Some statistics in highlighting this gap exist.</w:t>
      </w:r>
    </w:p>
    <w:p w14:paraId="2322F1D3" w14:textId="77777777" w:rsidR="009721D0" w:rsidRPr="00F51E2D" w:rsidRDefault="009721D0" w:rsidP="009721D0">
      <w:pPr>
        <w:jc w:val="both"/>
        <w:rPr>
          <w:rFonts w:cs="Times New Roman"/>
          <w:szCs w:val="24"/>
          <w:lang w:val="en-IN"/>
        </w:rPr>
      </w:pPr>
      <w:r w:rsidRPr="00F51E2D">
        <w:rPr>
          <w:rFonts w:cs="Times New Roman"/>
          <w:szCs w:val="24"/>
          <w:lang w:val="en-IN"/>
        </w:rPr>
        <w:t>• IEEE research surveys say students spend 40% of their online study time since they must navigate across multiple platforms so they can collect relevant resources.</w:t>
      </w:r>
    </w:p>
    <w:p w14:paraId="0EA3E487" w14:textId="77777777" w:rsidR="009721D0" w:rsidRPr="00F51E2D" w:rsidRDefault="009721D0" w:rsidP="009721D0">
      <w:pPr>
        <w:jc w:val="both"/>
        <w:rPr>
          <w:rFonts w:cs="Times New Roman"/>
          <w:szCs w:val="24"/>
          <w:lang w:val="en-IN"/>
        </w:rPr>
      </w:pPr>
      <w:r w:rsidRPr="00F51E2D">
        <w:rPr>
          <w:rFonts w:cs="Times New Roman"/>
          <w:szCs w:val="24"/>
          <w:lang w:val="en-IN"/>
        </w:rPr>
        <w:t>Over 100 million repositories are hosted on GitHub (as of 2024). Each minute sees YouTube gain over 500 hours. Learners are faced with an overwhelming flood of irrelevant information without smart search and ranking.</w:t>
      </w:r>
    </w:p>
    <w:p w14:paraId="4082BD59" w14:textId="56AD623E" w:rsidR="009721D0" w:rsidRPr="00F51E2D" w:rsidRDefault="009721D0" w:rsidP="009721D0">
      <w:pPr>
        <w:jc w:val="both"/>
        <w:rPr>
          <w:rFonts w:cs="Times New Roman"/>
          <w:szCs w:val="24"/>
          <w:lang w:val="en-IN"/>
        </w:rPr>
      </w:pPr>
      <w:r w:rsidRPr="00F51E2D">
        <w:rPr>
          <w:rFonts w:cs="Times New Roman"/>
          <w:szCs w:val="24"/>
          <w:lang w:val="en-IN"/>
        </w:rPr>
        <w:t>• Studies on digital learning behaviour indicate that learners abandon searches after 15 to 20 minutes of unproductive browsing, which leads to incomplete understanding also frustration.</w:t>
      </w:r>
    </w:p>
    <w:p w14:paraId="72A6E2E9" w14:textId="77777777" w:rsidR="009721D0" w:rsidRPr="00F51E2D" w:rsidRDefault="009721D0" w:rsidP="009721D0">
      <w:pPr>
        <w:jc w:val="both"/>
        <w:rPr>
          <w:rFonts w:cs="Times New Roman"/>
          <w:szCs w:val="24"/>
          <w:lang w:val="en-IN"/>
        </w:rPr>
      </w:pPr>
      <w:proofErr w:type="gramStart"/>
      <w:r w:rsidRPr="00F51E2D">
        <w:rPr>
          <w:rFonts w:cs="Times New Roman"/>
          <w:szCs w:val="24"/>
          <w:lang w:val="en-IN"/>
        </w:rPr>
        <w:t>Thus</w:t>
      </w:r>
      <w:proofErr w:type="gramEnd"/>
      <w:r w:rsidRPr="00F51E2D">
        <w:rPr>
          <w:rFonts w:cs="Times New Roman"/>
          <w:szCs w:val="24"/>
          <w:lang w:val="en-IN"/>
        </w:rPr>
        <w:t xml:space="preserve"> an integrated platform is critically needed to reduce time, improve discovery, and improve learning overall.</w:t>
      </w:r>
    </w:p>
    <w:p w14:paraId="5BFE957E" w14:textId="249F825A" w:rsidR="00F04B1D" w:rsidRPr="00F51E2D" w:rsidRDefault="00F04B1D" w:rsidP="00D7109F">
      <w:pPr>
        <w:jc w:val="both"/>
        <w:rPr>
          <w:rFonts w:cs="Times New Roman"/>
          <w:szCs w:val="24"/>
          <w:lang w:val="en-IN"/>
        </w:rPr>
      </w:pPr>
    </w:p>
    <w:p w14:paraId="50B9F33D" w14:textId="77777777" w:rsidR="00F04B1D" w:rsidRPr="00F51E2D" w:rsidRDefault="00F04B1D" w:rsidP="00D7109F">
      <w:pPr>
        <w:jc w:val="both"/>
        <w:rPr>
          <w:rFonts w:cs="Times New Roman"/>
          <w:b/>
          <w:bCs/>
          <w:sz w:val="28"/>
          <w:szCs w:val="28"/>
          <w:lang w:val="en-IN"/>
        </w:rPr>
      </w:pPr>
      <w:r w:rsidRPr="00F51E2D">
        <w:rPr>
          <w:rFonts w:cs="Times New Roman"/>
          <w:b/>
          <w:bCs/>
          <w:sz w:val="28"/>
          <w:szCs w:val="28"/>
          <w:lang w:val="en-IN"/>
        </w:rPr>
        <w:t>1.4 Prior Existing Technologies</w:t>
      </w:r>
    </w:p>
    <w:p w14:paraId="3734B885" w14:textId="77777777" w:rsidR="008552A5" w:rsidRPr="00F51E2D" w:rsidRDefault="008552A5" w:rsidP="008552A5">
      <w:pPr>
        <w:jc w:val="both"/>
        <w:rPr>
          <w:rFonts w:cs="Times New Roman"/>
          <w:szCs w:val="24"/>
        </w:rPr>
      </w:pPr>
      <w:r w:rsidRPr="00F51E2D">
        <w:rPr>
          <w:rFonts w:cs="Times New Roman"/>
          <w:szCs w:val="24"/>
        </w:rPr>
        <w:t>Several technologies along with approaches exist for educational resource discovery but each has limitations.</w:t>
      </w:r>
    </w:p>
    <w:p w14:paraId="7C979C2E" w14:textId="77777777" w:rsidR="008552A5" w:rsidRPr="00F51E2D" w:rsidRDefault="008552A5" w:rsidP="008552A5">
      <w:pPr>
        <w:jc w:val="both"/>
        <w:rPr>
          <w:rFonts w:cs="Times New Roman"/>
          <w:szCs w:val="24"/>
        </w:rPr>
      </w:pPr>
      <w:r w:rsidRPr="00F51E2D">
        <w:rPr>
          <w:rFonts w:cs="Times New Roman"/>
          <w:szCs w:val="24"/>
        </w:rPr>
        <w:t>• Google and Bing provide keyword-based searches useful for everyone using them. They stress popularity and SEO, yet academic importance is disregarded.</w:t>
      </w:r>
    </w:p>
    <w:p w14:paraId="5F4F970E" w14:textId="77777777" w:rsidR="008552A5" w:rsidRPr="00F51E2D" w:rsidRDefault="008552A5" w:rsidP="008552A5">
      <w:pPr>
        <w:jc w:val="both"/>
        <w:rPr>
          <w:rFonts w:cs="Times New Roman"/>
          <w:szCs w:val="24"/>
        </w:rPr>
      </w:pPr>
      <w:r w:rsidRPr="00F51E2D">
        <w:rPr>
          <w:rFonts w:cs="Times New Roman"/>
          <w:szCs w:val="24"/>
        </w:rPr>
        <w:t xml:space="preserve">• Domain-specific platforms such as Kaggle and </w:t>
      </w:r>
      <w:proofErr w:type="spellStart"/>
      <w:r w:rsidRPr="00F51E2D">
        <w:rPr>
          <w:rFonts w:cs="Times New Roman"/>
          <w:szCs w:val="24"/>
        </w:rPr>
        <w:t>arXiv</w:t>
      </w:r>
      <w:proofErr w:type="spellEnd"/>
      <w:r w:rsidRPr="00F51E2D">
        <w:rPr>
          <w:rFonts w:cs="Times New Roman"/>
          <w:szCs w:val="24"/>
        </w:rPr>
        <w:t xml:space="preserve"> and GitHub and YouTube can be fragmented needing independent searches while superb for work that is within their scope.</w:t>
      </w:r>
    </w:p>
    <w:p w14:paraId="0B62E827" w14:textId="77777777" w:rsidR="008552A5" w:rsidRPr="00F51E2D" w:rsidRDefault="008552A5" w:rsidP="008552A5">
      <w:pPr>
        <w:jc w:val="both"/>
        <w:rPr>
          <w:rFonts w:cs="Times New Roman"/>
          <w:szCs w:val="24"/>
        </w:rPr>
      </w:pPr>
      <w:r w:rsidRPr="00F51E2D">
        <w:rPr>
          <w:rFonts w:cs="Times New Roman"/>
          <w:szCs w:val="24"/>
        </w:rPr>
        <w:t>Recommendation systems, as well as being coupled with adaptive learning tools, are often domain-bound. They tend to recommend research papers only in addition, and they do not scale across multiple resource types.</w:t>
      </w:r>
    </w:p>
    <w:p w14:paraId="6C70E181" w14:textId="77777777" w:rsidR="008552A5" w:rsidRPr="00F51E2D" w:rsidRDefault="008552A5" w:rsidP="008552A5">
      <w:pPr>
        <w:jc w:val="both"/>
        <w:rPr>
          <w:rFonts w:cs="Times New Roman"/>
          <w:szCs w:val="24"/>
        </w:rPr>
      </w:pPr>
      <w:r w:rsidRPr="00F51E2D">
        <w:rPr>
          <w:rFonts w:cs="Times New Roman"/>
          <w:szCs w:val="24"/>
        </w:rPr>
        <w:t>Limitations exist with each of these approaches. There also exist for resource discovery several technologies.</w:t>
      </w:r>
    </w:p>
    <w:p w14:paraId="4187FAB0" w14:textId="77777777" w:rsidR="008552A5" w:rsidRPr="00F51E2D" w:rsidRDefault="008552A5" w:rsidP="008552A5">
      <w:pPr>
        <w:jc w:val="both"/>
        <w:rPr>
          <w:rFonts w:cs="Times New Roman"/>
          <w:szCs w:val="24"/>
        </w:rPr>
      </w:pPr>
      <w:r w:rsidRPr="00F51E2D">
        <w:rPr>
          <w:rFonts w:cs="Times New Roman"/>
          <w:szCs w:val="24"/>
        </w:rPr>
        <w:t>• Semantic search engines: Most implementations are quite narrow in their focus, not integrating heterogeneous educational content at all, though they are capable of understanding context.</w:t>
      </w:r>
    </w:p>
    <w:p w14:paraId="20581E49" w14:textId="18A91046" w:rsidR="00F04B1D" w:rsidRPr="00F51E2D" w:rsidRDefault="008552A5" w:rsidP="008552A5">
      <w:pPr>
        <w:jc w:val="both"/>
        <w:rPr>
          <w:rFonts w:cs="Times New Roman"/>
          <w:szCs w:val="24"/>
        </w:rPr>
      </w:pPr>
      <w:r w:rsidRPr="00F51E2D">
        <w:rPr>
          <w:rFonts w:cs="Times New Roman"/>
          <w:szCs w:val="24"/>
        </w:rPr>
        <w:t>Such drawbacks highlight the need for a federated search system using resource-specific ranking with semantic understanding for learners</w:t>
      </w:r>
    </w:p>
    <w:p w14:paraId="0730C45F" w14:textId="77777777" w:rsidR="008B5683" w:rsidRDefault="008B5683" w:rsidP="008B5683">
      <w:pPr>
        <w:rPr>
          <w:rFonts w:cs="Times New Roman"/>
          <w:szCs w:val="24"/>
        </w:rPr>
      </w:pPr>
    </w:p>
    <w:p w14:paraId="5A7BB7B4" w14:textId="77777777" w:rsidR="008B5683" w:rsidRDefault="00F04B1D" w:rsidP="00797FCF">
      <w:pPr>
        <w:spacing w:after="0"/>
        <w:jc w:val="center"/>
        <w:rPr>
          <w:rFonts w:cs="Times New Roman"/>
          <w:b/>
          <w:bCs/>
          <w:sz w:val="32"/>
          <w:szCs w:val="32"/>
        </w:rPr>
      </w:pPr>
      <w:r w:rsidRPr="00F51E2D">
        <w:rPr>
          <w:rFonts w:cs="Times New Roman"/>
          <w:b/>
          <w:bCs/>
          <w:sz w:val="36"/>
          <w:szCs w:val="36"/>
        </w:rPr>
        <w:t>Chapter 2</w:t>
      </w:r>
      <w:r w:rsidRPr="00F51E2D">
        <w:rPr>
          <w:rFonts w:cs="Times New Roman"/>
          <w:szCs w:val="24"/>
        </w:rPr>
        <w:br/>
      </w:r>
      <w:r w:rsidR="00230484" w:rsidRPr="00F51E2D">
        <w:rPr>
          <w:rFonts w:cs="Times New Roman"/>
          <w:b/>
          <w:bCs/>
          <w:sz w:val="32"/>
          <w:szCs w:val="32"/>
        </w:rPr>
        <w:t xml:space="preserve">Literature </w:t>
      </w:r>
      <w:r w:rsidR="005C6C56" w:rsidRPr="00F51E2D">
        <w:rPr>
          <w:rFonts w:cs="Times New Roman"/>
          <w:b/>
          <w:bCs/>
          <w:sz w:val="32"/>
          <w:szCs w:val="32"/>
        </w:rPr>
        <w:t>R</w:t>
      </w:r>
      <w:r w:rsidR="00230484" w:rsidRPr="00F51E2D">
        <w:rPr>
          <w:rFonts w:cs="Times New Roman"/>
          <w:b/>
          <w:bCs/>
          <w:sz w:val="32"/>
          <w:szCs w:val="32"/>
        </w:rPr>
        <w:t>eview</w:t>
      </w:r>
    </w:p>
    <w:p w14:paraId="6CF62DA9" w14:textId="4E562950" w:rsidR="006A2F8E" w:rsidRPr="008B5683" w:rsidRDefault="006A2F8E" w:rsidP="008B5683">
      <w:pPr>
        <w:spacing w:before="240"/>
        <w:jc w:val="both"/>
        <w:rPr>
          <w:rFonts w:cs="Times New Roman"/>
          <w:b/>
          <w:bCs/>
          <w:sz w:val="32"/>
          <w:szCs w:val="32"/>
        </w:rPr>
      </w:pPr>
      <w:r w:rsidRPr="008B5683">
        <w:rPr>
          <w:rFonts w:cs="Times New Roman"/>
          <w:b/>
          <w:bCs/>
          <w:szCs w:val="24"/>
          <w:lang w:val="en-IN"/>
        </w:rPr>
        <w:t>1. U. Yadav and N. Duhan (2021).</w:t>
      </w:r>
      <w:r w:rsidRPr="00F51E2D">
        <w:rPr>
          <w:rFonts w:cs="Times New Roman"/>
          <w:szCs w:val="24"/>
          <w:lang w:val="en-IN"/>
        </w:rPr>
        <w:t xml:space="preserve"> Yadav and Duhan present a semantic retrieval approach using NLP methods on RDF representations of educational structured documents to aid query understanding and increase the precision of information retrieval. The method maps queries and document metadata to semantic representations, and uses RDF relations to produce a ranked list of semantically relevant concepts in addition to lexical matching, resulting in improved precision and recall scores on RDF-backed test collections relative to a baseline keyword search. The findings confirm that explicit semantic structure supports disambiguating the user's informational needs. The authors suggest a potential extension to model larger and more heterogeneous datasets for educational resources and integrate domain-adaptive representations by including richer ontologies. The main limitations they acknowledge is the reliance on existing RDF annotations, which do not exist for most multimedia and unstructured content, and reduced applicability to purely unstructured sources such as video transcripts or code files. Scalability issues were also mentioned in converting raw data from the web into RDF. The potential to adapt similar semantic embeddings is an inspiration for our project but the paper also suggests that we have to address the challenge of unstructured and multimedia content without such handcrafted RDF graphs.</w:t>
      </w:r>
    </w:p>
    <w:p w14:paraId="1C207425" w14:textId="77777777" w:rsidR="00DE7DF2" w:rsidRPr="00F51E2D" w:rsidRDefault="00DE7DF2" w:rsidP="008B5683">
      <w:pPr>
        <w:jc w:val="both"/>
        <w:rPr>
          <w:rFonts w:cs="Times New Roman"/>
          <w:b/>
          <w:bCs/>
          <w:szCs w:val="24"/>
          <w:lang w:val="en-IN"/>
        </w:rPr>
      </w:pPr>
      <w:r w:rsidRPr="00F51E2D">
        <w:rPr>
          <w:rFonts w:cs="Times New Roman"/>
          <w:b/>
          <w:bCs/>
          <w:szCs w:val="24"/>
          <w:lang w:val="en-IN"/>
        </w:rPr>
        <w:t xml:space="preserve">2. D. </w:t>
      </w:r>
      <w:proofErr w:type="spellStart"/>
      <w:r w:rsidRPr="00F51E2D">
        <w:rPr>
          <w:rFonts w:cs="Times New Roman"/>
          <w:b/>
          <w:bCs/>
          <w:szCs w:val="24"/>
          <w:lang w:val="en-IN"/>
        </w:rPr>
        <w:t>Muepu</w:t>
      </w:r>
      <w:proofErr w:type="spellEnd"/>
      <w:r w:rsidRPr="00F51E2D">
        <w:rPr>
          <w:rFonts w:cs="Times New Roman"/>
          <w:b/>
          <w:bCs/>
          <w:szCs w:val="24"/>
          <w:lang w:val="en-IN"/>
        </w:rPr>
        <w:t xml:space="preserve"> &amp; Y. </w:t>
      </w:r>
      <w:proofErr w:type="spellStart"/>
      <w:r w:rsidRPr="00F51E2D">
        <w:rPr>
          <w:rFonts w:cs="Times New Roman"/>
          <w:b/>
          <w:bCs/>
          <w:szCs w:val="24"/>
          <w:lang w:val="en-IN"/>
        </w:rPr>
        <w:t>Watanobe</w:t>
      </w:r>
      <w:proofErr w:type="spellEnd"/>
      <w:r w:rsidRPr="00F51E2D">
        <w:rPr>
          <w:rFonts w:cs="Times New Roman"/>
          <w:b/>
          <w:bCs/>
          <w:szCs w:val="24"/>
          <w:lang w:val="en-IN"/>
        </w:rPr>
        <w:t xml:space="preserve"> (2019). </w:t>
      </w:r>
      <w:proofErr w:type="spellStart"/>
      <w:r w:rsidRPr="00F51E2D">
        <w:rPr>
          <w:rFonts w:cs="Times New Roman"/>
          <w:b/>
          <w:bCs/>
          <w:szCs w:val="24"/>
          <w:lang w:val="en-IN"/>
        </w:rPr>
        <w:t>Muepu</w:t>
      </w:r>
      <w:proofErr w:type="spellEnd"/>
      <w:r w:rsidRPr="00F51E2D">
        <w:rPr>
          <w:rFonts w:cs="Times New Roman"/>
          <w:b/>
          <w:bCs/>
          <w:szCs w:val="24"/>
          <w:lang w:val="en-IN"/>
        </w:rPr>
        <w:t xml:space="preserve"> and </w:t>
      </w:r>
      <w:proofErr w:type="spellStart"/>
      <w:r w:rsidRPr="00F51E2D">
        <w:rPr>
          <w:rFonts w:cs="Times New Roman"/>
          <w:b/>
          <w:bCs/>
          <w:szCs w:val="24"/>
          <w:lang w:val="en-IN"/>
        </w:rPr>
        <w:t>Watanobe</w:t>
      </w:r>
      <w:proofErr w:type="spellEnd"/>
      <w:r w:rsidRPr="00F51E2D">
        <w:rPr>
          <w:rFonts w:cs="Times New Roman"/>
          <w:b/>
          <w:bCs/>
          <w:szCs w:val="24"/>
          <w:lang w:val="en-IN"/>
        </w:rPr>
        <w:t xml:space="preserve"> </w:t>
      </w:r>
      <w:r w:rsidRPr="00F51E2D">
        <w:rPr>
          <w:rFonts w:cs="Times New Roman"/>
          <w:szCs w:val="24"/>
          <w:lang w:val="en-IN"/>
        </w:rPr>
        <w:t xml:space="preserve">use the data from a participant’s programming activities and convert it to implicit ratings that can enhance collaborative-filtering recommendation systems. These systems typically recommend problems to solve in online judges (OJs). The procedure takes in logs of submissions and executions, as well as the time to solve, in order to produce a user-item affinity score. The user-item affinity scores are used to generate recommendations of problems for the user to attempt. The results show that the recommendations were more relevant and the learners were more engaged compared to the baseline settings. This was particularly the case for novice users who have a beneficial experience with targeting problem difficulty. This paper recommends enriching rating signals with contextual features such as code style and hint usage to improve personalization. Key limitations are the heavy coupling to OJ platforms and the domain-specificity of derived features; approaches and features do not generalise to resources such as research papers, videos, or datasets. The study shows how signals can be incorporated into recommendation systems. It also shows how the project’s multi-metric </w:t>
      </w:r>
      <w:r w:rsidRPr="00F51E2D">
        <w:rPr>
          <w:rFonts w:cs="Times New Roman"/>
          <w:szCs w:val="24"/>
          <w:lang w:val="en-IN"/>
        </w:rPr>
        <w:lastRenderedPageBreak/>
        <w:t>ranking of resource pieces (which intersects popularity and semantics) can be achieved. There is therefore a lesson about feature designs for generalization across resource types.</w:t>
      </w:r>
    </w:p>
    <w:p w14:paraId="255D20F4" w14:textId="77777777" w:rsidR="0085324B" w:rsidRPr="00F51E2D" w:rsidRDefault="0085324B" w:rsidP="008B5683">
      <w:pPr>
        <w:spacing w:before="240"/>
        <w:jc w:val="both"/>
        <w:rPr>
          <w:rFonts w:cs="Times New Roman"/>
          <w:b/>
          <w:bCs/>
          <w:szCs w:val="24"/>
          <w:lang w:val="en-IN"/>
        </w:rPr>
      </w:pPr>
      <w:r w:rsidRPr="00F51E2D">
        <w:rPr>
          <w:rFonts w:cs="Times New Roman"/>
          <w:b/>
          <w:bCs/>
          <w:szCs w:val="24"/>
          <w:lang w:val="en-IN"/>
        </w:rPr>
        <w:t xml:space="preserve">3. D. </w:t>
      </w:r>
      <w:proofErr w:type="spellStart"/>
      <w:r w:rsidRPr="00F51E2D">
        <w:rPr>
          <w:rFonts w:cs="Times New Roman"/>
          <w:b/>
          <w:bCs/>
          <w:szCs w:val="24"/>
          <w:lang w:val="en-IN"/>
        </w:rPr>
        <w:t>Spinellis</w:t>
      </w:r>
      <w:proofErr w:type="spellEnd"/>
      <w:r w:rsidRPr="00F51E2D">
        <w:rPr>
          <w:rFonts w:cs="Times New Roman"/>
          <w:b/>
          <w:bCs/>
          <w:szCs w:val="24"/>
          <w:lang w:val="en-IN"/>
        </w:rPr>
        <w:t xml:space="preserve"> et al. (2019). </w:t>
      </w:r>
      <w:proofErr w:type="spellStart"/>
      <w:r w:rsidRPr="00F51E2D">
        <w:rPr>
          <w:rFonts w:cs="Times New Roman"/>
          <w:b/>
          <w:bCs/>
          <w:szCs w:val="24"/>
          <w:lang w:val="en-IN"/>
        </w:rPr>
        <w:t>Spinellis</w:t>
      </w:r>
      <w:proofErr w:type="spellEnd"/>
      <w:r w:rsidRPr="00F51E2D">
        <w:rPr>
          <w:rFonts w:cs="Times New Roman"/>
          <w:b/>
          <w:bCs/>
          <w:szCs w:val="24"/>
          <w:lang w:val="en-IN"/>
        </w:rPr>
        <w:t xml:space="preserve"> and colleagues </w:t>
      </w:r>
      <w:r w:rsidRPr="00F51E2D">
        <w:rPr>
          <w:rFonts w:cs="Times New Roman"/>
          <w:szCs w:val="24"/>
          <w:lang w:val="en-IN"/>
        </w:rPr>
        <w:t xml:space="preserve">present a method to extract implicit feedback datasets from research literature to help recommend science articles The authors of the paper mine citations, co-authorship networks and usage to create datasets reflecting how researchers implicitly endorse or relate to work. They subsequently use these to train and evaluate recommendation models. The outcome of our experimentation suggests that systems trained to rely on data derived from implicit feedback recommend papers of high topical relevance than simple keyword-based baselines. The authors suggest that providing richer feedback sources (e.g., citations, references, full-text similarity) would do better to capture the scholarly relevance of OA content. Furthermore, they propose that future attempts should perhaps try to include </w:t>
      </w:r>
      <w:proofErr w:type="spellStart"/>
      <w:r w:rsidRPr="00F51E2D">
        <w:rPr>
          <w:rFonts w:cs="Times New Roman"/>
          <w:szCs w:val="24"/>
          <w:lang w:val="en-IN"/>
        </w:rPr>
        <w:t>altmetrics</w:t>
      </w:r>
      <w:proofErr w:type="spellEnd"/>
      <w:r w:rsidRPr="00F51E2D">
        <w:rPr>
          <w:rFonts w:cs="Times New Roman"/>
          <w:szCs w:val="24"/>
          <w:lang w:val="en-IN"/>
        </w:rPr>
        <w:t xml:space="preserve"> and usage logs. The weaknesses targets are limited to text-based scholarly artifacts and limited handling of multimedia or code artifacts and quality implicit feedback generation requires access to a large bibliographic corpus. The contribution is useful for the “papers” component of our platform but highlights the need to merge different feedback and quality signals in ranking heterogeneous resources.</w:t>
      </w:r>
    </w:p>
    <w:p w14:paraId="05D9A435" w14:textId="5AB39886" w:rsidR="008B2652" w:rsidRPr="00F51E2D" w:rsidRDefault="008B2652" w:rsidP="008B5683">
      <w:pPr>
        <w:jc w:val="both"/>
        <w:rPr>
          <w:rFonts w:cs="Times New Roman"/>
          <w:szCs w:val="24"/>
          <w:lang w:val="en-IN"/>
        </w:rPr>
      </w:pPr>
      <w:r w:rsidRPr="00F51E2D">
        <w:rPr>
          <w:rFonts w:cs="Times New Roman"/>
          <w:b/>
          <w:bCs/>
          <w:szCs w:val="24"/>
          <w:lang w:val="en-IN"/>
        </w:rPr>
        <w:t>4. R. Zhou et al. (2020).</w:t>
      </w:r>
      <w:r w:rsidRPr="00F51E2D">
        <w:rPr>
          <w:rFonts w:cs="Times New Roman"/>
          <w:szCs w:val="24"/>
          <w:lang w:val="en-IN"/>
        </w:rPr>
        <w:t xml:space="preserve"> Zhou and coauthors develop an intelligent video tag recommendation system aimed at improving video discoverability and popularity in mobile environments. Their system </w:t>
      </w:r>
      <w:proofErr w:type="spellStart"/>
      <w:r w:rsidRPr="00F51E2D">
        <w:rPr>
          <w:rFonts w:cs="Times New Roman"/>
          <w:szCs w:val="24"/>
          <w:lang w:val="en-IN"/>
        </w:rPr>
        <w:t>analyze</w:t>
      </w:r>
      <w:r w:rsidR="0085324B" w:rsidRPr="00F51E2D">
        <w:rPr>
          <w:rFonts w:cs="Times New Roman"/>
          <w:szCs w:val="24"/>
          <w:lang w:val="en-IN"/>
        </w:rPr>
        <w:t>s</w:t>
      </w:r>
      <w:proofErr w:type="spellEnd"/>
      <w:r w:rsidRPr="00F51E2D">
        <w:rPr>
          <w:rFonts w:cs="Times New Roman"/>
          <w:szCs w:val="24"/>
          <w:lang w:val="en-IN"/>
        </w:rPr>
        <w:t xml:space="preserve"> video metadata, visual and audio features, and viewer interaction data to propose tags that better reflect content and user intent, which in turn increases visibility in platform search and recommendation pipelines. Evaluations show measurable increases in click-through and watch times after applying the tag recommendations. The authors recommend combining automated tagging with manual curation for higher-quality labels and exploring personalization of tags based on viewer segments. The primary weakness is the single-resource focus techniques rely on video-specific signals and do not translate directly to code or papers. For Quick Search, this paper suggests valuable feature extraction methods for video ranking, but it also points to the necessity of designing resource-specific extractors while maintaining a unified ranking strategy across types.</w:t>
      </w:r>
    </w:p>
    <w:p w14:paraId="2DD13172" w14:textId="03808738" w:rsidR="00061CB5" w:rsidRPr="00F51E2D" w:rsidRDefault="00061CB5" w:rsidP="008B5683">
      <w:pPr>
        <w:spacing w:before="240"/>
        <w:jc w:val="both"/>
        <w:rPr>
          <w:rFonts w:cs="Times New Roman"/>
          <w:b/>
          <w:bCs/>
          <w:szCs w:val="24"/>
          <w:lang w:val="en-IN"/>
        </w:rPr>
      </w:pPr>
      <w:r w:rsidRPr="00F51E2D">
        <w:rPr>
          <w:rFonts w:cs="Times New Roman"/>
          <w:b/>
          <w:bCs/>
          <w:szCs w:val="24"/>
          <w:lang w:val="en-IN"/>
        </w:rPr>
        <w:t>5.</w:t>
      </w:r>
      <w:r w:rsidR="008B5683">
        <w:rPr>
          <w:rFonts w:cs="Times New Roman"/>
          <w:b/>
          <w:bCs/>
          <w:szCs w:val="24"/>
          <w:lang w:val="en-IN"/>
        </w:rPr>
        <w:t xml:space="preserve"> </w:t>
      </w:r>
      <w:proofErr w:type="gramStart"/>
      <w:r w:rsidRPr="00F51E2D">
        <w:rPr>
          <w:rFonts w:cs="Times New Roman"/>
          <w:b/>
          <w:bCs/>
          <w:szCs w:val="24"/>
          <w:lang w:val="en-IN"/>
        </w:rPr>
        <w:t>P.Ingavélez</w:t>
      </w:r>
      <w:proofErr w:type="gramEnd"/>
      <w:r w:rsidRPr="00F51E2D">
        <w:rPr>
          <w:rFonts w:cs="Times New Roman"/>
          <w:b/>
          <w:bCs/>
          <w:szCs w:val="24"/>
          <w:lang w:val="en-IN"/>
        </w:rPr>
        <w:t xml:space="preserve">-Guerra et al. (2022) </w:t>
      </w:r>
      <w:r w:rsidRPr="00F51E2D">
        <w:rPr>
          <w:rFonts w:cs="Times New Roman"/>
          <w:szCs w:val="24"/>
          <w:lang w:val="en-IN"/>
        </w:rPr>
        <w:t xml:space="preserve">describe the intelligent adaptation framework proposed by Ingavélez-Guerra and members of the group that recommend the use of multi-tiered artificial intelligence approaches to completely adjust open educational resources (OERs) to each of the learner's needs, preferences, and accessibility requirements. Their research showcases the adaptation of content by employing metadata enrichment, learner </w:t>
      </w:r>
      <w:proofErr w:type="spellStart"/>
      <w:r w:rsidRPr="00F51E2D">
        <w:rPr>
          <w:rFonts w:cs="Times New Roman"/>
          <w:szCs w:val="24"/>
          <w:lang w:val="en-IN"/>
        </w:rPr>
        <w:t>modeling</w:t>
      </w:r>
      <w:proofErr w:type="spellEnd"/>
      <w:r w:rsidRPr="00F51E2D">
        <w:rPr>
          <w:rFonts w:cs="Times New Roman"/>
          <w:szCs w:val="24"/>
          <w:lang w:val="en-IN"/>
        </w:rPr>
        <w:t xml:space="preserve">, and accessibility annotation. Results from the pilot studies show an increase in learner accessibility and satisfaction. They are, however, in </w:t>
      </w:r>
      <w:proofErr w:type="spellStart"/>
      <w:r w:rsidRPr="00F51E2D">
        <w:rPr>
          <w:rFonts w:cs="Times New Roman"/>
          <w:szCs w:val="24"/>
          <w:lang w:val="en-IN"/>
        </w:rPr>
        <w:t>favor</w:t>
      </w:r>
      <w:proofErr w:type="spellEnd"/>
      <w:r w:rsidRPr="00F51E2D">
        <w:rPr>
          <w:rFonts w:cs="Times New Roman"/>
          <w:szCs w:val="24"/>
          <w:lang w:val="en-IN"/>
        </w:rPr>
        <w:t xml:space="preserve"> of the addition of </w:t>
      </w:r>
      <w:proofErr w:type="spellStart"/>
      <w:r w:rsidRPr="00F51E2D">
        <w:rPr>
          <w:rFonts w:cs="Times New Roman"/>
          <w:szCs w:val="24"/>
          <w:lang w:val="en-IN"/>
        </w:rPr>
        <w:t>centering</w:t>
      </w:r>
      <w:proofErr w:type="spellEnd"/>
      <w:r w:rsidRPr="00F51E2D">
        <w:rPr>
          <w:rFonts w:cs="Times New Roman"/>
          <w:szCs w:val="24"/>
          <w:lang w:val="en-IN"/>
        </w:rPr>
        <w:t xml:space="preserve"> the learner feedback loops and more refined accessibility semantics for expanded reach. The approaches described in the literature seek to improve learner satisfaction. The </w:t>
      </w:r>
      <w:r w:rsidRPr="00F51E2D">
        <w:rPr>
          <w:rFonts w:cs="Times New Roman"/>
          <w:szCs w:val="24"/>
          <w:lang w:val="en-IN"/>
        </w:rPr>
        <w:lastRenderedPageBreak/>
        <w:t>researchers' primary concern are the adaptation and personalization the system chooses to focus on. The adaptable metadata is presumed to be accessible, and the working formats are standard across YouTube, GitHub, and Kaggle which holds, not be the truth. This concern pushes us to include personalization elements in the federated platform, while. This also stresses the standardization of metadata for adaptation enabled learning</w:t>
      </w:r>
      <w:r w:rsidRPr="00F51E2D">
        <w:rPr>
          <w:rFonts w:cs="Times New Roman"/>
          <w:b/>
          <w:bCs/>
          <w:szCs w:val="24"/>
          <w:lang w:val="en-IN"/>
        </w:rPr>
        <w:t>.</w:t>
      </w:r>
    </w:p>
    <w:p w14:paraId="528B41F7" w14:textId="1BDF1BA9" w:rsidR="00061CB5" w:rsidRPr="00F51E2D" w:rsidRDefault="00061CB5" w:rsidP="008B5683">
      <w:pPr>
        <w:jc w:val="both"/>
        <w:rPr>
          <w:rFonts w:cs="Times New Roman"/>
          <w:b/>
          <w:bCs/>
          <w:szCs w:val="24"/>
          <w:lang w:val="en-IN"/>
        </w:rPr>
      </w:pPr>
      <w:r w:rsidRPr="00F51E2D">
        <w:rPr>
          <w:rFonts w:cs="Times New Roman"/>
          <w:b/>
          <w:bCs/>
          <w:szCs w:val="24"/>
          <w:lang w:val="en-IN"/>
        </w:rPr>
        <w:t>6.</w:t>
      </w:r>
      <w:r w:rsidR="008B5683">
        <w:rPr>
          <w:rFonts w:cs="Times New Roman"/>
          <w:b/>
          <w:bCs/>
          <w:szCs w:val="24"/>
          <w:lang w:val="en-IN"/>
        </w:rPr>
        <w:t xml:space="preserve"> </w:t>
      </w:r>
      <w:r w:rsidRPr="00F51E2D">
        <w:rPr>
          <w:rFonts w:cs="Times New Roman"/>
          <w:b/>
          <w:bCs/>
          <w:szCs w:val="24"/>
          <w:lang w:val="en-IN"/>
        </w:rPr>
        <w:t xml:space="preserve">M M El-Gayar &amp; Co. (2019) </w:t>
      </w:r>
      <w:r w:rsidRPr="00F51E2D">
        <w:rPr>
          <w:rFonts w:cs="Times New Roman"/>
          <w:szCs w:val="24"/>
          <w:lang w:val="en-IN"/>
        </w:rPr>
        <w:t xml:space="preserve">authors a paper on a semantic-relationship-based ranking improvement search framework. The authors develop relation-aware similarity metrics (beyond lexical matching) to reclassify search results on a conceptual basis and empirically demonstrate enhanced ranking proficient outcomes on educational web pages. They demonstrate that semantic link inclusion quietly eliminates irrelevant results and target underspecified but contextually relevant, pedagogically valuable, associations. The ontological domain is and interaction-driven semantic-relation ranking refinement is recommended, and frame semantic relations with relevant ontologies. Relation-extraction, especially domain-focused, is a pertinent limitation, alongside the underspecified code and multimedia experimentation. Approaches massive domain knowledge, preprocessing, and scrutiny. Our engineering draws on their principles but also exposes the difficulty of designing </w:t>
      </w:r>
      <w:proofErr w:type="spellStart"/>
      <w:r w:rsidRPr="00F51E2D">
        <w:rPr>
          <w:rFonts w:cs="Times New Roman"/>
          <w:szCs w:val="24"/>
          <w:lang w:val="en-IN"/>
        </w:rPr>
        <w:t>uni</w:t>
      </w:r>
      <w:proofErr w:type="spellEnd"/>
      <w:r w:rsidRPr="00F51E2D">
        <w:rPr>
          <w:rFonts w:cs="Times New Roman"/>
          <w:szCs w:val="24"/>
          <w:lang w:val="en-IN"/>
        </w:rPr>
        <w:t>-purpose relation extractors over diverse datasets.</w:t>
      </w:r>
    </w:p>
    <w:p w14:paraId="17102BC3" w14:textId="77777777" w:rsidR="00061CB5" w:rsidRPr="00F51E2D" w:rsidRDefault="00061CB5" w:rsidP="008B5683">
      <w:pPr>
        <w:spacing w:before="240"/>
        <w:jc w:val="both"/>
        <w:rPr>
          <w:rFonts w:cs="Times New Roman"/>
          <w:b/>
          <w:bCs/>
          <w:szCs w:val="24"/>
          <w:lang w:val="en-IN"/>
        </w:rPr>
      </w:pPr>
      <w:r w:rsidRPr="00F51E2D">
        <w:rPr>
          <w:rFonts w:cs="Times New Roman"/>
          <w:b/>
          <w:bCs/>
          <w:szCs w:val="24"/>
          <w:lang w:val="en-IN"/>
        </w:rPr>
        <w:t xml:space="preserve">7. C. Limongelli et al. (2022). </w:t>
      </w:r>
      <w:r w:rsidRPr="00F51E2D">
        <w:rPr>
          <w:rFonts w:cs="Times New Roman"/>
          <w:szCs w:val="24"/>
          <w:lang w:val="en-IN"/>
        </w:rPr>
        <w:t>Limongelli et al. discuss outlines of ranking web pages for educational purposes using web pages semantic features coupled with relevance criteria defined by educators and focus on boosting instructional materials within search results. Their empirical assessment reflects better alignment with instructional objectives and pedagogical tiers (i.e., transparency and depth of concepts) as opposed to standard search results. They recommend future research on automated extraction of pedagogical features and broadened learning outcome evaluation. Some of the major concerns are the curated pedagogical criteria and focus on HTML/web page content; the developed method does not cover non-web page formats for instance repositories of code and other datasets. In the case of our project, Limongelli’s primary focus on pedagogically relevant content supports the incorporation of domain-specific quality signals but also highlights the requirement for wide-scale automated feature filler extraction.</w:t>
      </w:r>
    </w:p>
    <w:p w14:paraId="7AD322A6" w14:textId="74258006" w:rsidR="00061CB5" w:rsidRPr="00F51E2D" w:rsidRDefault="00061CB5" w:rsidP="008B5683">
      <w:pPr>
        <w:spacing w:before="240"/>
        <w:jc w:val="both"/>
        <w:rPr>
          <w:rFonts w:cs="Times New Roman"/>
          <w:b/>
          <w:bCs/>
          <w:szCs w:val="24"/>
          <w:lang w:val="en-IN"/>
        </w:rPr>
      </w:pPr>
      <w:r w:rsidRPr="00F51E2D">
        <w:rPr>
          <w:rFonts w:cs="Times New Roman"/>
          <w:b/>
          <w:bCs/>
          <w:szCs w:val="24"/>
          <w:lang w:val="en-IN"/>
        </w:rPr>
        <w:t xml:space="preserve">8. J. Killoran (2013). </w:t>
      </w:r>
      <w:r w:rsidRPr="00F51E2D">
        <w:rPr>
          <w:rFonts w:cs="Times New Roman"/>
          <w:szCs w:val="24"/>
          <w:lang w:val="en-IN"/>
        </w:rPr>
        <w:t xml:space="preserve">He looks into the impact of various Search Engine Optimization (SEO) techniques and what link structure and keyword placement signals mean for SEO visibility on generic search engines. He meticulously looks into ranking heuristics that prioritize (or have an abundance of) popular and linked content, regardless of the educational merit. He highlights that the popular geo-centric approach could easily disregard informative and high-quality educational materials. The suggestions recommending the SEO methods for content popularity to SEO visibility on the content quality proxies to refine the mechanistic... The boundaries set for educational search and retrieval are obvious, and in this case SEO signals are the best proxies for pedagogical </w:t>
      </w:r>
      <w:r w:rsidRPr="00F51E2D">
        <w:rPr>
          <w:rFonts w:cs="Times New Roman"/>
          <w:szCs w:val="24"/>
          <w:lang w:val="en-IN"/>
        </w:rPr>
        <w:lastRenderedPageBreak/>
        <w:t>values. This motivates our hybrid approach that combines popularity metrics with, but does not rely solely on, semantic relevance.</w:t>
      </w:r>
    </w:p>
    <w:p w14:paraId="7696BAE4" w14:textId="04F9B64C" w:rsidR="0065303B" w:rsidRPr="00F51E2D" w:rsidRDefault="0065303B" w:rsidP="008B5683">
      <w:pPr>
        <w:spacing w:before="240"/>
        <w:jc w:val="both"/>
        <w:rPr>
          <w:rFonts w:cs="Times New Roman"/>
          <w:b/>
          <w:bCs/>
          <w:szCs w:val="24"/>
          <w:lang w:val="en-IN"/>
        </w:rPr>
      </w:pPr>
      <w:r w:rsidRPr="00F51E2D">
        <w:rPr>
          <w:rFonts w:cs="Times New Roman"/>
          <w:b/>
          <w:bCs/>
          <w:szCs w:val="24"/>
          <w:lang w:val="en-IN"/>
        </w:rPr>
        <w:t xml:space="preserve">9. I. Saif </w:t>
      </w:r>
      <w:proofErr w:type="gramStart"/>
      <w:r w:rsidRPr="00F51E2D">
        <w:rPr>
          <w:rFonts w:cs="Times New Roman"/>
          <w:b/>
          <w:bCs/>
          <w:szCs w:val="24"/>
          <w:lang w:val="en-IN"/>
        </w:rPr>
        <w:t>et al. .</w:t>
      </w:r>
      <w:proofErr w:type="gramEnd"/>
      <w:r w:rsidRPr="00F51E2D">
        <w:rPr>
          <w:rFonts w:cs="Times New Roman"/>
          <w:b/>
          <w:bCs/>
          <w:szCs w:val="24"/>
          <w:lang w:val="en-IN"/>
        </w:rPr>
        <w:t xml:space="preserve"> </w:t>
      </w:r>
      <w:r w:rsidRPr="00F51E2D">
        <w:rPr>
          <w:rFonts w:cs="Times New Roman"/>
          <w:szCs w:val="24"/>
          <w:lang w:val="en-IN"/>
        </w:rPr>
        <w:t>With their work, Saif et al. developed GENAUM, a semantic distributed search engine that aims to amalgamate search results from multiple different sources. Their systems demonstrate how queries may be sent to different indexes and how the results can be semantically merged into single lists. Experiments suggest the concept has merit but show lags and discrepancies in source scoring and format variances. The paper advocates investigations into how massive amounts of data can be de-scaled and the principles behind heuristic data amalgamation. This work is important for Quick Search in that it serves both to showcase a federated architecture and highlight the real-world problems such as API rate quotas, schema mapping, and aggregate score that our work has to address.</w:t>
      </w:r>
    </w:p>
    <w:p w14:paraId="05366EE4" w14:textId="734ABD86" w:rsidR="0065303B" w:rsidRPr="00F51E2D" w:rsidRDefault="0065303B" w:rsidP="008B5683">
      <w:pPr>
        <w:spacing w:before="240"/>
        <w:jc w:val="both"/>
        <w:rPr>
          <w:rFonts w:cs="Times New Roman"/>
          <w:b/>
          <w:bCs/>
          <w:szCs w:val="24"/>
          <w:lang w:val="en-IN"/>
        </w:rPr>
      </w:pPr>
      <w:proofErr w:type="gramStart"/>
      <w:r w:rsidRPr="00F51E2D">
        <w:rPr>
          <w:rFonts w:cs="Times New Roman"/>
          <w:b/>
          <w:bCs/>
          <w:szCs w:val="24"/>
          <w:lang w:val="en-IN"/>
        </w:rPr>
        <w:t>10  K.</w:t>
      </w:r>
      <w:proofErr w:type="gramEnd"/>
      <w:r w:rsidRPr="00F51E2D">
        <w:rPr>
          <w:rFonts w:cs="Times New Roman"/>
          <w:b/>
          <w:bCs/>
          <w:szCs w:val="24"/>
          <w:lang w:val="en-IN"/>
        </w:rPr>
        <w:t xml:space="preserve"> A. </w:t>
      </w:r>
      <w:proofErr w:type="spellStart"/>
      <w:proofErr w:type="gramStart"/>
      <w:r w:rsidRPr="00F51E2D">
        <w:rPr>
          <w:rFonts w:cs="Times New Roman"/>
          <w:b/>
          <w:bCs/>
          <w:szCs w:val="24"/>
          <w:lang w:val="en-IN"/>
        </w:rPr>
        <w:t>Hambarde</w:t>
      </w:r>
      <w:proofErr w:type="spellEnd"/>
      <w:r w:rsidRPr="00F51E2D">
        <w:rPr>
          <w:rFonts w:cs="Times New Roman"/>
          <w:b/>
          <w:bCs/>
          <w:szCs w:val="24"/>
          <w:lang w:val="en-IN"/>
        </w:rPr>
        <w:t xml:space="preserve">  H.</w:t>
      </w:r>
      <w:proofErr w:type="gramEnd"/>
      <w:r w:rsidRPr="00F51E2D">
        <w:rPr>
          <w:rFonts w:cs="Times New Roman"/>
          <w:b/>
          <w:bCs/>
          <w:szCs w:val="24"/>
          <w:lang w:val="en-IN"/>
        </w:rPr>
        <w:t xml:space="preserve"> Proença 2023.  </w:t>
      </w:r>
      <w:proofErr w:type="spellStart"/>
      <w:proofErr w:type="gramStart"/>
      <w:r w:rsidRPr="00F51E2D">
        <w:rPr>
          <w:rFonts w:cs="Times New Roman"/>
          <w:szCs w:val="24"/>
          <w:lang w:val="en-IN"/>
        </w:rPr>
        <w:t>Hambarde</w:t>
      </w:r>
      <w:proofErr w:type="spellEnd"/>
      <w:r w:rsidRPr="00F51E2D">
        <w:rPr>
          <w:rFonts w:cs="Times New Roman"/>
          <w:szCs w:val="24"/>
          <w:lang w:val="en-IN"/>
        </w:rPr>
        <w:t xml:space="preserve">  Proença</w:t>
      </w:r>
      <w:proofErr w:type="gramEnd"/>
      <w:r w:rsidRPr="00F51E2D">
        <w:rPr>
          <w:rFonts w:cs="Times New Roman"/>
          <w:szCs w:val="24"/>
          <w:lang w:val="en-IN"/>
        </w:rPr>
        <w:t xml:space="preserve"> document a current survey of information retrieval (IR) advancements including semantic embeddings, neural ranking models, and distributed retrieval frameworks.  They distil trends demonstrating the distinct retrieval architectures and methods neural models plus embedding based semantics matching retrieval.  The survey highlights important deficits resulting from domain specific quality ranking and multi-modal multi-source educational retrieval lacking standardized benchmarks.  Constructing new benchmarks and coupling pedagogical evaluative metrics to retrieval systems is a priority.  This supports the methodological reasoning semantic embeddings federated search for retrieval frame the search and evaluation pedagogy suggest new.  This survey highlights evaluation issues that we need to cover during the experiment.</w:t>
      </w:r>
    </w:p>
    <w:p w14:paraId="114AC740" w14:textId="77777777" w:rsidR="00380DA0" w:rsidRPr="00F51E2D" w:rsidRDefault="00380DA0" w:rsidP="00D7109F">
      <w:pPr>
        <w:jc w:val="both"/>
        <w:rPr>
          <w:rFonts w:cs="Times New Roman"/>
          <w:szCs w:val="24"/>
        </w:rPr>
      </w:pPr>
    </w:p>
    <w:tbl>
      <w:tblPr>
        <w:tblStyle w:val="TableGrid"/>
        <w:tblW w:w="0" w:type="auto"/>
        <w:tblLook w:val="04A0" w:firstRow="1" w:lastRow="0" w:firstColumn="1" w:lastColumn="0" w:noHBand="0" w:noVBand="1"/>
      </w:tblPr>
      <w:tblGrid>
        <w:gridCol w:w="1465"/>
        <w:gridCol w:w="2247"/>
        <w:gridCol w:w="2323"/>
        <w:gridCol w:w="2595"/>
      </w:tblGrid>
      <w:tr w:rsidR="00C40492" w:rsidRPr="00F51E2D" w14:paraId="244E7B15" w14:textId="77777777" w:rsidTr="008B5683">
        <w:tc>
          <w:tcPr>
            <w:tcW w:w="0" w:type="auto"/>
            <w:vAlign w:val="center"/>
            <w:hideMark/>
          </w:tcPr>
          <w:p w14:paraId="5AE795BC" w14:textId="77777777" w:rsidR="00C40492" w:rsidRPr="00F51E2D" w:rsidRDefault="00C40492" w:rsidP="008B5683">
            <w:pPr>
              <w:spacing w:line="240" w:lineRule="atLeast"/>
              <w:jc w:val="center"/>
              <w:rPr>
                <w:rFonts w:eastAsia="Times New Roman" w:cs="Times New Roman"/>
                <w:b/>
                <w:bCs/>
                <w:color w:val="0D0D0D"/>
                <w:szCs w:val="24"/>
                <w:lang w:val="en-IN" w:eastAsia="en-IN"/>
              </w:rPr>
            </w:pPr>
            <w:r w:rsidRPr="00F51E2D">
              <w:rPr>
                <w:rFonts w:eastAsia="Times New Roman" w:cs="Times New Roman"/>
                <w:b/>
                <w:bCs/>
                <w:color w:val="0D0D0D"/>
                <w:szCs w:val="24"/>
                <w:lang w:val="en-IN" w:eastAsia="en-IN"/>
              </w:rPr>
              <w:t>Author(s) &amp; Year</w:t>
            </w:r>
          </w:p>
        </w:tc>
        <w:tc>
          <w:tcPr>
            <w:tcW w:w="0" w:type="auto"/>
            <w:vAlign w:val="center"/>
            <w:hideMark/>
          </w:tcPr>
          <w:p w14:paraId="0168244B" w14:textId="77777777" w:rsidR="00C40492" w:rsidRPr="00F51E2D" w:rsidRDefault="00C40492" w:rsidP="008B5683">
            <w:pPr>
              <w:spacing w:line="240" w:lineRule="atLeast"/>
              <w:jc w:val="center"/>
              <w:rPr>
                <w:rFonts w:eastAsia="Times New Roman" w:cs="Times New Roman"/>
                <w:b/>
                <w:bCs/>
                <w:color w:val="0D0D0D"/>
                <w:szCs w:val="24"/>
                <w:lang w:val="en-IN" w:eastAsia="en-IN"/>
              </w:rPr>
            </w:pPr>
            <w:r w:rsidRPr="00F51E2D">
              <w:rPr>
                <w:rFonts w:eastAsia="Times New Roman" w:cs="Times New Roman"/>
                <w:b/>
                <w:bCs/>
                <w:color w:val="0D0D0D"/>
                <w:szCs w:val="24"/>
                <w:lang w:val="en-IN" w:eastAsia="en-IN"/>
              </w:rPr>
              <w:t>Title / Focus</w:t>
            </w:r>
          </w:p>
        </w:tc>
        <w:tc>
          <w:tcPr>
            <w:tcW w:w="0" w:type="auto"/>
            <w:vAlign w:val="center"/>
            <w:hideMark/>
          </w:tcPr>
          <w:p w14:paraId="1345004E" w14:textId="77777777" w:rsidR="00C40492" w:rsidRPr="00F51E2D" w:rsidRDefault="00C40492" w:rsidP="008B5683">
            <w:pPr>
              <w:spacing w:line="240" w:lineRule="atLeast"/>
              <w:jc w:val="center"/>
              <w:rPr>
                <w:rFonts w:eastAsia="Times New Roman" w:cs="Times New Roman"/>
                <w:b/>
                <w:bCs/>
                <w:color w:val="0D0D0D"/>
                <w:szCs w:val="24"/>
                <w:lang w:val="en-IN" w:eastAsia="en-IN"/>
              </w:rPr>
            </w:pPr>
            <w:r w:rsidRPr="00F51E2D">
              <w:rPr>
                <w:rFonts w:eastAsia="Times New Roman" w:cs="Times New Roman"/>
                <w:b/>
                <w:bCs/>
                <w:color w:val="0D0D0D"/>
                <w:szCs w:val="24"/>
                <w:lang w:val="en-IN" w:eastAsia="en-IN"/>
              </w:rPr>
              <w:t>Key Contributions</w:t>
            </w:r>
          </w:p>
        </w:tc>
        <w:tc>
          <w:tcPr>
            <w:tcW w:w="0" w:type="auto"/>
            <w:vAlign w:val="center"/>
            <w:hideMark/>
          </w:tcPr>
          <w:p w14:paraId="59296682" w14:textId="77777777" w:rsidR="00C40492" w:rsidRPr="00F51E2D" w:rsidRDefault="00C40492" w:rsidP="008B5683">
            <w:pPr>
              <w:spacing w:line="240" w:lineRule="atLeast"/>
              <w:jc w:val="center"/>
              <w:rPr>
                <w:rFonts w:eastAsia="Times New Roman" w:cs="Times New Roman"/>
                <w:b/>
                <w:bCs/>
                <w:color w:val="0D0D0D"/>
                <w:szCs w:val="24"/>
                <w:lang w:val="en-IN" w:eastAsia="en-IN"/>
              </w:rPr>
            </w:pPr>
            <w:r w:rsidRPr="00F51E2D">
              <w:rPr>
                <w:rFonts w:eastAsia="Times New Roman" w:cs="Times New Roman"/>
                <w:b/>
                <w:bCs/>
                <w:color w:val="0D0D0D"/>
                <w:szCs w:val="24"/>
                <w:lang w:val="en-IN" w:eastAsia="en-IN"/>
              </w:rPr>
              <w:t>Limitations</w:t>
            </w:r>
          </w:p>
        </w:tc>
      </w:tr>
      <w:tr w:rsidR="00C40492" w:rsidRPr="00F51E2D" w14:paraId="4038E977" w14:textId="77777777" w:rsidTr="008B5683">
        <w:tc>
          <w:tcPr>
            <w:tcW w:w="0" w:type="auto"/>
            <w:vAlign w:val="center"/>
            <w:hideMark/>
          </w:tcPr>
          <w:p w14:paraId="71D49B5C"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Usha Yadav &amp; Neelam Duhan (2021)</w:t>
            </w:r>
          </w:p>
        </w:tc>
        <w:tc>
          <w:tcPr>
            <w:tcW w:w="0" w:type="auto"/>
            <w:vAlign w:val="center"/>
            <w:hideMark/>
          </w:tcPr>
          <w:p w14:paraId="0459043F"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Efficient Retrieval of Data Using Semantic Search Engine Based on NLP and RDF</w:t>
            </w:r>
          </w:p>
        </w:tc>
        <w:tc>
          <w:tcPr>
            <w:tcW w:w="0" w:type="auto"/>
            <w:vAlign w:val="center"/>
            <w:hideMark/>
          </w:tcPr>
          <w:p w14:paraId="6604A70C"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Proposed a semantic search engine using Natural Language Processing and RDF for better query understanding.</w:t>
            </w:r>
          </w:p>
        </w:tc>
        <w:tc>
          <w:tcPr>
            <w:tcW w:w="0" w:type="auto"/>
            <w:vAlign w:val="center"/>
            <w:hideMark/>
          </w:tcPr>
          <w:p w14:paraId="5B89601C"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Focused mainly on structured RDF data; lacks cross-platform scalability.</w:t>
            </w:r>
          </w:p>
        </w:tc>
      </w:tr>
      <w:tr w:rsidR="00C40492" w:rsidRPr="00F51E2D" w14:paraId="2ED5C4F7" w14:textId="77777777" w:rsidTr="008B5683">
        <w:tc>
          <w:tcPr>
            <w:tcW w:w="0" w:type="auto"/>
            <w:vAlign w:val="center"/>
            <w:hideMark/>
          </w:tcPr>
          <w:p w14:paraId="62614528"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 xml:space="preserve">Daniel M. </w:t>
            </w:r>
            <w:proofErr w:type="spellStart"/>
            <w:r w:rsidRPr="008B5683">
              <w:rPr>
                <w:rFonts w:eastAsia="Times New Roman" w:cs="Times New Roman"/>
                <w:color w:val="0D0D0D"/>
                <w:szCs w:val="24"/>
                <w:lang w:val="en-IN" w:eastAsia="en-IN"/>
              </w:rPr>
              <w:t>Muepu</w:t>
            </w:r>
            <w:proofErr w:type="spellEnd"/>
            <w:r w:rsidRPr="008B5683">
              <w:rPr>
                <w:rFonts w:eastAsia="Times New Roman" w:cs="Times New Roman"/>
                <w:color w:val="0D0D0D"/>
                <w:szCs w:val="24"/>
                <w:lang w:val="en-IN" w:eastAsia="en-IN"/>
              </w:rPr>
              <w:t xml:space="preserve"> &amp; Yutaka </w:t>
            </w:r>
            <w:proofErr w:type="spellStart"/>
            <w:r w:rsidRPr="008B5683">
              <w:rPr>
                <w:rFonts w:eastAsia="Times New Roman" w:cs="Times New Roman"/>
                <w:color w:val="0D0D0D"/>
                <w:szCs w:val="24"/>
                <w:lang w:val="en-IN" w:eastAsia="en-IN"/>
              </w:rPr>
              <w:t>Watanobe</w:t>
            </w:r>
            <w:proofErr w:type="spellEnd"/>
            <w:r w:rsidRPr="008B5683">
              <w:rPr>
                <w:rFonts w:eastAsia="Times New Roman" w:cs="Times New Roman"/>
                <w:color w:val="0D0D0D"/>
                <w:szCs w:val="24"/>
                <w:lang w:val="en-IN" w:eastAsia="en-IN"/>
              </w:rPr>
              <w:t xml:space="preserve"> (2019)</w:t>
            </w:r>
          </w:p>
        </w:tc>
        <w:tc>
          <w:tcPr>
            <w:tcW w:w="0" w:type="auto"/>
            <w:vAlign w:val="center"/>
            <w:hideMark/>
          </w:tcPr>
          <w:p w14:paraId="48A701F2"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From Code to Ratings – Enhancing Collaborative Filtering in OJ Systems</w:t>
            </w:r>
          </w:p>
        </w:tc>
        <w:tc>
          <w:tcPr>
            <w:tcW w:w="0" w:type="auto"/>
            <w:vAlign w:val="center"/>
            <w:hideMark/>
          </w:tcPr>
          <w:p w14:paraId="4A0288C4"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Converted programming data into ratings to improve recommendation systems.</w:t>
            </w:r>
          </w:p>
        </w:tc>
        <w:tc>
          <w:tcPr>
            <w:tcW w:w="0" w:type="auto"/>
            <w:vAlign w:val="center"/>
            <w:hideMark/>
          </w:tcPr>
          <w:p w14:paraId="5E45979A"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Domain-specific to online judge systems; not applicable to multi-source search.</w:t>
            </w:r>
          </w:p>
        </w:tc>
      </w:tr>
      <w:tr w:rsidR="00C40492" w:rsidRPr="00F51E2D" w14:paraId="4DF91EDC" w14:textId="77777777" w:rsidTr="008B5683">
        <w:tc>
          <w:tcPr>
            <w:tcW w:w="0" w:type="auto"/>
            <w:vAlign w:val="center"/>
            <w:hideMark/>
          </w:tcPr>
          <w:p w14:paraId="59F1FF49"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lastRenderedPageBreak/>
              <w:t xml:space="preserve">Diomidis </w:t>
            </w:r>
            <w:proofErr w:type="spellStart"/>
            <w:r w:rsidRPr="008B5683">
              <w:rPr>
                <w:rFonts w:eastAsia="Times New Roman" w:cs="Times New Roman"/>
                <w:color w:val="0D0D0D"/>
                <w:szCs w:val="24"/>
                <w:lang w:val="en-IN" w:eastAsia="en-IN"/>
              </w:rPr>
              <w:t>Spinellis</w:t>
            </w:r>
            <w:proofErr w:type="spellEnd"/>
            <w:r w:rsidRPr="008B5683">
              <w:rPr>
                <w:rFonts w:eastAsia="Times New Roman" w:cs="Times New Roman"/>
                <w:color w:val="0D0D0D"/>
                <w:szCs w:val="24"/>
                <w:lang w:val="en-IN" w:eastAsia="en-IN"/>
              </w:rPr>
              <w:t xml:space="preserve"> et al. (2019)</w:t>
            </w:r>
          </w:p>
        </w:tc>
        <w:tc>
          <w:tcPr>
            <w:tcW w:w="0" w:type="auto"/>
            <w:vAlign w:val="center"/>
            <w:hideMark/>
          </w:tcPr>
          <w:p w14:paraId="33DB7F44"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Using Research Literature to Generate Datasets of Implicit Feedback</w:t>
            </w:r>
          </w:p>
        </w:tc>
        <w:tc>
          <w:tcPr>
            <w:tcW w:w="0" w:type="auto"/>
            <w:vAlign w:val="center"/>
            <w:hideMark/>
          </w:tcPr>
          <w:p w14:paraId="06AE3530" w14:textId="77777777" w:rsidR="00C40492" w:rsidRPr="008B5683" w:rsidRDefault="00C40492" w:rsidP="00797FCF">
            <w:pPr>
              <w:rPr>
                <w:rFonts w:eastAsia="Times New Roman" w:cs="Times New Roman"/>
                <w:color w:val="0D0D0D"/>
                <w:szCs w:val="24"/>
                <w:lang w:val="en-IN" w:eastAsia="en-IN"/>
              </w:rPr>
            </w:pPr>
            <w:r w:rsidRPr="008B5683">
              <w:rPr>
                <w:rFonts w:eastAsia="Times New Roman" w:cs="Times New Roman"/>
                <w:color w:val="0D0D0D"/>
                <w:szCs w:val="24"/>
                <w:lang w:val="en-IN" w:eastAsia="en-IN"/>
              </w:rPr>
              <w:t>Built datasets of implicit feedback from scientific literature to recommend papers.</w:t>
            </w:r>
          </w:p>
        </w:tc>
        <w:tc>
          <w:tcPr>
            <w:tcW w:w="0" w:type="auto"/>
            <w:vAlign w:val="center"/>
            <w:hideMark/>
          </w:tcPr>
          <w:p w14:paraId="643B31FA" w14:textId="77777777" w:rsidR="00C40492" w:rsidRPr="008B5683" w:rsidRDefault="00C40492" w:rsidP="00797FCF">
            <w:pPr>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Limited to research articles; ignores videos, code, and datasets.</w:t>
            </w:r>
          </w:p>
        </w:tc>
      </w:tr>
      <w:tr w:rsidR="00C40492" w:rsidRPr="00F51E2D" w14:paraId="1706B4F8" w14:textId="77777777" w:rsidTr="008B5683">
        <w:tc>
          <w:tcPr>
            <w:tcW w:w="0" w:type="auto"/>
            <w:vAlign w:val="center"/>
            <w:hideMark/>
          </w:tcPr>
          <w:p w14:paraId="6921ABFF" w14:textId="77777777" w:rsidR="00C40492" w:rsidRPr="008B5683" w:rsidRDefault="00C40492" w:rsidP="00797FCF">
            <w:pPr>
              <w:spacing w:before="240"/>
              <w:jc w:val="center"/>
              <w:rPr>
                <w:rFonts w:eastAsia="Times New Roman" w:cs="Times New Roman"/>
                <w:color w:val="0D0D0D"/>
                <w:szCs w:val="24"/>
                <w:lang w:val="en-IN" w:eastAsia="en-IN"/>
              </w:rPr>
            </w:pPr>
            <w:proofErr w:type="spellStart"/>
            <w:r w:rsidRPr="008B5683">
              <w:rPr>
                <w:rFonts w:eastAsia="Times New Roman" w:cs="Times New Roman"/>
                <w:color w:val="0D0D0D"/>
                <w:szCs w:val="24"/>
                <w:lang w:val="en-IN" w:eastAsia="en-IN"/>
              </w:rPr>
              <w:t>Renjie</w:t>
            </w:r>
            <w:proofErr w:type="spellEnd"/>
            <w:r w:rsidRPr="008B5683">
              <w:rPr>
                <w:rFonts w:eastAsia="Times New Roman" w:cs="Times New Roman"/>
                <w:color w:val="0D0D0D"/>
                <w:szCs w:val="24"/>
                <w:lang w:val="en-IN" w:eastAsia="en-IN"/>
              </w:rPr>
              <w:t xml:space="preserve"> Zhou et al. (2020)</w:t>
            </w:r>
          </w:p>
        </w:tc>
        <w:tc>
          <w:tcPr>
            <w:tcW w:w="0" w:type="auto"/>
            <w:vAlign w:val="center"/>
            <w:hideMark/>
          </w:tcPr>
          <w:p w14:paraId="4BD039D1"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Intelligent Video Tag Recommendation</w:t>
            </w:r>
          </w:p>
        </w:tc>
        <w:tc>
          <w:tcPr>
            <w:tcW w:w="0" w:type="auto"/>
            <w:vAlign w:val="center"/>
            <w:hideMark/>
          </w:tcPr>
          <w:p w14:paraId="0E46DB26"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Developed a method for recommending video tags to improve video visibility and popularity.</w:t>
            </w:r>
          </w:p>
        </w:tc>
        <w:tc>
          <w:tcPr>
            <w:tcW w:w="0" w:type="auto"/>
            <w:vAlign w:val="center"/>
            <w:hideMark/>
          </w:tcPr>
          <w:p w14:paraId="4F51FA93"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Focused only on video metadata; lacks semantic depth across platforms.</w:t>
            </w:r>
          </w:p>
        </w:tc>
      </w:tr>
      <w:tr w:rsidR="00C40492" w:rsidRPr="00F51E2D" w14:paraId="2D857067" w14:textId="77777777" w:rsidTr="008B5683">
        <w:tc>
          <w:tcPr>
            <w:tcW w:w="0" w:type="auto"/>
            <w:vAlign w:val="center"/>
            <w:hideMark/>
          </w:tcPr>
          <w:p w14:paraId="77594038"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Ingavélez-Guerra et al. (2022)</w:t>
            </w:r>
          </w:p>
        </w:tc>
        <w:tc>
          <w:tcPr>
            <w:tcW w:w="0" w:type="auto"/>
            <w:vAlign w:val="center"/>
            <w:hideMark/>
          </w:tcPr>
          <w:p w14:paraId="3601920A"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Automatic Adaptation of Open Educational Resources</w:t>
            </w:r>
          </w:p>
        </w:tc>
        <w:tc>
          <w:tcPr>
            <w:tcW w:w="0" w:type="auto"/>
            <w:vAlign w:val="center"/>
            <w:hideMark/>
          </w:tcPr>
          <w:p w14:paraId="754C6079"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Introduced AI-based adaptation of open educational resources based on user preferences and accessibility needs.</w:t>
            </w:r>
          </w:p>
        </w:tc>
        <w:tc>
          <w:tcPr>
            <w:tcW w:w="0" w:type="auto"/>
            <w:vAlign w:val="center"/>
            <w:hideMark/>
          </w:tcPr>
          <w:p w14:paraId="0E1DEFCE"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More focused on personalization, not federated search or integration.</w:t>
            </w:r>
          </w:p>
        </w:tc>
      </w:tr>
      <w:tr w:rsidR="00C40492" w:rsidRPr="00F51E2D" w14:paraId="6E0977FB" w14:textId="77777777" w:rsidTr="008B5683">
        <w:tc>
          <w:tcPr>
            <w:tcW w:w="0" w:type="auto"/>
            <w:vAlign w:val="center"/>
            <w:hideMark/>
          </w:tcPr>
          <w:p w14:paraId="7335EC97"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El-Gayar et al. (2019)</w:t>
            </w:r>
          </w:p>
        </w:tc>
        <w:tc>
          <w:tcPr>
            <w:tcW w:w="0" w:type="auto"/>
            <w:vAlign w:val="center"/>
            <w:hideMark/>
          </w:tcPr>
          <w:p w14:paraId="76C26080"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Enhanced Search Engine Using Framework &amp; Semantic Ranking</w:t>
            </w:r>
          </w:p>
        </w:tc>
        <w:tc>
          <w:tcPr>
            <w:tcW w:w="0" w:type="auto"/>
            <w:vAlign w:val="center"/>
            <w:hideMark/>
          </w:tcPr>
          <w:p w14:paraId="19FD1440"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Proposed a framework with semantic relations for improving ranking algorithms.</w:t>
            </w:r>
          </w:p>
        </w:tc>
        <w:tc>
          <w:tcPr>
            <w:tcW w:w="0" w:type="auto"/>
            <w:vAlign w:val="center"/>
            <w:hideMark/>
          </w:tcPr>
          <w:p w14:paraId="1CFE9792"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Does not address integration of heterogeneous sources.</w:t>
            </w:r>
          </w:p>
        </w:tc>
      </w:tr>
      <w:tr w:rsidR="00C40492" w:rsidRPr="00F51E2D" w14:paraId="606B64BA" w14:textId="77777777" w:rsidTr="008B5683">
        <w:tc>
          <w:tcPr>
            <w:tcW w:w="0" w:type="auto"/>
            <w:vAlign w:val="center"/>
            <w:hideMark/>
          </w:tcPr>
          <w:p w14:paraId="7C4CBE02"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Limongelli et al. (2022)</w:t>
            </w:r>
          </w:p>
        </w:tc>
        <w:tc>
          <w:tcPr>
            <w:tcW w:w="0" w:type="auto"/>
            <w:vAlign w:val="center"/>
            <w:hideMark/>
          </w:tcPr>
          <w:p w14:paraId="27224D3C"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A Semantic Approach to Ranking Techniques</w:t>
            </w:r>
          </w:p>
        </w:tc>
        <w:tc>
          <w:tcPr>
            <w:tcW w:w="0" w:type="auto"/>
            <w:vAlign w:val="center"/>
            <w:hideMark/>
          </w:tcPr>
          <w:p w14:paraId="69F9D009"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Improved web page searches for educational purposes using semantic ranking.</w:t>
            </w:r>
          </w:p>
        </w:tc>
        <w:tc>
          <w:tcPr>
            <w:tcW w:w="0" w:type="auto"/>
            <w:vAlign w:val="center"/>
            <w:hideMark/>
          </w:tcPr>
          <w:p w14:paraId="2FAECFEC"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Limited to web content; no federated or cross-domain support.</w:t>
            </w:r>
          </w:p>
        </w:tc>
      </w:tr>
      <w:tr w:rsidR="00C40492" w:rsidRPr="00F51E2D" w14:paraId="36D33065" w14:textId="77777777" w:rsidTr="008B5683">
        <w:tc>
          <w:tcPr>
            <w:tcW w:w="0" w:type="auto"/>
            <w:vAlign w:val="center"/>
            <w:hideMark/>
          </w:tcPr>
          <w:p w14:paraId="1304252A"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Killoran (2013)</w:t>
            </w:r>
          </w:p>
        </w:tc>
        <w:tc>
          <w:tcPr>
            <w:tcW w:w="0" w:type="auto"/>
            <w:vAlign w:val="center"/>
            <w:hideMark/>
          </w:tcPr>
          <w:p w14:paraId="21127DD3"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Search Engine Optimization Techniques</w:t>
            </w:r>
          </w:p>
        </w:tc>
        <w:tc>
          <w:tcPr>
            <w:tcW w:w="0" w:type="auto"/>
            <w:vAlign w:val="center"/>
            <w:hideMark/>
          </w:tcPr>
          <w:p w14:paraId="5D71B8A7"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Discussed SEO methods for improving website visibility.</w:t>
            </w:r>
          </w:p>
        </w:tc>
        <w:tc>
          <w:tcPr>
            <w:tcW w:w="0" w:type="auto"/>
            <w:vAlign w:val="center"/>
            <w:hideMark/>
          </w:tcPr>
          <w:p w14:paraId="6EC5D6ED"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SEO-based ranking not aligned with academic/educational relevance.</w:t>
            </w:r>
          </w:p>
        </w:tc>
      </w:tr>
      <w:tr w:rsidR="00C40492" w:rsidRPr="00F51E2D" w14:paraId="497E6BA6" w14:textId="77777777" w:rsidTr="008B5683">
        <w:tc>
          <w:tcPr>
            <w:tcW w:w="0" w:type="auto"/>
            <w:vAlign w:val="center"/>
            <w:hideMark/>
          </w:tcPr>
          <w:p w14:paraId="5EF4548D"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Saif et al. (2017)</w:t>
            </w:r>
          </w:p>
        </w:tc>
        <w:tc>
          <w:tcPr>
            <w:tcW w:w="0" w:type="auto"/>
            <w:vAlign w:val="center"/>
            <w:hideMark/>
          </w:tcPr>
          <w:p w14:paraId="5E5C9876"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GENAUM: New Semantic Distributed Search Engine</w:t>
            </w:r>
          </w:p>
        </w:tc>
        <w:tc>
          <w:tcPr>
            <w:tcW w:w="0" w:type="auto"/>
            <w:vAlign w:val="center"/>
            <w:hideMark/>
          </w:tcPr>
          <w:p w14:paraId="2151CEA5"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Proposed a semantic distributed search engine to combine multiple sources.</w:t>
            </w:r>
          </w:p>
        </w:tc>
        <w:tc>
          <w:tcPr>
            <w:tcW w:w="0" w:type="auto"/>
            <w:vAlign w:val="center"/>
            <w:hideMark/>
          </w:tcPr>
          <w:p w14:paraId="5A71595F"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Limited scalability and did not fully cover diverse educational resources.</w:t>
            </w:r>
          </w:p>
        </w:tc>
      </w:tr>
      <w:tr w:rsidR="007C26AB" w:rsidRPr="00F51E2D" w14:paraId="31007AF4" w14:textId="77777777" w:rsidTr="008B5683">
        <w:tc>
          <w:tcPr>
            <w:tcW w:w="0" w:type="auto"/>
            <w:vAlign w:val="center"/>
            <w:hideMark/>
          </w:tcPr>
          <w:p w14:paraId="11F4ACDA" w14:textId="77777777" w:rsidR="00C40492" w:rsidRPr="008B5683" w:rsidRDefault="00C40492" w:rsidP="00797FCF">
            <w:pPr>
              <w:spacing w:before="240"/>
              <w:jc w:val="center"/>
              <w:rPr>
                <w:rFonts w:eastAsia="Times New Roman" w:cs="Times New Roman"/>
                <w:color w:val="0D0D0D"/>
                <w:szCs w:val="24"/>
                <w:lang w:val="en-IN" w:eastAsia="en-IN"/>
              </w:rPr>
            </w:pPr>
            <w:proofErr w:type="spellStart"/>
            <w:r w:rsidRPr="008B5683">
              <w:rPr>
                <w:rFonts w:eastAsia="Times New Roman" w:cs="Times New Roman"/>
                <w:color w:val="0D0D0D"/>
                <w:szCs w:val="24"/>
                <w:lang w:val="en-IN" w:eastAsia="en-IN"/>
              </w:rPr>
              <w:t>Hambarde</w:t>
            </w:r>
            <w:proofErr w:type="spellEnd"/>
            <w:r w:rsidRPr="008B5683">
              <w:rPr>
                <w:rFonts w:eastAsia="Times New Roman" w:cs="Times New Roman"/>
                <w:color w:val="0D0D0D"/>
                <w:szCs w:val="24"/>
                <w:lang w:val="en-IN" w:eastAsia="en-IN"/>
              </w:rPr>
              <w:t xml:space="preserve"> &amp; Proença (2023)</w:t>
            </w:r>
          </w:p>
        </w:tc>
        <w:tc>
          <w:tcPr>
            <w:tcW w:w="0" w:type="auto"/>
            <w:vAlign w:val="center"/>
            <w:hideMark/>
          </w:tcPr>
          <w:p w14:paraId="7297F019"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Information Retrieval: Recent Advances and Beyond</w:t>
            </w:r>
          </w:p>
        </w:tc>
        <w:tc>
          <w:tcPr>
            <w:tcW w:w="0" w:type="auto"/>
            <w:vAlign w:val="center"/>
            <w:hideMark/>
          </w:tcPr>
          <w:p w14:paraId="49E2E52B"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t xml:space="preserve">Provided a broad overview of advances in </w:t>
            </w:r>
            <w:r w:rsidRPr="008B5683">
              <w:rPr>
                <w:rFonts w:eastAsia="Times New Roman" w:cs="Times New Roman"/>
                <w:color w:val="0D0D0D"/>
                <w:szCs w:val="24"/>
                <w:lang w:val="en-IN" w:eastAsia="en-IN"/>
              </w:rPr>
              <w:lastRenderedPageBreak/>
              <w:t>information retrieval techniques.</w:t>
            </w:r>
          </w:p>
        </w:tc>
        <w:tc>
          <w:tcPr>
            <w:tcW w:w="0" w:type="auto"/>
            <w:vAlign w:val="center"/>
            <w:hideMark/>
          </w:tcPr>
          <w:p w14:paraId="207E86A7" w14:textId="77777777" w:rsidR="00C40492" w:rsidRPr="008B5683" w:rsidRDefault="00C40492" w:rsidP="00797FCF">
            <w:pPr>
              <w:spacing w:before="240"/>
              <w:jc w:val="center"/>
              <w:rPr>
                <w:rFonts w:eastAsia="Times New Roman" w:cs="Times New Roman"/>
                <w:color w:val="0D0D0D"/>
                <w:szCs w:val="24"/>
                <w:lang w:val="en-IN" w:eastAsia="en-IN"/>
              </w:rPr>
            </w:pPr>
            <w:r w:rsidRPr="008B5683">
              <w:rPr>
                <w:rFonts w:eastAsia="Times New Roman" w:cs="Times New Roman"/>
                <w:color w:val="0D0D0D"/>
                <w:szCs w:val="24"/>
                <w:lang w:val="en-IN" w:eastAsia="en-IN"/>
              </w:rPr>
              <w:lastRenderedPageBreak/>
              <w:t>General survey; no direct implementation for smart education.</w:t>
            </w:r>
          </w:p>
        </w:tc>
      </w:tr>
    </w:tbl>
    <w:p w14:paraId="4D1D7D14" w14:textId="153B3176" w:rsidR="00037FB7" w:rsidRPr="00F51E2D" w:rsidRDefault="008B5683" w:rsidP="00797FCF">
      <w:pPr>
        <w:spacing w:before="240"/>
        <w:jc w:val="center"/>
        <w:rPr>
          <w:rFonts w:cs="Times New Roman"/>
          <w:szCs w:val="24"/>
        </w:rPr>
      </w:pPr>
      <w:r w:rsidRPr="00F51E2D">
        <w:rPr>
          <w:rFonts w:cs="Times New Roman"/>
          <w:szCs w:val="24"/>
        </w:rPr>
        <w:t>Table 2.1 Literature Survey of all the papers</w:t>
      </w:r>
    </w:p>
    <w:p w14:paraId="4C66E36F" w14:textId="77777777" w:rsidR="00150761" w:rsidRPr="00F51E2D" w:rsidRDefault="00150761" w:rsidP="00D7109F">
      <w:pPr>
        <w:jc w:val="both"/>
        <w:rPr>
          <w:rFonts w:cs="Times New Roman"/>
          <w:szCs w:val="24"/>
        </w:rPr>
      </w:pPr>
    </w:p>
    <w:p w14:paraId="64EFB894" w14:textId="77777777" w:rsidR="00797FCF" w:rsidRDefault="005C6C56" w:rsidP="00797FCF">
      <w:pPr>
        <w:jc w:val="both"/>
        <w:rPr>
          <w:rFonts w:cs="Times New Roman"/>
          <w:szCs w:val="24"/>
        </w:rPr>
      </w:pPr>
      <w:r w:rsidRPr="00F51E2D">
        <w:rPr>
          <w:rFonts w:cs="Times New Roman"/>
          <w:szCs w:val="24"/>
        </w:rPr>
        <w:t xml:space="preserve">                                         </w:t>
      </w:r>
    </w:p>
    <w:p w14:paraId="425B1F87" w14:textId="01C10529" w:rsidR="00797FCF" w:rsidRPr="00797FCF" w:rsidRDefault="00273616" w:rsidP="00797FCF">
      <w:pPr>
        <w:spacing w:after="0"/>
        <w:jc w:val="center"/>
        <w:rPr>
          <w:rFonts w:cs="Times New Roman"/>
          <w:szCs w:val="24"/>
        </w:rPr>
      </w:pPr>
      <w:r w:rsidRPr="00F51E2D">
        <w:rPr>
          <w:rFonts w:cs="Times New Roman"/>
          <w:b/>
          <w:bCs/>
          <w:sz w:val="36"/>
          <w:szCs w:val="36"/>
        </w:rPr>
        <w:t>Chapter 3</w:t>
      </w:r>
    </w:p>
    <w:p w14:paraId="16B61061" w14:textId="3D961973" w:rsidR="00273616" w:rsidRPr="00797FCF" w:rsidRDefault="00273616" w:rsidP="00797FCF">
      <w:pPr>
        <w:spacing w:after="0"/>
        <w:jc w:val="center"/>
        <w:rPr>
          <w:rFonts w:cs="Times New Roman"/>
          <w:szCs w:val="24"/>
        </w:rPr>
      </w:pPr>
      <w:r w:rsidRPr="00F51E2D">
        <w:rPr>
          <w:rFonts w:cs="Times New Roman"/>
          <w:b/>
          <w:bCs/>
          <w:sz w:val="32"/>
          <w:szCs w:val="32"/>
        </w:rPr>
        <w:t>Methodology</w:t>
      </w:r>
    </w:p>
    <w:p w14:paraId="71DB590C" w14:textId="77777777" w:rsidR="00DE7DF2" w:rsidRPr="00F51E2D" w:rsidRDefault="00DE7DF2" w:rsidP="00A5359A">
      <w:pPr>
        <w:spacing w:before="240"/>
        <w:jc w:val="both"/>
        <w:rPr>
          <w:rFonts w:cs="Times New Roman"/>
          <w:szCs w:val="24"/>
          <w:lang w:val="en-IN"/>
        </w:rPr>
      </w:pPr>
      <w:r w:rsidRPr="00F51E2D">
        <w:rPr>
          <w:rFonts w:cs="Times New Roman"/>
          <w:szCs w:val="24"/>
          <w:lang w:val="en-IN"/>
        </w:rPr>
        <w:lastRenderedPageBreak/>
        <w:t xml:space="preserve">To design and implement a federated search platform that enables searching through a variety of heterogeneous educational resources from a single interface. The process starts with the user interface module, which allows the user to search through a search bar and tabbed functions videos, code, papers and datasets. When a user raises a query, the input and control module routes it to the relevant API integration modules of YouTube, GitHub, </w:t>
      </w:r>
      <w:proofErr w:type="spellStart"/>
      <w:r w:rsidRPr="00F51E2D">
        <w:rPr>
          <w:rFonts w:cs="Times New Roman"/>
          <w:szCs w:val="24"/>
          <w:lang w:val="en-IN"/>
        </w:rPr>
        <w:t>arXiv</w:t>
      </w:r>
      <w:proofErr w:type="spellEnd"/>
      <w:r w:rsidRPr="00F51E2D">
        <w:rPr>
          <w:rFonts w:cs="Times New Roman"/>
          <w:szCs w:val="24"/>
          <w:lang w:val="en-IN"/>
        </w:rPr>
        <w:t xml:space="preserve"> and Kaggle based on selection of category. With every API call, we receive raw data in a new format. Therefore, we normalize the incoming data to the common schema.</w:t>
      </w:r>
    </w:p>
    <w:p w14:paraId="06F41461" w14:textId="77777777" w:rsidR="00DE7DF2" w:rsidRPr="00F51E2D" w:rsidRDefault="00DE7DF2" w:rsidP="00A5359A">
      <w:pPr>
        <w:spacing w:before="240"/>
        <w:jc w:val="both"/>
        <w:rPr>
          <w:rFonts w:cs="Times New Roman"/>
          <w:szCs w:val="24"/>
          <w:lang w:val="en-IN"/>
        </w:rPr>
      </w:pPr>
      <w:r w:rsidRPr="00F51E2D">
        <w:rPr>
          <w:rFonts w:cs="Times New Roman"/>
          <w:szCs w:val="24"/>
          <w:lang w:val="en-IN"/>
        </w:rPr>
        <w:t>The project’s ranking algorithm implements relevance for platform to quality indicators and recency. For example.</w:t>
      </w:r>
    </w:p>
    <w:p w14:paraId="5CBE79D2" w14:textId="77777777" w:rsidR="00DE7DF2" w:rsidRPr="00F51E2D" w:rsidRDefault="00DE7DF2" w:rsidP="00A5359A">
      <w:pPr>
        <w:spacing w:before="240"/>
        <w:jc w:val="both"/>
        <w:rPr>
          <w:rFonts w:cs="Times New Roman"/>
          <w:szCs w:val="24"/>
          <w:lang w:val="en-IN"/>
        </w:rPr>
      </w:pPr>
      <w:r w:rsidRPr="00F51E2D">
        <w:rPr>
          <w:rFonts w:cs="Times New Roman"/>
          <w:szCs w:val="24"/>
          <w:lang w:val="en-IN"/>
        </w:rPr>
        <w:t>•</w:t>
      </w:r>
      <w:r w:rsidRPr="00F51E2D">
        <w:rPr>
          <w:rFonts w:cs="Times New Roman"/>
          <w:szCs w:val="24"/>
          <w:lang w:val="en-IN"/>
        </w:rPr>
        <w:tab/>
        <w:t>The way we rank YouTube videos depends on their views, likes, and date of upload.</w:t>
      </w:r>
    </w:p>
    <w:p w14:paraId="12544A0E" w14:textId="77777777" w:rsidR="00DE7DF2" w:rsidRPr="00F51E2D" w:rsidRDefault="00DE7DF2" w:rsidP="00A5359A">
      <w:pPr>
        <w:spacing w:before="240"/>
        <w:jc w:val="both"/>
        <w:rPr>
          <w:rFonts w:cs="Times New Roman"/>
          <w:szCs w:val="24"/>
          <w:lang w:val="en-IN"/>
        </w:rPr>
      </w:pPr>
      <w:r w:rsidRPr="00F51E2D">
        <w:rPr>
          <w:rFonts w:cs="Times New Roman"/>
          <w:szCs w:val="24"/>
          <w:lang w:val="en-IN"/>
        </w:rPr>
        <w:t>•</w:t>
      </w:r>
      <w:r w:rsidRPr="00F51E2D">
        <w:rPr>
          <w:rFonts w:cs="Times New Roman"/>
          <w:szCs w:val="24"/>
          <w:lang w:val="en-IN"/>
        </w:rPr>
        <w:tab/>
        <w:t xml:space="preserve">Stars, forks and recent activity rank GitHub repositories. </w:t>
      </w:r>
    </w:p>
    <w:p w14:paraId="46A9A99E" w14:textId="7162C41E" w:rsidR="00DE7DF2" w:rsidRPr="00F51E2D" w:rsidRDefault="00DE7DF2" w:rsidP="00A5359A">
      <w:pPr>
        <w:spacing w:before="240"/>
        <w:jc w:val="both"/>
        <w:rPr>
          <w:rFonts w:cs="Times New Roman"/>
          <w:szCs w:val="24"/>
          <w:lang w:val="en-IN"/>
        </w:rPr>
      </w:pPr>
      <w:r w:rsidRPr="00F51E2D">
        <w:rPr>
          <w:rFonts w:cs="Times New Roman"/>
          <w:szCs w:val="24"/>
          <w:lang w:val="en-IN"/>
        </w:rPr>
        <w:t>•</w:t>
      </w:r>
      <w:r w:rsidRPr="00F51E2D">
        <w:rPr>
          <w:rFonts w:cs="Times New Roman"/>
          <w:szCs w:val="24"/>
          <w:lang w:val="en-IN"/>
        </w:rPr>
        <w:tab/>
        <w:t xml:space="preserve">The recency and citation count of </w:t>
      </w:r>
      <w:proofErr w:type="spellStart"/>
      <w:r w:rsidRPr="00F51E2D">
        <w:rPr>
          <w:rFonts w:cs="Times New Roman"/>
          <w:szCs w:val="24"/>
          <w:lang w:val="en-IN"/>
        </w:rPr>
        <w:t>arXiv</w:t>
      </w:r>
      <w:proofErr w:type="spellEnd"/>
      <w:r w:rsidRPr="00F51E2D">
        <w:rPr>
          <w:rFonts w:cs="Times New Roman"/>
          <w:szCs w:val="24"/>
          <w:lang w:val="en-IN"/>
        </w:rPr>
        <w:t xml:space="preserve"> research papers determine the ranking.</w:t>
      </w:r>
    </w:p>
    <w:p w14:paraId="75DCE484" w14:textId="77777777" w:rsidR="00DE7DF2" w:rsidRPr="00F51E2D" w:rsidRDefault="00DE7DF2" w:rsidP="00A5359A">
      <w:pPr>
        <w:spacing w:before="240"/>
        <w:jc w:val="both"/>
        <w:rPr>
          <w:rFonts w:cs="Times New Roman"/>
          <w:szCs w:val="24"/>
          <w:lang w:val="en-IN"/>
        </w:rPr>
      </w:pPr>
      <w:r w:rsidRPr="00F51E2D">
        <w:rPr>
          <w:rFonts w:cs="Times New Roman"/>
          <w:szCs w:val="24"/>
          <w:lang w:val="en-IN"/>
        </w:rPr>
        <w:t>•</w:t>
      </w:r>
      <w:r w:rsidRPr="00F51E2D">
        <w:rPr>
          <w:rFonts w:cs="Times New Roman"/>
          <w:szCs w:val="24"/>
          <w:lang w:val="en-IN"/>
        </w:rPr>
        <w:tab/>
        <w:t>Kaggle ranks its datasets by how useful and popular they are.</w:t>
      </w:r>
    </w:p>
    <w:p w14:paraId="06E71B02" w14:textId="2E619798" w:rsidR="006E5688" w:rsidRPr="00F51E2D" w:rsidRDefault="00DE7DF2" w:rsidP="00A5359A">
      <w:pPr>
        <w:spacing w:before="240"/>
        <w:jc w:val="both"/>
        <w:rPr>
          <w:rFonts w:cs="Times New Roman"/>
          <w:szCs w:val="24"/>
          <w:lang w:val="en-IN"/>
        </w:rPr>
      </w:pPr>
      <w:r w:rsidRPr="00F51E2D">
        <w:rPr>
          <w:rFonts w:cs="Times New Roman"/>
          <w:szCs w:val="24"/>
          <w:lang w:val="en-IN"/>
        </w:rPr>
        <w:t>To summarize, a weighted formula combines these measures to provide a final ranking that is both relevant and trustworthy.</w:t>
      </w:r>
    </w:p>
    <w:p w14:paraId="0EE1771C" w14:textId="77777777" w:rsidR="00DE7DF2" w:rsidRPr="00F51E2D" w:rsidRDefault="00DE7DF2" w:rsidP="00A5359A">
      <w:pPr>
        <w:spacing w:before="240"/>
        <w:jc w:val="both"/>
        <w:rPr>
          <w:rFonts w:cs="Times New Roman"/>
          <w:szCs w:val="24"/>
          <w:lang w:val="en-IN"/>
        </w:rPr>
      </w:pPr>
      <w:r w:rsidRPr="00F51E2D">
        <w:rPr>
          <w:rFonts w:cs="Times New Roman"/>
          <w:szCs w:val="24"/>
          <w:lang w:val="en-IN"/>
        </w:rPr>
        <w:t>To improve the experience of the users, a “skeleton loader module” is present which displays animated placeholders while results is loading. The modular design allows for growth, making it possible to add other platforms or ranking capabilities later.</w:t>
      </w:r>
    </w:p>
    <w:p w14:paraId="4666D326" w14:textId="77777777" w:rsidR="006E5688" w:rsidRDefault="00DE7DF2" w:rsidP="006E5688">
      <w:pPr>
        <w:spacing w:before="240"/>
        <w:jc w:val="both"/>
        <w:rPr>
          <w:rFonts w:cs="Times New Roman"/>
          <w:szCs w:val="24"/>
          <w:lang w:val="en-IN"/>
        </w:rPr>
      </w:pPr>
      <w:r w:rsidRPr="00F51E2D">
        <w:rPr>
          <w:rFonts w:cs="Times New Roman"/>
          <w:szCs w:val="24"/>
          <w:lang w:val="en-IN"/>
        </w:rPr>
        <w:t xml:space="preserve">This process aims to help learners extract cohesive, ranked and accessible information material from various platforms, thus addressing the fragmentation encountered while </w:t>
      </w:r>
      <w:r w:rsidR="006E5688" w:rsidRPr="00F51E2D">
        <w:rPr>
          <w:rFonts w:cs="Times New Roman"/>
          <w:szCs w:val="24"/>
          <w:lang w:val="en-IN"/>
        </w:rPr>
        <w:t>searching for information traditionally</w:t>
      </w:r>
      <w:r w:rsidR="006E5688">
        <w:rPr>
          <w:rFonts w:cs="Times New Roman"/>
          <w:szCs w:val="24"/>
          <w:lang w:val="en-IN"/>
        </w:rPr>
        <w:t>.</w:t>
      </w:r>
    </w:p>
    <w:p w14:paraId="612C3B2E" w14:textId="71BF2F0B" w:rsidR="006E5688" w:rsidRDefault="006E5688" w:rsidP="00A5359A">
      <w:pPr>
        <w:spacing w:before="240"/>
        <w:jc w:val="both"/>
        <w:rPr>
          <w:rFonts w:cs="Times New Roman"/>
          <w:szCs w:val="24"/>
          <w:lang w:val="en-IN"/>
        </w:rPr>
      </w:pPr>
    </w:p>
    <w:p w14:paraId="58B50815" w14:textId="1BF55E4D" w:rsidR="00380DA0" w:rsidRPr="00F51E2D" w:rsidRDefault="00AC6954" w:rsidP="006E5688">
      <w:pPr>
        <w:spacing w:before="240"/>
        <w:jc w:val="center"/>
        <w:rPr>
          <w:rFonts w:cs="Times New Roman"/>
          <w:szCs w:val="24"/>
        </w:rPr>
      </w:pPr>
      <w:r w:rsidRPr="00F51E2D">
        <w:rPr>
          <w:rFonts w:cs="Times New Roman"/>
          <w:noProof/>
          <w:szCs w:val="24"/>
        </w:rPr>
        <w:drawing>
          <wp:inline distT="0" distB="0" distL="0" distR="0" wp14:anchorId="17510270" wp14:editId="704B115E">
            <wp:extent cx="4444365" cy="2969837"/>
            <wp:effectExtent l="0" t="0" r="0" b="2540"/>
            <wp:docPr id="271520329" name="Picture 2" descr="A diagram of a software develop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20329" name="Picture 2" descr="A diagram of a software development process"/>
                    <pic:cNvPicPr/>
                  </pic:nvPicPr>
                  <pic:blipFill>
                    <a:blip r:embed="rId12"/>
                    <a:stretch>
                      <a:fillRect/>
                    </a:stretch>
                  </pic:blipFill>
                  <pic:spPr>
                    <a:xfrm>
                      <a:off x="0" y="0"/>
                      <a:ext cx="4455374" cy="2977193"/>
                    </a:xfrm>
                    <a:prstGeom prst="rect">
                      <a:avLst/>
                    </a:prstGeom>
                  </pic:spPr>
                </pic:pic>
              </a:graphicData>
            </a:graphic>
          </wp:inline>
        </w:drawing>
      </w:r>
    </w:p>
    <w:p w14:paraId="3EB90BF5" w14:textId="3EBFFC2E" w:rsidR="000603A8" w:rsidRPr="00F51E2D" w:rsidRDefault="000603A8" w:rsidP="00D7109F">
      <w:pPr>
        <w:jc w:val="both"/>
        <w:rPr>
          <w:rFonts w:cs="Times New Roman"/>
          <w:b/>
          <w:bCs/>
          <w:szCs w:val="24"/>
        </w:rPr>
      </w:pPr>
      <w:r w:rsidRPr="00F51E2D">
        <w:rPr>
          <w:rFonts w:cs="Times New Roman"/>
          <w:szCs w:val="24"/>
          <w:lang w:val="en-IN"/>
        </w:rPr>
        <w:lastRenderedPageBreak/>
        <w:t xml:space="preserve">                                              </w:t>
      </w:r>
      <w:r w:rsidR="009467D8" w:rsidRPr="00F51E2D">
        <w:rPr>
          <w:rFonts w:cs="Times New Roman"/>
          <w:szCs w:val="24"/>
          <w:lang w:val="en-IN"/>
        </w:rPr>
        <w:t xml:space="preserve">        </w:t>
      </w:r>
      <w:r w:rsidRPr="00F51E2D">
        <w:rPr>
          <w:rFonts w:cs="Times New Roman"/>
          <w:szCs w:val="24"/>
          <w:lang w:val="en-IN"/>
        </w:rPr>
        <w:t xml:space="preserve">Fig 3.1 </w:t>
      </w:r>
      <w:r w:rsidRPr="00F51E2D">
        <w:rPr>
          <w:rFonts w:cs="Times New Roman"/>
          <w:szCs w:val="24"/>
        </w:rPr>
        <w:t>Methodology</w:t>
      </w:r>
    </w:p>
    <w:p w14:paraId="5C0C90AA" w14:textId="77777777" w:rsidR="000603A8" w:rsidRPr="00F51E2D" w:rsidRDefault="000603A8" w:rsidP="00D7109F">
      <w:pPr>
        <w:jc w:val="both"/>
        <w:rPr>
          <w:rFonts w:cs="Times New Roman"/>
          <w:lang w:val="en-IN"/>
        </w:rPr>
      </w:pPr>
    </w:p>
    <w:p w14:paraId="07D18182" w14:textId="6916C1B7" w:rsidR="00C9010A" w:rsidRPr="00F51E2D" w:rsidRDefault="00C9010A" w:rsidP="00D7109F">
      <w:pPr>
        <w:jc w:val="both"/>
        <w:rPr>
          <w:rFonts w:cs="Times New Roman"/>
          <w:szCs w:val="24"/>
        </w:rPr>
      </w:pPr>
    </w:p>
    <w:p w14:paraId="49C2AD02" w14:textId="63DAB147" w:rsidR="00C9010A" w:rsidRPr="00F51E2D" w:rsidRDefault="00C9010A" w:rsidP="00D7109F">
      <w:pPr>
        <w:jc w:val="both"/>
        <w:rPr>
          <w:rFonts w:cs="Times New Roman"/>
          <w:szCs w:val="24"/>
        </w:rPr>
      </w:pPr>
    </w:p>
    <w:p w14:paraId="153853BE" w14:textId="77777777" w:rsidR="00380DA0" w:rsidRPr="00F51E2D" w:rsidRDefault="00380DA0" w:rsidP="00D7109F">
      <w:pPr>
        <w:jc w:val="both"/>
        <w:rPr>
          <w:rFonts w:cs="Times New Roman"/>
          <w:szCs w:val="24"/>
        </w:rPr>
      </w:pPr>
    </w:p>
    <w:p w14:paraId="0AE64C0C" w14:textId="77777777" w:rsidR="00AC6954" w:rsidRPr="00F51E2D" w:rsidRDefault="00AC6954" w:rsidP="00D7109F">
      <w:pPr>
        <w:jc w:val="both"/>
        <w:rPr>
          <w:rFonts w:cs="Times New Roman"/>
          <w:szCs w:val="24"/>
        </w:rPr>
      </w:pPr>
    </w:p>
    <w:p w14:paraId="7D746F7D" w14:textId="77777777" w:rsidR="00AC6954" w:rsidRPr="00F51E2D" w:rsidRDefault="00AC6954" w:rsidP="00D7109F">
      <w:pPr>
        <w:jc w:val="both"/>
        <w:rPr>
          <w:rFonts w:cs="Times New Roman"/>
          <w:szCs w:val="24"/>
        </w:rPr>
      </w:pPr>
    </w:p>
    <w:p w14:paraId="73AE84A3" w14:textId="77777777" w:rsidR="00AC6954" w:rsidRPr="00F51E2D" w:rsidRDefault="00AC6954" w:rsidP="00D7109F">
      <w:pPr>
        <w:jc w:val="both"/>
        <w:rPr>
          <w:rFonts w:cs="Times New Roman"/>
          <w:szCs w:val="24"/>
        </w:rPr>
      </w:pPr>
    </w:p>
    <w:p w14:paraId="2C99A06A" w14:textId="77777777" w:rsidR="00AC6954" w:rsidRPr="00F51E2D" w:rsidRDefault="00AC6954" w:rsidP="00D7109F">
      <w:pPr>
        <w:jc w:val="both"/>
        <w:rPr>
          <w:rFonts w:cs="Times New Roman"/>
          <w:szCs w:val="24"/>
        </w:rPr>
      </w:pPr>
    </w:p>
    <w:p w14:paraId="052BD6CC" w14:textId="77777777" w:rsidR="00AC6954" w:rsidRPr="00F51E2D" w:rsidRDefault="00AC6954" w:rsidP="00D7109F">
      <w:pPr>
        <w:jc w:val="both"/>
        <w:rPr>
          <w:rFonts w:cs="Times New Roman"/>
          <w:szCs w:val="24"/>
        </w:rPr>
      </w:pPr>
    </w:p>
    <w:p w14:paraId="7BD8CACA" w14:textId="77777777" w:rsidR="00AC6954" w:rsidRPr="00F51E2D" w:rsidRDefault="00AC6954" w:rsidP="00D7109F">
      <w:pPr>
        <w:jc w:val="both"/>
        <w:rPr>
          <w:rFonts w:cs="Times New Roman"/>
          <w:szCs w:val="24"/>
        </w:rPr>
      </w:pPr>
    </w:p>
    <w:p w14:paraId="6854E183" w14:textId="77777777" w:rsidR="00AC6954" w:rsidRPr="00F51E2D" w:rsidRDefault="00AC6954" w:rsidP="00D7109F">
      <w:pPr>
        <w:jc w:val="both"/>
        <w:rPr>
          <w:rFonts w:cs="Times New Roman"/>
          <w:szCs w:val="24"/>
        </w:rPr>
      </w:pPr>
    </w:p>
    <w:p w14:paraId="3CA2BD7C" w14:textId="77777777" w:rsidR="00AC6954" w:rsidRPr="00F51E2D" w:rsidRDefault="00AC6954" w:rsidP="00D7109F">
      <w:pPr>
        <w:jc w:val="both"/>
        <w:rPr>
          <w:rFonts w:cs="Times New Roman"/>
          <w:szCs w:val="24"/>
        </w:rPr>
      </w:pPr>
    </w:p>
    <w:p w14:paraId="041C722F" w14:textId="77777777" w:rsidR="00AC6954" w:rsidRPr="00F51E2D" w:rsidRDefault="00AC6954" w:rsidP="00D7109F">
      <w:pPr>
        <w:jc w:val="both"/>
        <w:rPr>
          <w:rFonts w:cs="Times New Roman"/>
          <w:szCs w:val="24"/>
        </w:rPr>
      </w:pPr>
    </w:p>
    <w:p w14:paraId="5B7B1FA1" w14:textId="77777777" w:rsidR="006E5688" w:rsidRDefault="006E5688" w:rsidP="006E5688">
      <w:pPr>
        <w:rPr>
          <w:rFonts w:cs="Times New Roman"/>
          <w:szCs w:val="24"/>
        </w:rPr>
      </w:pPr>
    </w:p>
    <w:p w14:paraId="67AA48AA" w14:textId="344BD019" w:rsidR="00A3402A" w:rsidRPr="00F51E2D" w:rsidRDefault="00A3402A" w:rsidP="006E5688">
      <w:pPr>
        <w:spacing w:after="0"/>
        <w:jc w:val="center"/>
        <w:rPr>
          <w:rFonts w:cs="Times New Roman"/>
          <w:b/>
          <w:bCs/>
          <w:sz w:val="36"/>
          <w:szCs w:val="36"/>
        </w:rPr>
      </w:pPr>
      <w:r w:rsidRPr="00F51E2D">
        <w:rPr>
          <w:rFonts w:cs="Times New Roman"/>
          <w:b/>
          <w:bCs/>
          <w:sz w:val="36"/>
          <w:szCs w:val="36"/>
        </w:rPr>
        <w:t>Chapter-4</w:t>
      </w:r>
    </w:p>
    <w:p w14:paraId="0213C22C" w14:textId="7B7470EC" w:rsidR="00A3402A" w:rsidRPr="00F51E2D" w:rsidRDefault="00D02241" w:rsidP="006E5688">
      <w:pPr>
        <w:spacing w:after="0"/>
        <w:jc w:val="center"/>
        <w:rPr>
          <w:rFonts w:cs="Times New Roman"/>
          <w:b/>
          <w:bCs/>
          <w:sz w:val="32"/>
          <w:szCs w:val="32"/>
        </w:rPr>
      </w:pPr>
      <w:r w:rsidRPr="00F51E2D">
        <w:rPr>
          <w:rFonts w:cs="Times New Roman"/>
          <w:b/>
          <w:bCs/>
          <w:sz w:val="32"/>
          <w:szCs w:val="32"/>
        </w:rPr>
        <w:t>Project Timeline</w:t>
      </w:r>
    </w:p>
    <w:p w14:paraId="7EDD0FFD" w14:textId="77777777" w:rsidR="00A3402A" w:rsidRPr="00F51E2D" w:rsidRDefault="00A3402A" w:rsidP="00D7109F">
      <w:pPr>
        <w:jc w:val="both"/>
        <w:rPr>
          <w:rFonts w:cs="Times New Roman"/>
          <w:szCs w:val="24"/>
        </w:rPr>
      </w:pPr>
    </w:p>
    <w:p w14:paraId="1410A67C" w14:textId="0AB28D22" w:rsidR="00EA029A" w:rsidRPr="00F51E2D" w:rsidRDefault="00A3402A" w:rsidP="00D7109F">
      <w:pPr>
        <w:jc w:val="both"/>
        <w:rPr>
          <w:rFonts w:cs="Times New Roman"/>
          <w:szCs w:val="24"/>
        </w:rPr>
      </w:pPr>
      <w:r w:rsidRPr="00F51E2D">
        <w:rPr>
          <w:rFonts w:cs="Times New Roman"/>
          <w:noProof/>
          <w:szCs w:val="24"/>
        </w:rPr>
        <w:lastRenderedPageBreak/>
        <w:drawing>
          <wp:inline distT="0" distB="0" distL="0" distR="0" wp14:anchorId="59F1225F" wp14:editId="63F0D3D9">
            <wp:extent cx="5486400" cy="2322195"/>
            <wp:effectExtent l="171450" t="171450" r="171450" b="192405"/>
            <wp:docPr id="5" name="Picture 4" descr="A diagram of a schedule&#10;&#10;AI-generated content may be incorrect.">
              <a:extLst xmlns:a="http://schemas.openxmlformats.org/drawingml/2006/main">
                <a:ext uri="{FF2B5EF4-FFF2-40B4-BE49-F238E27FC236}">
                  <a16:creationId xmlns:a16="http://schemas.microsoft.com/office/drawing/2014/main" id="{9291780B-6B5F-C3CA-DB2A-50CC36A572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chedule&#10;&#10;AI-generated content may be incorrect.">
                      <a:extLst>
                        <a:ext uri="{FF2B5EF4-FFF2-40B4-BE49-F238E27FC236}">
                          <a16:creationId xmlns:a16="http://schemas.microsoft.com/office/drawing/2014/main" id="{9291780B-6B5F-C3CA-DB2A-50CC36A5728B}"/>
                        </a:ext>
                      </a:extLst>
                    </pic:cNvPr>
                    <pic:cNvPicPr>
                      <a:picLocks noChangeAspect="1"/>
                    </pic:cNvPicPr>
                  </pic:nvPicPr>
                  <pic:blipFill>
                    <a:blip r:embed="rId13"/>
                    <a:stretch>
                      <a:fillRect/>
                    </a:stretch>
                  </pic:blipFill>
                  <pic:spPr>
                    <a:xfrm>
                      <a:off x="0" y="0"/>
                      <a:ext cx="5486400" cy="23221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ECF0062" w14:textId="49D96D45" w:rsidR="00D02241" w:rsidRPr="00F51E2D" w:rsidRDefault="009467D8" w:rsidP="00D7109F">
      <w:pPr>
        <w:jc w:val="both"/>
        <w:rPr>
          <w:rFonts w:cs="Times New Roman"/>
          <w:szCs w:val="24"/>
        </w:rPr>
      </w:pPr>
      <w:r w:rsidRPr="00F51E2D">
        <w:rPr>
          <w:rFonts w:cs="Times New Roman"/>
          <w:szCs w:val="24"/>
        </w:rPr>
        <w:t xml:space="preserve">                                                      Fig 4.1 Project Timeline</w:t>
      </w:r>
    </w:p>
    <w:p w14:paraId="6AD8B19A" w14:textId="77777777" w:rsidR="00513A5D" w:rsidRPr="00F51E2D" w:rsidRDefault="00513A5D" w:rsidP="006E5688">
      <w:pPr>
        <w:spacing w:before="240"/>
        <w:jc w:val="both"/>
        <w:rPr>
          <w:rFonts w:cs="Times New Roman"/>
          <w:szCs w:val="24"/>
        </w:rPr>
      </w:pPr>
    </w:p>
    <w:p w14:paraId="090D82BA" w14:textId="43F335DF" w:rsidR="00513A5D" w:rsidRPr="00F51E2D" w:rsidRDefault="007765F0" w:rsidP="006E5688">
      <w:pPr>
        <w:spacing w:before="240"/>
        <w:jc w:val="both"/>
        <w:rPr>
          <w:rFonts w:cs="Times New Roman"/>
          <w:szCs w:val="24"/>
        </w:rPr>
      </w:pPr>
      <w:r w:rsidRPr="00F51E2D">
        <w:rPr>
          <w:rFonts w:cs="Times New Roman"/>
          <w:szCs w:val="24"/>
        </w:rPr>
        <w:t>Review 1:</w:t>
      </w:r>
      <w:r w:rsidR="006E5688">
        <w:rPr>
          <w:rFonts w:cs="Times New Roman"/>
          <w:szCs w:val="24"/>
        </w:rPr>
        <w:t xml:space="preserve"> </w:t>
      </w:r>
      <w:r w:rsidRPr="00F51E2D">
        <w:rPr>
          <w:rFonts w:cs="Times New Roman"/>
          <w:szCs w:val="24"/>
        </w:rPr>
        <w:t>Problem Identification and Title Confirmation.</w:t>
      </w:r>
    </w:p>
    <w:p w14:paraId="3BFE7827" w14:textId="6466839A" w:rsidR="007765F0" w:rsidRPr="00F51E2D" w:rsidRDefault="007765F0" w:rsidP="006E5688">
      <w:pPr>
        <w:spacing w:before="240"/>
        <w:jc w:val="both"/>
        <w:rPr>
          <w:rFonts w:cs="Times New Roman"/>
          <w:szCs w:val="24"/>
        </w:rPr>
      </w:pPr>
      <w:r w:rsidRPr="00F51E2D">
        <w:rPr>
          <w:rFonts w:cs="Times New Roman"/>
          <w:szCs w:val="24"/>
        </w:rPr>
        <w:t>Review 2:</w:t>
      </w:r>
      <w:r w:rsidR="006E5688">
        <w:rPr>
          <w:rFonts w:cs="Times New Roman"/>
          <w:szCs w:val="24"/>
        </w:rPr>
        <w:t xml:space="preserve"> </w:t>
      </w:r>
      <w:r w:rsidRPr="00F51E2D">
        <w:rPr>
          <w:rFonts w:cs="Times New Roman"/>
          <w:szCs w:val="24"/>
        </w:rPr>
        <w:t>Literature Survey and Data Collection.</w:t>
      </w:r>
    </w:p>
    <w:p w14:paraId="35861350" w14:textId="4BD391BF" w:rsidR="007765F0" w:rsidRPr="00F51E2D" w:rsidRDefault="007765F0" w:rsidP="006E5688">
      <w:pPr>
        <w:spacing w:before="240"/>
        <w:jc w:val="both"/>
        <w:rPr>
          <w:rFonts w:cs="Times New Roman"/>
          <w:szCs w:val="24"/>
        </w:rPr>
      </w:pPr>
      <w:r w:rsidRPr="00F51E2D">
        <w:rPr>
          <w:rFonts w:cs="Times New Roman"/>
          <w:szCs w:val="24"/>
        </w:rPr>
        <w:t>Review 3:</w:t>
      </w:r>
      <w:r w:rsidR="006E5688">
        <w:rPr>
          <w:rFonts w:cs="Times New Roman"/>
          <w:szCs w:val="24"/>
        </w:rPr>
        <w:t xml:space="preserve"> </w:t>
      </w:r>
      <w:r w:rsidRPr="00F51E2D">
        <w:rPr>
          <w:rFonts w:cs="Times New Roman"/>
          <w:szCs w:val="24"/>
        </w:rPr>
        <w:t>Demonstration of 50%  working of the project .</w:t>
      </w:r>
    </w:p>
    <w:p w14:paraId="269051D1" w14:textId="6E4342FD" w:rsidR="007765F0" w:rsidRPr="00F51E2D" w:rsidRDefault="007765F0" w:rsidP="006E5688">
      <w:pPr>
        <w:spacing w:before="240"/>
        <w:jc w:val="both"/>
        <w:rPr>
          <w:rFonts w:cs="Times New Roman"/>
          <w:szCs w:val="24"/>
        </w:rPr>
      </w:pPr>
      <w:r w:rsidRPr="00F51E2D">
        <w:rPr>
          <w:rFonts w:cs="Times New Roman"/>
          <w:szCs w:val="24"/>
        </w:rPr>
        <w:t>Review 4: Demonstration of 100% working of the project with all working functionalities.</w:t>
      </w:r>
    </w:p>
    <w:p w14:paraId="2D5A2742" w14:textId="72C220A1" w:rsidR="007765F0" w:rsidRPr="00F51E2D" w:rsidRDefault="007765F0" w:rsidP="006E5688">
      <w:pPr>
        <w:spacing w:before="240"/>
        <w:jc w:val="both"/>
        <w:rPr>
          <w:rFonts w:cs="Times New Roman"/>
          <w:szCs w:val="24"/>
        </w:rPr>
      </w:pPr>
      <w:r w:rsidRPr="00F51E2D">
        <w:rPr>
          <w:rFonts w:cs="Times New Roman"/>
          <w:szCs w:val="24"/>
        </w:rPr>
        <w:t xml:space="preserve">Final Review: </w:t>
      </w:r>
      <w:r w:rsidR="006E5688">
        <w:rPr>
          <w:rFonts w:cs="Times New Roman"/>
          <w:szCs w:val="24"/>
        </w:rPr>
        <w:t xml:space="preserve"> </w:t>
      </w:r>
      <w:r w:rsidRPr="00F51E2D">
        <w:rPr>
          <w:rFonts w:cs="Times New Roman"/>
          <w:szCs w:val="24"/>
        </w:rPr>
        <w:t>Viva,</w:t>
      </w:r>
      <w:r w:rsidR="006E5688">
        <w:rPr>
          <w:rFonts w:cs="Times New Roman"/>
          <w:szCs w:val="24"/>
        </w:rPr>
        <w:t xml:space="preserve"> </w:t>
      </w:r>
      <w:r w:rsidRPr="00F51E2D">
        <w:rPr>
          <w:rFonts w:cs="Times New Roman"/>
          <w:szCs w:val="24"/>
        </w:rPr>
        <w:t>Report Submission and Research Paper publication.</w:t>
      </w:r>
    </w:p>
    <w:p w14:paraId="140A5651" w14:textId="77777777" w:rsidR="00513A5D" w:rsidRPr="00F51E2D" w:rsidRDefault="00513A5D" w:rsidP="006E5688">
      <w:pPr>
        <w:spacing w:before="240"/>
        <w:jc w:val="both"/>
        <w:rPr>
          <w:rFonts w:cs="Times New Roman"/>
          <w:szCs w:val="24"/>
        </w:rPr>
      </w:pPr>
    </w:p>
    <w:p w14:paraId="77A51C89" w14:textId="77777777" w:rsidR="00513A5D" w:rsidRPr="00F51E2D" w:rsidRDefault="00513A5D" w:rsidP="00D7109F">
      <w:pPr>
        <w:jc w:val="both"/>
        <w:rPr>
          <w:rFonts w:cs="Times New Roman"/>
          <w:szCs w:val="24"/>
        </w:rPr>
      </w:pPr>
    </w:p>
    <w:p w14:paraId="56F4FF5C" w14:textId="77777777" w:rsidR="007765F0" w:rsidRPr="00F51E2D" w:rsidRDefault="007765F0" w:rsidP="00D7109F">
      <w:pPr>
        <w:jc w:val="both"/>
        <w:rPr>
          <w:rFonts w:cs="Times New Roman"/>
          <w:szCs w:val="24"/>
        </w:rPr>
      </w:pPr>
    </w:p>
    <w:p w14:paraId="587043F7" w14:textId="77777777" w:rsidR="003A06EF" w:rsidRPr="00F51E2D" w:rsidRDefault="003A06EF" w:rsidP="00D7109F">
      <w:pPr>
        <w:jc w:val="both"/>
        <w:rPr>
          <w:rFonts w:cs="Times New Roman"/>
          <w:szCs w:val="24"/>
        </w:rPr>
      </w:pPr>
    </w:p>
    <w:p w14:paraId="35838A5A" w14:textId="77777777" w:rsidR="003A06EF" w:rsidRPr="00F51E2D" w:rsidRDefault="003A06EF" w:rsidP="00D7109F">
      <w:pPr>
        <w:jc w:val="both"/>
        <w:rPr>
          <w:rFonts w:cs="Times New Roman"/>
          <w:szCs w:val="24"/>
        </w:rPr>
      </w:pPr>
    </w:p>
    <w:p w14:paraId="349FA4F7" w14:textId="77777777" w:rsidR="006E5688" w:rsidRDefault="006E5688" w:rsidP="006E5688">
      <w:pPr>
        <w:rPr>
          <w:rFonts w:cs="Times New Roman"/>
          <w:szCs w:val="24"/>
        </w:rPr>
      </w:pPr>
    </w:p>
    <w:p w14:paraId="357261B1" w14:textId="3E7BF62B" w:rsidR="00513A5D" w:rsidRPr="00F51E2D" w:rsidRDefault="00513A5D" w:rsidP="006E5688">
      <w:pPr>
        <w:spacing w:after="0"/>
        <w:jc w:val="center"/>
        <w:rPr>
          <w:rFonts w:cs="Times New Roman"/>
          <w:b/>
          <w:bCs/>
          <w:sz w:val="36"/>
          <w:szCs w:val="36"/>
        </w:rPr>
      </w:pPr>
      <w:r w:rsidRPr="00F51E2D">
        <w:rPr>
          <w:rFonts w:cs="Times New Roman"/>
          <w:b/>
          <w:bCs/>
          <w:sz w:val="36"/>
          <w:szCs w:val="36"/>
        </w:rPr>
        <w:t>Chapter 5</w:t>
      </w:r>
    </w:p>
    <w:p w14:paraId="6A78F1D2" w14:textId="462ACA25" w:rsidR="00513A5D" w:rsidRPr="00F51E2D" w:rsidRDefault="00513A5D" w:rsidP="006E5688">
      <w:pPr>
        <w:spacing w:after="0"/>
        <w:jc w:val="center"/>
        <w:rPr>
          <w:rFonts w:cs="Times New Roman"/>
          <w:b/>
          <w:bCs/>
          <w:sz w:val="32"/>
          <w:szCs w:val="32"/>
        </w:rPr>
      </w:pPr>
      <w:r w:rsidRPr="00F51E2D">
        <w:rPr>
          <w:rFonts w:cs="Times New Roman"/>
          <w:b/>
          <w:bCs/>
          <w:sz w:val="32"/>
          <w:szCs w:val="32"/>
        </w:rPr>
        <w:t>Analysis and Design</w:t>
      </w:r>
    </w:p>
    <w:p w14:paraId="4664C573" w14:textId="7784A775" w:rsidR="0000251B" w:rsidRPr="00F51E2D" w:rsidRDefault="003C0C97" w:rsidP="00D7109F">
      <w:pPr>
        <w:jc w:val="both"/>
        <w:rPr>
          <w:rFonts w:cs="Times New Roman"/>
          <w:b/>
          <w:bCs/>
          <w:sz w:val="28"/>
          <w:szCs w:val="28"/>
          <w:lang w:val="en-IN"/>
        </w:rPr>
      </w:pPr>
      <w:r w:rsidRPr="00F51E2D">
        <w:rPr>
          <w:rFonts w:cs="Times New Roman"/>
          <w:b/>
          <w:bCs/>
          <w:sz w:val="28"/>
          <w:szCs w:val="28"/>
          <w:lang w:val="en-IN"/>
        </w:rPr>
        <w:t>5.</w:t>
      </w:r>
      <w:r w:rsidR="0000251B" w:rsidRPr="00F51E2D">
        <w:rPr>
          <w:rFonts w:cs="Times New Roman"/>
          <w:b/>
          <w:bCs/>
          <w:sz w:val="28"/>
          <w:szCs w:val="28"/>
          <w:lang w:val="en-IN"/>
        </w:rPr>
        <w:t>1 Problem Analysis</w:t>
      </w:r>
    </w:p>
    <w:p w14:paraId="0E3CB32E" w14:textId="77777777" w:rsidR="004F6C49" w:rsidRPr="00F51E2D" w:rsidRDefault="0000251B" w:rsidP="004F6C49">
      <w:pPr>
        <w:jc w:val="both"/>
        <w:rPr>
          <w:rFonts w:cs="Times New Roman"/>
          <w:szCs w:val="24"/>
        </w:rPr>
      </w:pPr>
      <w:r w:rsidRPr="00F51E2D">
        <w:rPr>
          <w:rFonts w:cs="Times New Roman"/>
          <w:szCs w:val="24"/>
          <w:lang w:val="en-IN"/>
        </w:rPr>
        <w:t xml:space="preserve">In modern education and </w:t>
      </w:r>
      <w:proofErr w:type="spellStart"/>
      <w:proofErr w:type="gramStart"/>
      <w:r w:rsidRPr="00F51E2D">
        <w:rPr>
          <w:rFonts w:cs="Times New Roman"/>
          <w:szCs w:val="24"/>
          <w:lang w:val="en-IN"/>
        </w:rPr>
        <w:t>research</w:t>
      </w:r>
      <w:r w:rsidR="004F6C49" w:rsidRPr="00F51E2D">
        <w:rPr>
          <w:rFonts w:cs="Times New Roman"/>
          <w:szCs w:val="24"/>
          <w:lang w:val="en-IN"/>
        </w:rPr>
        <w:t>,s</w:t>
      </w:r>
      <w:r w:rsidR="004F6C49" w:rsidRPr="00F51E2D">
        <w:rPr>
          <w:rFonts w:cs="Times New Roman"/>
          <w:szCs w:val="24"/>
        </w:rPr>
        <w:t>tudents</w:t>
      </w:r>
      <w:proofErr w:type="spellEnd"/>
      <w:proofErr w:type="gramEnd"/>
      <w:r w:rsidR="004F6C49" w:rsidRPr="00F51E2D">
        <w:rPr>
          <w:rFonts w:cs="Times New Roman"/>
          <w:szCs w:val="24"/>
        </w:rPr>
        <w:t xml:space="preserve">, developers, and researchers frequently have to examine learning materials like videos, code repositories, research papers, and datasets in today's classrooms and research settings. But because these resources are dispersed throughout several websites, including YouTube, GitHub, </w:t>
      </w:r>
      <w:proofErr w:type="spellStart"/>
      <w:r w:rsidR="004F6C49" w:rsidRPr="00F51E2D">
        <w:rPr>
          <w:rFonts w:cs="Times New Roman"/>
          <w:szCs w:val="24"/>
        </w:rPr>
        <w:t>arXiv</w:t>
      </w:r>
      <w:proofErr w:type="spellEnd"/>
      <w:r w:rsidR="004F6C49" w:rsidRPr="00F51E2D">
        <w:rPr>
          <w:rFonts w:cs="Times New Roman"/>
          <w:szCs w:val="24"/>
        </w:rPr>
        <w:t xml:space="preserve">, and Kaggle, the process is laborious and ineffective. </w:t>
      </w:r>
    </w:p>
    <w:p w14:paraId="49B2B4B1" w14:textId="77777777" w:rsidR="004F6C49" w:rsidRPr="00F51E2D" w:rsidRDefault="004F6C49" w:rsidP="004F6C49">
      <w:pPr>
        <w:jc w:val="both"/>
        <w:rPr>
          <w:rFonts w:cs="Times New Roman"/>
          <w:szCs w:val="24"/>
        </w:rPr>
      </w:pPr>
      <w:r w:rsidRPr="00F51E2D">
        <w:rPr>
          <w:rFonts w:cs="Times New Roman"/>
          <w:szCs w:val="24"/>
        </w:rPr>
        <w:t>Problems Found:</w:t>
      </w:r>
    </w:p>
    <w:p w14:paraId="67CAC0FE" w14:textId="77777777" w:rsidR="004F6C49" w:rsidRPr="00F51E2D" w:rsidRDefault="004F6C49" w:rsidP="004F6C49">
      <w:pPr>
        <w:jc w:val="both"/>
        <w:rPr>
          <w:rFonts w:cs="Times New Roman"/>
          <w:szCs w:val="24"/>
        </w:rPr>
      </w:pPr>
      <w:r w:rsidRPr="00F51E2D">
        <w:rPr>
          <w:rFonts w:cs="Times New Roman"/>
          <w:szCs w:val="24"/>
        </w:rPr>
        <w:t xml:space="preserve"> • Fragmented Resources: In order to gather information, users must visit several platforms independently.</w:t>
      </w:r>
    </w:p>
    <w:p w14:paraId="685AB02E" w14:textId="77777777" w:rsidR="004F6C49" w:rsidRPr="00F51E2D" w:rsidRDefault="004F6C49" w:rsidP="004F6C49">
      <w:pPr>
        <w:jc w:val="both"/>
        <w:rPr>
          <w:rFonts w:cs="Times New Roman"/>
          <w:szCs w:val="24"/>
        </w:rPr>
      </w:pPr>
      <w:r w:rsidRPr="00F51E2D">
        <w:rPr>
          <w:rFonts w:cs="Times New Roman"/>
          <w:szCs w:val="24"/>
        </w:rPr>
        <w:t xml:space="preserve"> • Quality Filtering: Users require a way to rank high-quality resources first because not all search results are pertinent.</w:t>
      </w:r>
    </w:p>
    <w:p w14:paraId="7A25C1BA" w14:textId="77777777" w:rsidR="004F6C49" w:rsidRPr="00F51E2D" w:rsidRDefault="004F6C49" w:rsidP="004F6C49">
      <w:pPr>
        <w:jc w:val="both"/>
        <w:rPr>
          <w:rFonts w:cs="Times New Roman"/>
          <w:szCs w:val="24"/>
        </w:rPr>
      </w:pPr>
      <w:r w:rsidRPr="00F51E2D">
        <w:rPr>
          <w:rFonts w:cs="Times New Roman"/>
          <w:szCs w:val="24"/>
        </w:rPr>
        <w:t xml:space="preserve"> • Real-time Updates: The system needs to update with the most recent data because metrics like views, likes, repository stars, and downloads are constantly changing. </w:t>
      </w:r>
    </w:p>
    <w:p w14:paraId="158607CA" w14:textId="77777777" w:rsidR="004F6C49" w:rsidRPr="00F51E2D" w:rsidRDefault="004F6C49" w:rsidP="003104D2">
      <w:pPr>
        <w:spacing w:before="240"/>
        <w:jc w:val="both"/>
        <w:rPr>
          <w:rFonts w:cs="Times New Roman"/>
          <w:szCs w:val="24"/>
        </w:rPr>
      </w:pPr>
      <w:r w:rsidRPr="00F51E2D">
        <w:rPr>
          <w:rFonts w:cs="Times New Roman"/>
          <w:szCs w:val="24"/>
        </w:rPr>
        <w:t>• User Experience: Using various platforms and APIs can be challenging for non-technical users. This project's main objective is to consolidate resources.</w:t>
      </w:r>
    </w:p>
    <w:p w14:paraId="7476D688" w14:textId="455E8198" w:rsidR="0000251B" w:rsidRPr="00F51E2D" w:rsidRDefault="003C0C97" w:rsidP="003104D2">
      <w:pPr>
        <w:spacing w:before="240"/>
        <w:jc w:val="both"/>
        <w:rPr>
          <w:rFonts w:cs="Times New Roman"/>
          <w:b/>
          <w:bCs/>
          <w:sz w:val="28"/>
          <w:szCs w:val="28"/>
          <w:lang w:val="en-IN"/>
        </w:rPr>
      </w:pPr>
      <w:r w:rsidRPr="00F51E2D">
        <w:rPr>
          <w:rFonts w:cs="Times New Roman"/>
          <w:b/>
          <w:bCs/>
          <w:sz w:val="28"/>
          <w:szCs w:val="28"/>
          <w:lang w:val="en-IN"/>
        </w:rPr>
        <w:t>5.</w:t>
      </w:r>
      <w:r w:rsidR="0000251B" w:rsidRPr="00F51E2D">
        <w:rPr>
          <w:rFonts w:cs="Times New Roman"/>
          <w:b/>
          <w:bCs/>
          <w:sz w:val="28"/>
          <w:szCs w:val="28"/>
          <w:lang w:val="en-IN"/>
        </w:rPr>
        <w:t>2</w:t>
      </w:r>
      <w:r w:rsidRPr="00F51E2D">
        <w:rPr>
          <w:rFonts w:cs="Times New Roman"/>
          <w:b/>
          <w:bCs/>
          <w:sz w:val="28"/>
          <w:szCs w:val="28"/>
          <w:lang w:val="en-IN"/>
        </w:rPr>
        <w:t xml:space="preserve"> </w:t>
      </w:r>
      <w:r w:rsidR="0000251B" w:rsidRPr="00F51E2D">
        <w:rPr>
          <w:rFonts w:cs="Times New Roman"/>
          <w:b/>
          <w:bCs/>
          <w:sz w:val="28"/>
          <w:szCs w:val="28"/>
          <w:lang w:val="en-IN"/>
        </w:rPr>
        <w:t>Requirement Analysis</w:t>
      </w:r>
    </w:p>
    <w:p w14:paraId="4925306D" w14:textId="77777777" w:rsidR="004F6C49" w:rsidRPr="00F51E2D" w:rsidRDefault="0000251B" w:rsidP="003104D2">
      <w:pPr>
        <w:spacing w:before="240"/>
        <w:jc w:val="both"/>
        <w:rPr>
          <w:rFonts w:cs="Times New Roman"/>
          <w:szCs w:val="24"/>
        </w:rPr>
      </w:pPr>
      <w:r w:rsidRPr="00F51E2D">
        <w:rPr>
          <w:rFonts w:cs="Times New Roman"/>
          <w:szCs w:val="24"/>
          <w:lang w:val="en-IN"/>
        </w:rPr>
        <w:t xml:space="preserve">The requirements of the system </w:t>
      </w:r>
      <w:r w:rsidR="004F6C49" w:rsidRPr="00F51E2D">
        <w:rPr>
          <w:rFonts w:cs="Times New Roman"/>
          <w:szCs w:val="24"/>
        </w:rPr>
        <w:t>were separated into two categories: functional and non-functional.</w:t>
      </w:r>
    </w:p>
    <w:p w14:paraId="32BF92C6" w14:textId="77777777" w:rsidR="004F6C49" w:rsidRPr="00F51E2D" w:rsidRDefault="004F6C49" w:rsidP="004F6C49">
      <w:pPr>
        <w:jc w:val="both"/>
        <w:rPr>
          <w:rFonts w:cs="Times New Roman"/>
          <w:szCs w:val="24"/>
        </w:rPr>
      </w:pPr>
      <w:r w:rsidRPr="00F51E2D">
        <w:rPr>
          <w:rFonts w:cs="Times New Roman"/>
          <w:szCs w:val="24"/>
        </w:rPr>
        <w:t>Functional Requirements:</w:t>
      </w:r>
    </w:p>
    <w:p w14:paraId="555C456B" w14:textId="4FE002D8" w:rsidR="004F6C49" w:rsidRPr="00F51E2D" w:rsidRDefault="004F6C49" w:rsidP="00E94D81">
      <w:pPr>
        <w:pStyle w:val="ListParagraph"/>
        <w:numPr>
          <w:ilvl w:val="0"/>
          <w:numId w:val="29"/>
        </w:numPr>
        <w:jc w:val="both"/>
        <w:rPr>
          <w:rFonts w:cs="Times New Roman"/>
          <w:szCs w:val="24"/>
        </w:rPr>
      </w:pPr>
      <w:r w:rsidRPr="00F51E2D">
        <w:rPr>
          <w:rFonts w:cs="Times New Roman"/>
          <w:szCs w:val="24"/>
        </w:rPr>
        <w:t>Users must be able to search for topics in datasets, research papers, videos, and code repositories.</w:t>
      </w:r>
    </w:p>
    <w:p w14:paraId="1339B5CA" w14:textId="58B07C7B" w:rsidR="004F6C49" w:rsidRPr="00F51E2D" w:rsidRDefault="004F6C49" w:rsidP="00E94D81">
      <w:pPr>
        <w:pStyle w:val="ListParagraph"/>
        <w:numPr>
          <w:ilvl w:val="0"/>
          <w:numId w:val="29"/>
        </w:numPr>
        <w:jc w:val="both"/>
        <w:rPr>
          <w:rFonts w:cs="Times New Roman"/>
          <w:szCs w:val="24"/>
        </w:rPr>
      </w:pPr>
      <w:r w:rsidRPr="00F51E2D">
        <w:rPr>
          <w:rFonts w:cs="Times New Roman"/>
          <w:szCs w:val="24"/>
        </w:rPr>
        <w:t>Relevant results from the appropriate platform should be returned for each search category:</w:t>
      </w:r>
    </w:p>
    <w:p w14:paraId="0F424836" w14:textId="5B6362B2" w:rsidR="004F6C49" w:rsidRPr="00F51E2D" w:rsidRDefault="004F6C49" w:rsidP="00E94D81">
      <w:pPr>
        <w:pStyle w:val="ListParagraph"/>
        <w:numPr>
          <w:ilvl w:val="1"/>
          <w:numId w:val="29"/>
        </w:numPr>
        <w:jc w:val="both"/>
        <w:rPr>
          <w:rFonts w:cs="Times New Roman"/>
          <w:szCs w:val="24"/>
        </w:rPr>
      </w:pPr>
      <w:r w:rsidRPr="00F51E2D">
        <w:rPr>
          <w:rFonts w:cs="Times New Roman"/>
          <w:szCs w:val="24"/>
        </w:rPr>
        <w:t>YouTube API videos.</w:t>
      </w:r>
    </w:p>
    <w:p w14:paraId="15F278D4" w14:textId="7CDAE15C" w:rsidR="004F6C49" w:rsidRPr="00F51E2D" w:rsidRDefault="004F6C49" w:rsidP="00E94D81">
      <w:pPr>
        <w:pStyle w:val="ListParagraph"/>
        <w:numPr>
          <w:ilvl w:val="1"/>
          <w:numId w:val="29"/>
        </w:numPr>
        <w:jc w:val="both"/>
        <w:rPr>
          <w:rFonts w:cs="Times New Roman"/>
          <w:szCs w:val="24"/>
        </w:rPr>
      </w:pPr>
      <w:r w:rsidRPr="00F51E2D">
        <w:rPr>
          <w:rFonts w:cs="Times New Roman"/>
          <w:szCs w:val="24"/>
        </w:rPr>
        <w:t>GitHub API code.</w:t>
      </w:r>
    </w:p>
    <w:p w14:paraId="6E6B05E6" w14:textId="7AA5E54E" w:rsidR="004F6C49" w:rsidRPr="00F51E2D" w:rsidRDefault="004F6C49" w:rsidP="00E94D81">
      <w:pPr>
        <w:pStyle w:val="ListParagraph"/>
        <w:numPr>
          <w:ilvl w:val="1"/>
          <w:numId w:val="29"/>
        </w:numPr>
        <w:jc w:val="both"/>
        <w:rPr>
          <w:rFonts w:cs="Times New Roman"/>
          <w:szCs w:val="24"/>
        </w:rPr>
      </w:pPr>
      <w:proofErr w:type="spellStart"/>
      <w:r w:rsidRPr="00F51E2D">
        <w:rPr>
          <w:rFonts w:cs="Times New Roman"/>
          <w:szCs w:val="24"/>
        </w:rPr>
        <w:t>ArXiv</w:t>
      </w:r>
      <w:proofErr w:type="spellEnd"/>
      <w:r w:rsidRPr="00F51E2D">
        <w:rPr>
          <w:rFonts w:cs="Times New Roman"/>
          <w:szCs w:val="24"/>
        </w:rPr>
        <w:t xml:space="preserve"> API research papers.</w:t>
      </w:r>
    </w:p>
    <w:p w14:paraId="3DD34528" w14:textId="2B1595A0" w:rsidR="004F6C49" w:rsidRPr="00F51E2D" w:rsidRDefault="004F6C49" w:rsidP="00E94D81">
      <w:pPr>
        <w:pStyle w:val="ListParagraph"/>
        <w:numPr>
          <w:ilvl w:val="1"/>
          <w:numId w:val="29"/>
        </w:numPr>
        <w:jc w:val="both"/>
        <w:rPr>
          <w:rFonts w:cs="Times New Roman"/>
          <w:szCs w:val="24"/>
        </w:rPr>
      </w:pPr>
      <w:r w:rsidRPr="00F51E2D">
        <w:rPr>
          <w:rFonts w:cs="Times New Roman"/>
          <w:szCs w:val="24"/>
        </w:rPr>
        <w:t>Kaggle API datasets.</w:t>
      </w:r>
    </w:p>
    <w:p w14:paraId="7449C119" w14:textId="27FFBC68" w:rsidR="004F6C49" w:rsidRPr="00F51E2D" w:rsidRDefault="004F6C49" w:rsidP="004F6C49">
      <w:pPr>
        <w:pStyle w:val="ListParagraph"/>
        <w:ind w:left="420"/>
        <w:jc w:val="both"/>
        <w:rPr>
          <w:rFonts w:cs="Times New Roman"/>
          <w:szCs w:val="24"/>
        </w:rPr>
      </w:pPr>
    </w:p>
    <w:p w14:paraId="7360F9C9" w14:textId="77777777" w:rsidR="004F6C49" w:rsidRPr="00F51E2D" w:rsidRDefault="004F6C49" w:rsidP="00E94D81">
      <w:pPr>
        <w:pStyle w:val="ListParagraph"/>
        <w:numPr>
          <w:ilvl w:val="0"/>
          <w:numId w:val="29"/>
        </w:numPr>
        <w:jc w:val="both"/>
        <w:rPr>
          <w:rFonts w:cs="Times New Roman"/>
          <w:szCs w:val="24"/>
        </w:rPr>
      </w:pPr>
      <w:r w:rsidRPr="00F51E2D">
        <w:rPr>
          <w:rFonts w:cs="Times New Roman"/>
          <w:szCs w:val="24"/>
        </w:rPr>
        <w:t>Rankings of results ought to be based on popularity or relevance, such as views and likes for videos, stars and forks for code, recentness for research papers, and downloads and usability for datasets.</w:t>
      </w:r>
    </w:p>
    <w:p w14:paraId="31388567" w14:textId="77777777" w:rsidR="004F6C49" w:rsidRPr="00F51E2D" w:rsidRDefault="004F6C49" w:rsidP="00E94D81">
      <w:pPr>
        <w:pStyle w:val="ListParagraph"/>
        <w:numPr>
          <w:ilvl w:val="0"/>
          <w:numId w:val="29"/>
        </w:numPr>
        <w:jc w:val="both"/>
        <w:rPr>
          <w:rFonts w:cs="Times New Roman"/>
          <w:szCs w:val="24"/>
        </w:rPr>
      </w:pPr>
      <w:r w:rsidRPr="00F51E2D">
        <w:rPr>
          <w:rFonts w:cs="Times New Roman"/>
          <w:szCs w:val="24"/>
        </w:rPr>
        <w:t>A card-based user interface with thumbnails, titles, descriptions, and links is displayed.</w:t>
      </w:r>
    </w:p>
    <w:p w14:paraId="14798461" w14:textId="1FAC54A8" w:rsidR="004F6C49" w:rsidRPr="00F51E2D" w:rsidRDefault="004F6C49" w:rsidP="00E94D81">
      <w:pPr>
        <w:pStyle w:val="ListParagraph"/>
        <w:numPr>
          <w:ilvl w:val="0"/>
          <w:numId w:val="29"/>
        </w:numPr>
        <w:jc w:val="both"/>
        <w:rPr>
          <w:rFonts w:cs="Times New Roman"/>
          <w:szCs w:val="24"/>
        </w:rPr>
      </w:pPr>
      <w:r w:rsidRPr="00F51E2D">
        <w:rPr>
          <w:rFonts w:cs="Times New Roman"/>
          <w:szCs w:val="24"/>
        </w:rPr>
        <w:t>For a seamless user experience, display a loading skeleton when fetching data from the API.</w:t>
      </w:r>
    </w:p>
    <w:p w14:paraId="14D82A20" w14:textId="77777777" w:rsidR="004F6C49" w:rsidRPr="00F51E2D" w:rsidRDefault="004F6C49" w:rsidP="004F6C49">
      <w:pPr>
        <w:jc w:val="both"/>
        <w:rPr>
          <w:rFonts w:cs="Times New Roman"/>
          <w:szCs w:val="24"/>
        </w:rPr>
      </w:pPr>
      <w:r w:rsidRPr="00F51E2D">
        <w:rPr>
          <w:rFonts w:cs="Times New Roman"/>
          <w:szCs w:val="24"/>
        </w:rPr>
        <w:t xml:space="preserve">Non-functional requirements include: </w:t>
      </w:r>
    </w:p>
    <w:p w14:paraId="43D4B988" w14:textId="3FE51EF0" w:rsidR="004F6C49" w:rsidRPr="00F51E2D" w:rsidRDefault="008C5DB7" w:rsidP="004F6C49">
      <w:pPr>
        <w:jc w:val="both"/>
        <w:rPr>
          <w:rFonts w:cs="Times New Roman"/>
          <w:szCs w:val="24"/>
        </w:rPr>
      </w:pPr>
      <w:r w:rsidRPr="00F51E2D">
        <w:rPr>
          <w:rFonts w:cs="Times New Roman"/>
          <w:szCs w:val="24"/>
        </w:rPr>
        <w:t xml:space="preserve"> 1.</w:t>
      </w:r>
      <w:r w:rsidR="004F6C49" w:rsidRPr="00F51E2D">
        <w:rPr>
          <w:rFonts w:cs="Times New Roman"/>
          <w:szCs w:val="24"/>
        </w:rPr>
        <w:t xml:space="preserve"> Performance: Quick search response when retrieving information from outside APIs. </w:t>
      </w:r>
    </w:p>
    <w:p w14:paraId="52DE812E" w14:textId="12A786A5" w:rsidR="004F6C49" w:rsidRPr="00F51E2D" w:rsidRDefault="008C5DB7" w:rsidP="004F6C49">
      <w:pPr>
        <w:jc w:val="both"/>
        <w:rPr>
          <w:rFonts w:cs="Times New Roman"/>
          <w:szCs w:val="24"/>
        </w:rPr>
      </w:pPr>
      <w:r w:rsidRPr="00F51E2D">
        <w:rPr>
          <w:rFonts w:cs="Times New Roman"/>
          <w:szCs w:val="24"/>
        </w:rPr>
        <w:t xml:space="preserve"> 2. </w:t>
      </w:r>
      <w:r w:rsidR="004F6C49" w:rsidRPr="00F51E2D">
        <w:rPr>
          <w:rFonts w:cs="Times New Roman"/>
          <w:szCs w:val="24"/>
        </w:rPr>
        <w:t>Scalability: The capacity to eventually incorporate more APIs.</w:t>
      </w:r>
    </w:p>
    <w:p w14:paraId="3D0E9555" w14:textId="42F02AD2" w:rsidR="004F6C49" w:rsidRPr="00F51E2D" w:rsidRDefault="004F6C49" w:rsidP="004F6C49">
      <w:pPr>
        <w:jc w:val="both"/>
        <w:rPr>
          <w:rFonts w:cs="Times New Roman"/>
          <w:szCs w:val="24"/>
        </w:rPr>
      </w:pPr>
      <w:r w:rsidRPr="00F51E2D">
        <w:rPr>
          <w:rFonts w:cs="Times New Roman"/>
          <w:szCs w:val="24"/>
        </w:rPr>
        <w:t xml:space="preserve"> </w:t>
      </w:r>
      <w:r w:rsidR="008C5DB7" w:rsidRPr="00F51E2D">
        <w:rPr>
          <w:rFonts w:cs="Times New Roman"/>
          <w:szCs w:val="24"/>
        </w:rPr>
        <w:t xml:space="preserve">3. </w:t>
      </w:r>
      <w:r w:rsidRPr="00F51E2D">
        <w:rPr>
          <w:rFonts w:cs="Times New Roman"/>
          <w:szCs w:val="24"/>
        </w:rPr>
        <w:t xml:space="preserve"> Reliability: Appropriate handling of unsuccessful API requests.</w:t>
      </w:r>
    </w:p>
    <w:p w14:paraId="7383ACA0" w14:textId="4E83EED6" w:rsidR="004F6C49" w:rsidRPr="00F51E2D" w:rsidRDefault="004F6C49" w:rsidP="004F6C49">
      <w:pPr>
        <w:jc w:val="both"/>
        <w:rPr>
          <w:rFonts w:cs="Times New Roman"/>
          <w:szCs w:val="24"/>
        </w:rPr>
      </w:pPr>
      <w:r w:rsidRPr="00F51E2D">
        <w:rPr>
          <w:rFonts w:cs="Times New Roman"/>
          <w:szCs w:val="24"/>
        </w:rPr>
        <w:t xml:space="preserve"> </w:t>
      </w:r>
      <w:r w:rsidR="008C5DB7" w:rsidRPr="00F51E2D">
        <w:rPr>
          <w:rFonts w:cs="Times New Roman"/>
          <w:szCs w:val="24"/>
        </w:rPr>
        <w:t>4.</w:t>
      </w:r>
      <w:r w:rsidRPr="00F51E2D">
        <w:rPr>
          <w:rFonts w:cs="Times New Roman"/>
          <w:szCs w:val="24"/>
        </w:rPr>
        <w:t xml:space="preserve"> Usability: A responsive, interactive, and easy-to-use interface on all devices.</w:t>
      </w:r>
    </w:p>
    <w:p w14:paraId="7CAF1209" w14:textId="77777777" w:rsidR="008C5DB7" w:rsidRPr="00F51E2D" w:rsidRDefault="004F6C49" w:rsidP="004F6C49">
      <w:pPr>
        <w:jc w:val="both"/>
        <w:rPr>
          <w:rFonts w:cs="Times New Roman"/>
          <w:szCs w:val="24"/>
        </w:rPr>
      </w:pPr>
      <w:r w:rsidRPr="00F51E2D">
        <w:rPr>
          <w:rFonts w:cs="Times New Roman"/>
          <w:szCs w:val="24"/>
        </w:rPr>
        <w:t xml:space="preserve"> Modular code structure with distinct files for HTML, CSS, JS, and API keys ensures</w:t>
      </w:r>
    </w:p>
    <w:p w14:paraId="1D8272A9" w14:textId="57DE0D3F" w:rsidR="004F6C49" w:rsidRPr="00F51E2D" w:rsidRDefault="004F6C49" w:rsidP="004F6C49">
      <w:pPr>
        <w:jc w:val="both"/>
        <w:rPr>
          <w:rFonts w:cs="Times New Roman"/>
          <w:szCs w:val="24"/>
        </w:rPr>
      </w:pPr>
      <w:r w:rsidRPr="00F51E2D">
        <w:rPr>
          <w:rFonts w:cs="Times New Roman"/>
          <w:szCs w:val="24"/>
        </w:rPr>
        <w:t>maintainability.</w:t>
      </w:r>
    </w:p>
    <w:p w14:paraId="7CB75C48" w14:textId="08D501F2" w:rsidR="0000251B" w:rsidRPr="00F51E2D" w:rsidRDefault="003C0C97" w:rsidP="00D7109F">
      <w:pPr>
        <w:jc w:val="both"/>
        <w:rPr>
          <w:rFonts w:cs="Times New Roman"/>
          <w:b/>
          <w:bCs/>
          <w:sz w:val="28"/>
          <w:szCs w:val="28"/>
          <w:lang w:val="en-IN"/>
        </w:rPr>
      </w:pPr>
      <w:r w:rsidRPr="00F51E2D">
        <w:rPr>
          <w:rFonts w:cs="Times New Roman"/>
          <w:b/>
          <w:bCs/>
          <w:sz w:val="28"/>
          <w:szCs w:val="28"/>
          <w:lang w:val="en-IN"/>
        </w:rPr>
        <w:t>5.</w:t>
      </w:r>
      <w:r w:rsidR="0000251B" w:rsidRPr="00F51E2D">
        <w:rPr>
          <w:rFonts w:cs="Times New Roman"/>
          <w:b/>
          <w:bCs/>
          <w:sz w:val="28"/>
          <w:szCs w:val="28"/>
          <w:lang w:val="en-IN"/>
        </w:rPr>
        <w:t>3</w:t>
      </w:r>
      <w:r w:rsidRPr="00F51E2D">
        <w:rPr>
          <w:rFonts w:cs="Times New Roman"/>
          <w:b/>
          <w:bCs/>
          <w:sz w:val="28"/>
          <w:szCs w:val="28"/>
          <w:lang w:val="en-IN"/>
        </w:rPr>
        <w:t xml:space="preserve"> </w:t>
      </w:r>
      <w:r w:rsidR="0000251B" w:rsidRPr="00F51E2D">
        <w:rPr>
          <w:rFonts w:cs="Times New Roman"/>
          <w:b/>
          <w:bCs/>
          <w:sz w:val="28"/>
          <w:szCs w:val="28"/>
          <w:lang w:val="en-IN"/>
        </w:rPr>
        <w:t>System Design</w:t>
      </w:r>
    </w:p>
    <w:p w14:paraId="0DC8D601" w14:textId="18A0733D" w:rsidR="001039BA" w:rsidRPr="00F51E2D" w:rsidRDefault="009467D8" w:rsidP="00D7109F">
      <w:pPr>
        <w:jc w:val="both"/>
        <w:rPr>
          <w:rFonts w:cs="Times New Roman"/>
          <w:b/>
          <w:bCs/>
          <w:szCs w:val="24"/>
          <w:lang w:val="en-IN"/>
        </w:rPr>
      </w:pPr>
      <w:r w:rsidRPr="00F51E2D">
        <w:rPr>
          <w:rFonts w:cs="Times New Roman"/>
          <w:b/>
          <w:bCs/>
          <w:noProof/>
          <w:szCs w:val="24"/>
        </w:rPr>
        <w:drawing>
          <wp:inline distT="0" distB="0" distL="0" distR="0" wp14:anchorId="5E71B137" wp14:editId="40991C78">
            <wp:extent cx="5486400" cy="2020797"/>
            <wp:effectExtent l="0" t="0" r="0" b="0"/>
            <wp:docPr id="1770435782" name="Picture 4" descr="A diagram of a block diagram&#10;&#10;AI-generated content may be incorrect.">
              <a:extLst xmlns:a="http://schemas.openxmlformats.org/drawingml/2006/main">
                <a:ext uri="{FF2B5EF4-FFF2-40B4-BE49-F238E27FC236}">
                  <a16:creationId xmlns:a16="http://schemas.microsoft.com/office/drawing/2014/main" id="{9ECBFD1A-0D30-D6B9-F769-C83BB15EB3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5782" name="Picture 4" descr="A diagram of a block diagram&#10;&#10;AI-generated content may be incorrect.">
                      <a:extLst>
                        <a:ext uri="{FF2B5EF4-FFF2-40B4-BE49-F238E27FC236}">
                          <a16:creationId xmlns:a16="http://schemas.microsoft.com/office/drawing/2014/main" id="{9ECBFD1A-0D30-D6B9-F769-C83BB15EB386}"/>
                        </a:ext>
                      </a:extLst>
                    </pic:cNvPr>
                    <pic:cNvPicPr>
                      <a:picLocks noChangeAspect="1"/>
                    </pic:cNvPicPr>
                  </pic:nvPicPr>
                  <pic:blipFill>
                    <a:blip r:embed="rId14"/>
                    <a:stretch>
                      <a:fillRect/>
                    </a:stretch>
                  </pic:blipFill>
                  <pic:spPr>
                    <a:xfrm>
                      <a:off x="0" y="0"/>
                      <a:ext cx="5486400" cy="2020797"/>
                    </a:xfrm>
                    <a:prstGeom prst="rect">
                      <a:avLst/>
                    </a:prstGeom>
                  </pic:spPr>
                </pic:pic>
              </a:graphicData>
            </a:graphic>
          </wp:inline>
        </w:drawing>
      </w:r>
    </w:p>
    <w:p w14:paraId="1D08FEC2" w14:textId="3FF3D6EF" w:rsidR="001039BA" w:rsidRPr="00F51E2D" w:rsidRDefault="009467D8" w:rsidP="00D7109F">
      <w:pPr>
        <w:jc w:val="both"/>
        <w:rPr>
          <w:rFonts w:cs="Times New Roman"/>
          <w:b/>
          <w:bCs/>
          <w:szCs w:val="24"/>
          <w:lang w:val="en-IN"/>
        </w:rPr>
      </w:pPr>
      <w:r w:rsidRPr="00F51E2D">
        <w:rPr>
          <w:rFonts w:cs="Times New Roman"/>
          <w:b/>
          <w:bCs/>
          <w:szCs w:val="24"/>
          <w:lang w:val="en-IN"/>
        </w:rPr>
        <w:t xml:space="preserve">                                                        Fig 5.3 System Design</w:t>
      </w:r>
    </w:p>
    <w:p w14:paraId="215C2DE5" w14:textId="2EE6DF91" w:rsidR="0000251B" w:rsidRPr="003104D2" w:rsidRDefault="00314AC9" w:rsidP="00D7109F">
      <w:pPr>
        <w:jc w:val="both"/>
        <w:rPr>
          <w:rFonts w:cs="Times New Roman"/>
          <w:b/>
          <w:bCs/>
          <w:szCs w:val="24"/>
          <w:lang w:val="en-IN"/>
        </w:rPr>
      </w:pPr>
      <w:r w:rsidRPr="00F51E2D">
        <w:rPr>
          <w:rFonts w:cs="Times New Roman"/>
          <w:b/>
          <w:bCs/>
          <w:sz w:val="28"/>
          <w:szCs w:val="28"/>
          <w:lang w:val="en-IN"/>
        </w:rPr>
        <w:t>5.</w:t>
      </w:r>
      <w:r w:rsidR="0000251B" w:rsidRPr="00F51E2D">
        <w:rPr>
          <w:rFonts w:cs="Times New Roman"/>
          <w:b/>
          <w:bCs/>
          <w:sz w:val="28"/>
          <w:szCs w:val="28"/>
          <w:lang w:val="en-IN"/>
        </w:rPr>
        <w:t>3.1 High-Level Architecture</w:t>
      </w:r>
    </w:p>
    <w:p w14:paraId="1ADFB3C9" w14:textId="77777777" w:rsidR="00CC657D" w:rsidRPr="00F51E2D" w:rsidRDefault="004F6C49" w:rsidP="004F6C49">
      <w:pPr>
        <w:jc w:val="both"/>
        <w:rPr>
          <w:rFonts w:cs="Times New Roman"/>
          <w:szCs w:val="24"/>
        </w:rPr>
      </w:pPr>
      <w:r w:rsidRPr="00F51E2D">
        <w:rPr>
          <w:rFonts w:cs="Times New Roman"/>
          <w:szCs w:val="24"/>
        </w:rPr>
        <w:t>Three main layers make up the client-side web application architecture used in this pr</w:t>
      </w:r>
      <w:r w:rsidR="00CC657D" w:rsidRPr="00F51E2D">
        <w:rPr>
          <w:rFonts w:cs="Times New Roman"/>
          <w:szCs w:val="24"/>
        </w:rPr>
        <w:t>oject:</w:t>
      </w:r>
    </w:p>
    <w:p w14:paraId="1300F1ED" w14:textId="2B53363E" w:rsidR="00CC657D" w:rsidRPr="00F51E2D" w:rsidRDefault="00CC657D" w:rsidP="00E94D81">
      <w:pPr>
        <w:pStyle w:val="ListParagraph"/>
        <w:numPr>
          <w:ilvl w:val="0"/>
          <w:numId w:val="30"/>
        </w:numPr>
        <w:spacing w:after="0" w:line="279" w:lineRule="auto"/>
        <w:rPr>
          <w:rFonts w:eastAsia="Aptos" w:cs="Times New Roman"/>
        </w:rPr>
      </w:pPr>
      <w:r w:rsidRPr="00F51E2D">
        <w:rPr>
          <w:rFonts w:eastAsia="Aptos" w:cs="Times New Roman"/>
          <w:szCs w:val="24"/>
        </w:rPr>
        <w:t>Presentation Layer:</w:t>
      </w:r>
      <w:r w:rsidRPr="00F51E2D">
        <w:rPr>
          <w:rFonts w:cs="Times New Roman"/>
        </w:rPr>
        <w:br/>
      </w:r>
      <w:r w:rsidR="008C5DB7" w:rsidRPr="00F51E2D">
        <w:rPr>
          <w:rFonts w:eastAsia="Aptos" w:cs="Times New Roman"/>
          <w:szCs w:val="24"/>
        </w:rPr>
        <w:t xml:space="preserve">a. </w:t>
      </w:r>
      <w:r w:rsidRPr="00F51E2D">
        <w:rPr>
          <w:rFonts w:eastAsia="Aptos" w:cs="Times New Roman"/>
          <w:szCs w:val="24"/>
        </w:rPr>
        <w:t xml:space="preserve"> Created with JavaScript, HTML, and CSS. </w:t>
      </w:r>
      <w:r w:rsidRPr="00F51E2D">
        <w:rPr>
          <w:rFonts w:cs="Times New Roman"/>
        </w:rPr>
        <w:br/>
      </w:r>
      <w:r w:rsidR="008C5DB7" w:rsidRPr="00F51E2D">
        <w:rPr>
          <w:rFonts w:eastAsia="Aptos" w:cs="Times New Roman"/>
          <w:szCs w:val="24"/>
        </w:rPr>
        <w:t xml:space="preserve">b. </w:t>
      </w:r>
      <w:r w:rsidRPr="00F51E2D">
        <w:rPr>
          <w:rFonts w:eastAsia="Aptos" w:cs="Times New Roman"/>
          <w:szCs w:val="24"/>
        </w:rPr>
        <w:t>Grid layout in responsive design for result card display.</w:t>
      </w:r>
      <w:r w:rsidRPr="00F51E2D">
        <w:rPr>
          <w:rFonts w:cs="Times New Roman"/>
        </w:rPr>
        <w:br/>
      </w:r>
      <w:r w:rsidR="008C5DB7" w:rsidRPr="00F51E2D">
        <w:rPr>
          <w:rFonts w:eastAsia="Aptos" w:cs="Times New Roman"/>
          <w:szCs w:val="24"/>
        </w:rPr>
        <w:t xml:space="preserve">c. </w:t>
      </w:r>
      <w:r w:rsidRPr="00F51E2D">
        <w:rPr>
          <w:rFonts w:eastAsia="Aptos" w:cs="Times New Roman"/>
          <w:szCs w:val="24"/>
        </w:rPr>
        <w:t>Smooth animations for increased user engagement, such as fade-in effects and skeleton loading.</w:t>
      </w:r>
    </w:p>
    <w:p w14:paraId="41575FA7" w14:textId="77777777" w:rsidR="008C5DB7" w:rsidRPr="00F51E2D" w:rsidRDefault="00CC657D" w:rsidP="00E94D81">
      <w:pPr>
        <w:pStyle w:val="ListParagraph"/>
        <w:numPr>
          <w:ilvl w:val="0"/>
          <w:numId w:val="30"/>
        </w:numPr>
        <w:spacing w:after="0" w:line="279" w:lineRule="auto"/>
        <w:rPr>
          <w:rFonts w:eastAsia="Aptos" w:cs="Times New Roman"/>
        </w:rPr>
      </w:pPr>
      <w:r w:rsidRPr="00F51E2D">
        <w:rPr>
          <w:rFonts w:eastAsia="Aptos" w:cs="Times New Roman"/>
          <w:szCs w:val="24"/>
        </w:rPr>
        <w:t>Application Layer:</w:t>
      </w:r>
      <w:r w:rsidRPr="00F51E2D">
        <w:rPr>
          <w:rFonts w:cs="Times New Roman"/>
        </w:rPr>
        <w:br/>
      </w:r>
      <w:r w:rsidRPr="00F51E2D">
        <w:rPr>
          <w:rFonts w:eastAsia="Aptos" w:cs="Times New Roman"/>
          <w:szCs w:val="24"/>
        </w:rPr>
        <w:t xml:space="preserve"> </w:t>
      </w:r>
      <w:r w:rsidR="008C5DB7" w:rsidRPr="00F51E2D">
        <w:rPr>
          <w:rFonts w:eastAsia="Aptos" w:cs="Times New Roman"/>
          <w:szCs w:val="24"/>
        </w:rPr>
        <w:t xml:space="preserve">a. </w:t>
      </w:r>
      <w:r w:rsidRPr="00F51E2D">
        <w:rPr>
          <w:rFonts w:eastAsia="Aptos" w:cs="Times New Roman"/>
          <w:szCs w:val="24"/>
        </w:rPr>
        <w:t>Business logic, such as data processing, ranking, and API calls, is handled by JavaScript.</w:t>
      </w:r>
    </w:p>
    <w:p w14:paraId="643A5D9B" w14:textId="771AB135" w:rsidR="004F6C49" w:rsidRPr="00F51E2D" w:rsidRDefault="008C5DB7" w:rsidP="008C5DB7">
      <w:pPr>
        <w:pStyle w:val="ListParagraph"/>
        <w:spacing w:after="0" w:line="279" w:lineRule="auto"/>
        <w:rPr>
          <w:rFonts w:eastAsia="Aptos" w:cs="Times New Roman"/>
        </w:rPr>
      </w:pPr>
      <w:r w:rsidRPr="00F51E2D">
        <w:rPr>
          <w:rFonts w:cs="Times New Roman"/>
        </w:rPr>
        <w:t>b.</w:t>
      </w:r>
      <w:r w:rsidR="00CC657D" w:rsidRPr="00F51E2D">
        <w:rPr>
          <w:rFonts w:eastAsia="Aptos" w:cs="Times New Roman"/>
          <w:szCs w:val="24"/>
        </w:rPr>
        <w:t xml:space="preserve"> Several search functions, including </w:t>
      </w:r>
      <w:proofErr w:type="spellStart"/>
      <w:proofErr w:type="gramStart"/>
      <w:r w:rsidR="00CC657D" w:rsidRPr="00F51E2D">
        <w:rPr>
          <w:rFonts w:eastAsia="Aptos" w:cs="Times New Roman"/>
          <w:szCs w:val="24"/>
        </w:rPr>
        <w:t>searchYouTube</w:t>
      </w:r>
      <w:proofErr w:type="spellEnd"/>
      <w:r w:rsidR="00CC657D" w:rsidRPr="00F51E2D">
        <w:rPr>
          <w:rFonts w:eastAsia="Aptos" w:cs="Times New Roman"/>
          <w:szCs w:val="24"/>
        </w:rPr>
        <w:t>(</w:t>
      </w:r>
      <w:proofErr w:type="gramEnd"/>
      <w:r w:rsidR="00CC657D" w:rsidRPr="00F51E2D">
        <w:rPr>
          <w:rFonts w:eastAsia="Aptos" w:cs="Times New Roman"/>
          <w:szCs w:val="24"/>
        </w:rPr>
        <w:t xml:space="preserve">), </w:t>
      </w:r>
      <w:proofErr w:type="spellStart"/>
      <w:proofErr w:type="gramStart"/>
      <w:r w:rsidR="00CC657D" w:rsidRPr="00F51E2D">
        <w:rPr>
          <w:rFonts w:eastAsia="Aptos" w:cs="Times New Roman"/>
          <w:szCs w:val="24"/>
        </w:rPr>
        <w:t>searchGitHub</w:t>
      </w:r>
      <w:proofErr w:type="spellEnd"/>
      <w:r w:rsidR="00CC657D" w:rsidRPr="00F51E2D">
        <w:rPr>
          <w:rFonts w:eastAsia="Aptos" w:cs="Times New Roman"/>
          <w:szCs w:val="24"/>
        </w:rPr>
        <w:t>(</w:t>
      </w:r>
      <w:proofErr w:type="gramEnd"/>
      <w:r w:rsidR="00CC657D" w:rsidRPr="00F51E2D">
        <w:rPr>
          <w:rFonts w:eastAsia="Aptos" w:cs="Times New Roman"/>
          <w:szCs w:val="24"/>
        </w:rPr>
        <w:t xml:space="preserve">), </w:t>
      </w:r>
      <w:proofErr w:type="spellStart"/>
      <w:proofErr w:type="gramStart"/>
      <w:r w:rsidR="00CC657D" w:rsidRPr="00F51E2D">
        <w:rPr>
          <w:rFonts w:eastAsia="Aptos" w:cs="Times New Roman"/>
          <w:szCs w:val="24"/>
        </w:rPr>
        <w:t>searchPapers</w:t>
      </w:r>
      <w:proofErr w:type="spellEnd"/>
      <w:r w:rsidR="00CC657D" w:rsidRPr="00F51E2D">
        <w:rPr>
          <w:rFonts w:eastAsia="Aptos" w:cs="Times New Roman"/>
          <w:szCs w:val="24"/>
        </w:rPr>
        <w:t>(</w:t>
      </w:r>
      <w:proofErr w:type="gramEnd"/>
      <w:r w:rsidR="00CC657D" w:rsidRPr="00F51E2D">
        <w:rPr>
          <w:rFonts w:eastAsia="Aptos" w:cs="Times New Roman"/>
          <w:szCs w:val="24"/>
        </w:rPr>
        <w:t xml:space="preserve">), and </w:t>
      </w:r>
      <w:proofErr w:type="spellStart"/>
      <w:proofErr w:type="gramStart"/>
      <w:r w:rsidR="00CC657D" w:rsidRPr="00F51E2D">
        <w:rPr>
          <w:rFonts w:eastAsia="Aptos" w:cs="Times New Roman"/>
          <w:szCs w:val="24"/>
        </w:rPr>
        <w:t>searchKaggle</w:t>
      </w:r>
      <w:proofErr w:type="spellEnd"/>
      <w:r w:rsidR="00CC657D" w:rsidRPr="00F51E2D">
        <w:rPr>
          <w:rFonts w:eastAsia="Aptos" w:cs="Times New Roman"/>
          <w:szCs w:val="24"/>
        </w:rPr>
        <w:t>(</w:t>
      </w:r>
      <w:proofErr w:type="gramEnd"/>
      <w:r w:rsidR="00CC657D" w:rsidRPr="00F51E2D">
        <w:rPr>
          <w:rFonts w:eastAsia="Aptos" w:cs="Times New Roman"/>
          <w:szCs w:val="24"/>
        </w:rPr>
        <w:t xml:space="preserve">), are </w:t>
      </w:r>
      <w:proofErr w:type="spellStart"/>
      <w:r w:rsidR="00CC657D" w:rsidRPr="00F51E2D">
        <w:rPr>
          <w:rFonts w:eastAsia="Aptos" w:cs="Times New Roman"/>
          <w:szCs w:val="24"/>
        </w:rPr>
        <w:t>modularised</w:t>
      </w:r>
      <w:proofErr w:type="spellEnd"/>
      <w:r w:rsidR="00CC657D" w:rsidRPr="00F51E2D">
        <w:rPr>
          <w:rFonts w:eastAsia="Aptos" w:cs="Times New Roman"/>
          <w:szCs w:val="24"/>
        </w:rPr>
        <w:t>.</w:t>
      </w:r>
    </w:p>
    <w:p w14:paraId="40ACDAA1" w14:textId="77EF6CE3" w:rsidR="00CC657D" w:rsidRPr="00F51E2D" w:rsidRDefault="00CC657D" w:rsidP="00E94D81">
      <w:pPr>
        <w:pStyle w:val="ListParagraph"/>
        <w:numPr>
          <w:ilvl w:val="0"/>
          <w:numId w:val="30"/>
        </w:numPr>
        <w:spacing w:after="0" w:line="279" w:lineRule="auto"/>
        <w:rPr>
          <w:rFonts w:eastAsia="Aptos" w:cs="Times New Roman"/>
        </w:rPr>
      </w:pPr>
      <w:r w:rsidRPr="00F51E2D">
        <w:rPr>
          <w:rFonts w:eastAsia="Aptos" w:cs="Times New Roman"/>
        </w:rPr>
        <w:t>Data Layer:</w:t>
      </w:r>
    </w:p>
    <w:p w14:paraId="37BA8735" w14:textId="77777777" w:rsidR="008C5DB7" w:rsidRPr="00F51E2D" w:rsidRDefault="00CC657D" w:rsidP="00E94D81">
      <w:pPr>
        <w:pStyle w:val="ListParagraph"/>
        <w:numPr>
          <w:ilvl w:val="1"/>
          <w:numId w:val="30"/>
        </w:numPr>
        <w:spacing w:after="0" w:line="279" w:lineRule="auto"/>
        <w:rPr>
          <w:rFonts w:eastAsia="Aptos" w:cs="Times New Roman"/>
        </w:rPr>
      </w:pPr>
      <w:r w:rsidRPr="00F51E2D">
        <w:rPr>
          <w:rFonts w:eastAsia="Aptos" w:cs="Times New Roman"/>
          <w:szCs w:val="24"/>
        </w:rPr>
        <w:t xml:space="preserve">YouTube, GitHub, </w:t>
      </w:r>
      <w:proofErr w:type="spellStart"/>
      <w:r w:rsidRPr="00F51E2D">
        <w:rPr>
          <w:rFonts w:eastAsia="Aptos" w:cs="Times New Roman"/>
          <w:szCs w:val="24"/>
        </w:rPr>
        <w:t>arXiv</w:t>
      </w:r>
      <w:proofErr w:type="spellEnd"/>
      <w:r w:rsidRPr="00F51E2D">
        <w:rPr>
          <w:rFonts w:eastAsia="Aptos" w:cs="Times New Roman"/>
          <w:szCs w:val="24"/>
        </w:rPr>
        <w:t>, and Kaggle are examples of external APIs that act as the data source.</w:t>
      </w:r>
    </w:p>
    <w:p w14:paraId="41B88919" w14:textId="77777777" w:rsidR="008C5DB7" w:rsidRPr="00F51E2D" w:rsidRDefault="00CC657D" w:rsidP="00E94D81">
      <w:pPr>
        <w:pStyle w:val="ListParagraph"/>
        <w:numPr>
          <w:ilvl w:val="1"/>
          <w:numId w:val="30"/>
        </w:numPr>
        <w:spacing w:after="0" w:line="279" w:lineRule="auto"/>
        <w:rPr>
          <w:rFonts w:eastAsia="Aptos" w:cs="Times New Roman"/>
        </w:rPr>
      </w:pPr>
      <w:r w:rsidRPr="00F51E2D">
        <w:rPr>
          <w:rFonts w:eastAsia="Aptos" w:cs="Times New Roman"/>
          <w:szCs w:val="24"/>
        </w:rPr>
        <w:t>Configuration.js is used to manage API keys and handle authentication.</w:t>
      </w:r>
    </w:p>
    <w:p w14:paraId="777C5296" w14:textId="42012A17" w:rsidR="00CC657D" w:rsidRPr="00F51E2D" w:rsidRDefault="00CC657D" w:rsidP="00E94D81">
      <w:pPr>
        <w:pStyle w:val="ListParagraph"/>
        <w:numPr>
          <w:ilvl w:val="1"/>
          <w:numId w:val="30"/>
        </w:numPr>
        <w:spacing w:after="0" w:line="279" w:lineRule="auto"/>
        <w:rPr>
          <w:rFonts w:eastAsia="Aptos" w:cs="Times New Roman"/>
        </w:rPr>
      </w:pPr>
      <w:r w:rsidRPr="00F51E2D">
        <w:rPr>
          <w:rFonts w:eastAsia="Aptos" w:cs="Times New Roman"/>
          <w:szCs w:val="24"/>
        </w:rPr>
        <w:t>Client-side functions include data parsing, error handling, and sorting.</w:t>
      </w:r>
    </w:p>
    <w:p w14:paraId="1FBB7391" w14:textId="3A853D93" w:rsidR="0000251B" w:rsidRPr="00F51E2D" w:rsidRDefault="00314AC9" w:rsidP="00D7109F">
      <w:pPr>
        <w:jc w:val="both"/>
        <w:rPr>
          <w:rFonts w:cs="Times New Roman"/>
          <w:b/>
          <w:bCs/>
          <w:sz w:val="28"/>
          <w:szCs w:val="28"/>
          <w:lang w:val="en-IN"/>
        </w:rPr>
      </w:pPr>
      <w:r w:rsidRPr="00F51E2D">
        <w:rPr>
          <w:rFonts w:cs="Times New Roman"/>
          <w:b/>
          <w:bCs/>
          <w:sz w:val="28"/>
          <w:szCs w:val="28"/>
          <w:lang w:val="en-IN"/>
        </w:rPr>
        <w:t>5.</w:t>
      </w:r>
      <w:r w:rsidR="0000251B" w:rsidRPr="00F51E2D">
        <w:rPr>
          <w:rFonts w:cs="Times New Roman"/>
          <w:b/>
          <w:bCs/>
          <w:sz w:val="28"/>
          <w:szCs w:val="28"/>
          <w:lang w:val="en-IN"/>
        </w:rPr>
        <w:t>3.2 Detailed Design</w:t>
      </w:r>
    </w:p>
    <w:p w14:paraId="30D32705" w14:textId="195C1727" w:rsidR="00CC657D" w:rsidRPr="00F51E2D" w:rsidRDefault="008C5DB7" w:rsidP="00CC657D">
      <w:pPr>
        <w:spacing w:before="240" w:after="240"/>
        <w:rPr>
          <w:rFonts w:cs="Times New Roman"/>
        </w:rPr>
      </w:pPr>
      <w:r w:rsidRPr="00F51E2D">
        <w:rPr>
          <w:rFonts w:eastAsia="Aptos" w:cs="Times New Roman"/>
          <w:szCs w:val="24"/>
        </w:rPr>
        <w:t>1</w:t>
      </w:r>
      <w:r w:rsidR="00CC657D" w:rsidRPr="00F51E2D">
        <w:rPr>
          <w:rFonts w:eastAsia="Aptos" w:cs="Times New Roman"/>
          <w:szCs w:val="24"/>
        </w:rPr>
        <w:t>) User Interface Design:</w:t>
      </w:r>
      <w:r w:rsidR="00CC657D" w:rsidRPr="00F51E2D">
        <w:rPr>
          <w:rFonts w:cs="Times New Roman"/>
        </w:rPr>
        <w:br/>
      </w:r>
      <w:r w:rsidR="00CC657D" w:rsidRPr="00F51E2D">
        <w:rPr>
          <w:rFonts w:eastAsia="Aptos" w:cs="Times New Roman"/>
          <w:szCs w:val="24"/>
        </w:rPr>
        <w:t xml:space="preserve"> </w:t>
      </w:r>
      <w:r w:rsidRPr="00F51E2D">
        <w:rPr>
          <w:rFonts w:eastAsia="Aptos" w:cs="Times New Roman"/>
          <w:szCs w:val="24"/>
        </w:rPr>
        <w:t>a.</w:t>
      </w:r>
      <w:r w:rsidR="00CC657D" w:rsidRPr="00F51E2D">
        <w:rPr>
          <w:rFonts w:eastAsia="Aptos" w:cs="Times New Roman"/>
          <w:szCs w:val="24"/>
        </w:rPr>
        <w:t xml:space="preserve"> Topic search input field.</w:t>
      </w:r>
      <w:r w:rsidR="00CC657D" w:rsidRPr="00F51E2D">
        <w:rPr>
          <w:rFonts w:cs="Times New Roman"/>
        </w:rPr>
        <w:br/>
      </w:r>
      <w:r w:rsidR="00CC657D" w:rsidRPr="00F51E2D">
        <w:rPr>
          <w:rFonts w:eastAsia="Aptos" w:cs="Times New Roman"/>
          <w:szCs w:val="24"/>
        </w:rPr>
        <w:t xml:space="preserve"> </w:t>
      </w:r>
      <w:r w:rsidRPr="00F51E2D">
        <w:rPr>
          <w:rFonts w:eastAsia="Aptos" w:cs="Times New Roman"/>
          <w:szCs w:val="24"/>
        </w:rPr>
        <w:t xml:space="preserve">b. </w:t>
      </w:r>
      <w:r w:rsidR="00CC657D" w:rsidRPr="00F51E2D">
        <w:rPr>
          <w:rFonts w:eastAsia="Aptos" w:cs="Times New Roman"/>
          <w:szCs w:val="24"/>
        </w:rPr>
        <w:t>Videos, Code, Papers, and Datasets have their own category tabs.</w:t>
      </w:r>
      <w:r w:rsidR="00CC657D" w:rsidRPr="00F51E2D">
        <w:rPr>
          <w:rFonts w:cs="Times New Roman"/>
        </w:rPr>
        <w:br/>
      </w:r>
      <w:r w:rsidR="00CC657D" w:rsidRPr="00F51E2D">
        <w:rPr>
          <w:rFonts w:eastAsia="Aptos" w:cs="Times New Roman"/>
          <w:szCs w:val="24"/>
        </w:rPr>
        <w:t xml:space="preserve"> </w:t>
      </w:r>
      <w:r w:rsidRPr="00F51E2D">
        <w:rPr>
          <w:rFonts w:eastAsia="Aptos" w:cs="Times New Roman"/>
          <w:szCs w:val="24"/>
        </w:rPr>
        <w:t xml:space="preserve">c. </w:t>
      </w:r>
      <w:r w:rsidR="00CC657D" w:rsidRPr="00F51E2D">
        <w:rPr>
          <w:rFonts w:eastAsia="Aptos" w:cs="Times New Roman"/>
          <w:szCs w:val="24"/>
        </w:rPr>
        <w:t>Hover effects on grid-based result cards.</w:t>
      </w:r>
      <w:r w:rsidR="00CC657D" w:rsidRPr="00F51E2D">
        <w:rPr>
          <w:rFonts w:cs="Times New Roman"/>
        </w:rPr>
        <w:br/>
      </w:r>
      <w:r w:rsidR="00CC657D" w:rsidRPr="00F51E2D">
        <w:rPr>
          <w:rFonts w:eastAsia="Aptos" w:cs="Times New Roman"/>
          <w:szCs w:val="24"/>
        </w:rPr>
        <w:t xml:space="preserve"> </w:t>
      </w:r>
      <w:r w:rsidRPr="00F51E2D">
        <w:rPr>
          <w:rFonts w:eastAsia="Aptos" w:cs="Times New Roman"/>
          <w:szCs w:val="24"/>
        </w:rPr>
        <w:t xml:space="preserve">d. </w:t>
      </w:r>
      <w:r w:rsidR="00CC657D" w:rsidRPr="00F51E2D">
        <w:rPr>
          <w:rFonts w:eastAsia="Aptos" w:cs="Times New Roman"/>
          <w:szCs w:val="24"/>
        </w:rPr>
        <w:t>Skeletal placeholders while the API loads.</w:t>
      </w:r>
    </w:p>
    <w:p w14:paraId="4EE0972E" w14:textId="422BC9D6" w:rsidR="008C5DB7" w:rsidRPr="00F51E2D" w:rsidRDefault="008C5DB7" w:rsidP="008C5DB7">
      <w:pPr>
        <w:spacing w:before="240" w:after="240"/>
        <w:rPr>
          <w:rFonts w:cs="Times New Roman"/>
        </w:rPr>
      </w:pPr>
      <w:r w:rsidRPr="00F51E2D">
        <w:rPr>
          <w:rFonts w:eastAsia="Aptos" w:cs="Times New Roman"/>
          <w:szCs w:val="24"/>
        </w:rPr>
        <w:t>2</w:t>
      </w:r>
      <w:r w:rsidR="00CC657D" w:rsidRPr="00F51E2D">
        <w:rPr>
          <w:rFonts w:eastAsia="Aptos" w:cs="Times New Roman"/>
          <w:szCs w:val="24"/>
        </w:rPr>
        <w:t xml:space="preserve">) Data Flow Design: </w:t>
      </w:r>
    </w:p>
    <w:p w14:paraId="5AAB717C" w14:textId="59D3CE22" w:rsidR="00CC657D" w:rsidRPr="00F51E2D" w:rsidRDefault="008C5DB7" w:rsidP="008C5DB7">
      <w:pPr>
        <w:spacing w:before="240" w:after="240"/>
        <w:rPr>
          <w:rFonts w:cs="Times New Roman"/>
        </w:rPr>
      </w:pPr>
      <w:r w:rsidRPr="00F51E2D">
        <w:rPr>
          <w:rFonts w:eastAsia="Aptos" w:cs="Times New Roman"/>
          <w:szCs w:val="24"/>
        </w:rPr>
        <w:t xml:space="preserve">a. </w:t>
      </w:r>
      <w:r w:rsidR="00CC657D" w:rsidRPr="00F51E2D">
        <w:rPr>
          <w:rFonts w:eastAsia="Aptos" w:cs="Times New Roman"/>
          <w:szCs w:val="24"/>
        </w:rPr>
        <w:t xml:space="preserve">The user selects a category tab after entering a topic. </w:t>
      </w:r>
      <w:r w:rsidR="00CC657D" w:rsidRPr="00F51E2D">
        <w:rPr>
          <w:rFonts w:cs="Times New Roman"/>
        </w:rPr>
        <w:br/>
      </w:r>
      <w:r w:rsidRPr="00F51E2D">
        <w:rPr>
          <w:rFonts w:eastAsia="Aptos" w:cs="Times New Roman"/>
          <w:szCs w:val="24"/>
        </w:rPr>
        <w:t>b</w:t>
      </w:r>
      <w:r w:rsidR="00CC657D" w:rsidRPr="00F51E2D">
        <w:rPr>
          <w:rFonts w:eastAsia="Aptos" w:cs="Times New Roman"/>
          <w:szCs w:val="24"/>
        </w:rPr>
        <w:t xml:space="preserve">. The system invokes the relevant API function. </w:t>
      </w:r>
      <w:r w:rsidR="00CC657D" w:rsidRPr="00F51E2D">
        <w:rPr>
          <w:rFonts w:cs="Times New Roman"/>
        </w:rPr>
        <w:br/>
      </w:r>
      <w:r w:rsidRPr="00F51E2D">
        <w:rPr>
          <w:rFonts w:eastAsia="Aptos" w:cs="Times New Roman"/>
          <w:szCs w:val="24"/>
        </w:rPr>
        <w:t>c</w:t>
      </w:r>
      <w:r w:rsidR="00CC657D" w:rsidRPr="00F51E2D">
        <w:rPr>
          <w:rFonts w:eastAsia="Aptos" w:cs="Times New Roman"/>
          <w:szCs w:val="24"/>
        </w:rPr>
        <w:t xml:space="preserve">. Skeletal placeholders appear while the data is being retrieved. </w:t>
      </w:r>
      <w:r w:rsidR="00CC657D" w:rsidRPr="00F51E2D">
        <w:rPr>
          <w:rFonts w:cs="Times New Roman"/>
        </w:rPr>
        <w:br/>
      </w:r>
      <w:r w:rsidRPr="00F51E2D">
        <w:rPr>
          <w:rFonts w:eastAsia="Aptos" w:cs="Times New Roman"/>
          <w:szCs w:val="24"/>
        </w:rPr>
        <w:t>d</w:t>
      </w:r>
      <w:r w:rsidR="00CC657D" w:rsidRPr="00F51E2D">
        <w:rPr>
          <w:rFonts w:eastAsia="Aptos" w:cs="Times New Roman"/>
          <w:szCs w:val="24"/>
        </w:rPr>
        <w:t>. Processing of API responses:</w:t>
      </w:r>
    </w:p>
    <w:p w14:paraId="7E2D7B0F" w14:textId="77777777" w:rsidR="00CC657D" w:rsidRPr="00F51E2D" w:rsidRDefault="00CC657D" w:rsidP="008C5DB7">
      <w:pPr>
        <w:pStyle w:val="ListParagraph"/>
        <w:spacing w:before="240" w:after="240"/>
        <w:rPr>
          <w:rFonts w:cs="Times New Roman"/>
        </w:rPr>
      </w:pPr>
      <w:r w:rsidRPr="00F51E2D">
        <w:rPr>
          <w:rFonts w:eastAsia="Aptos" w:cs="Times New Roman"/>
          <w:szCs w:val="24"/>
        </w:rPr>
        <w:t xml:space="preserve">o YouTube: Use views and likes to calculate the score </w:t>
      </w:r>
    </w:p>
    <w:p w14:paraId="31D6E68F" w14:textId="77777777" w:rsidR="00CC657D" w:rsidRPr="00F51E2D" w:rsidRDefault="00CC657D" w:rsidP="008C5DB7">
      <w:pPr>
        <w:pStyle w:val="ListParagraph"/>
        <w:spacing w:before="240" w:after="240"/>
        <w:rPr>
          <w:rFonts w:cs="Times New Roman"/>
        </w:rPr>
      </w:pPr>
      <w:r w:rsidRPr="00F51E2D">
        <w:rPr>
          <w:rFonts w:eastAsia="Aptos" w:cs="Times New Roman"/>
          <w:szCs w:val="24"/>
        </w:rPr>
        <w:t>o GitHub: Use forks and stars to score.</w:t>
      </w:r>
    </w:p>
    <w:p w14:paraId="1C57DC62" w14:textId="77777777" w:rsidR="00CC657D" w:rsidRPr="00F51E2D" w:rsidRDefault="00CC657D" w:rsidP="008C5DB7">
      <w:pPr>
        <w:pStyle w:val="ListParagraph"/>
        <w:spacing w:before="240" w:after="240"/>
        <w:rPr>
          <w:rFonts w:cs="Times New Roman"/>
        </w:rPr>
      </w:pPr>
      <w:r w:rsidRPr="00F51E2D">
        <w:rPr>
          <w:rFonts w:eastAsia="Aptos" w:cs="Times New Roman"/>
          <w:szCs w:val="24"/>
        </w:rPr>
        <w:t xml:space="preserve"> o </w:t>
      </w:r>
      <w:proofErr w:type="spellStart"/>
      <w:r w:rsidRPr="00F51E2D">
        <w:rPr>
          <w:rFonts w:eastAsia="Aptos" w:cs="Times New Roman"/>
          <w:szCs w:val="24"/>
        </w:rPr>
        <w:t>arXiv</w:t>
      </w:r>
      <w:proofErr w:type="spellEnd"/>
      <w:r w:rsidRPr="00F51E2D">
        <w:rPr>
          <w:rFonts w:eastAsia="Aptos" w:cs="Times New Roman"/>
          <w:szCs w:val="24"/>
        </w:rPr>
        <w:t>: Recency-based score.</w:t>
      </w:r>
    </w:p>
    <w:p w14:paraId="71AE6CAC" w14:textId="77777777" w:rsidR="00CC657D" w:rsidRPr="00F51E2D" w:rsidRDefault="00CC657D" w:rsidP="008C5DB7">
      <w:pPr>
        <w:pStyle w:val="ListParagraph"/>
        <w:spacing w:before="240" w:after="240"/>
        <w:rPr>
          <w:rFonts w:cs="Times New Roman"/>
        </w:rPr>
      </w:pPr>
      <w:r w:rsidRPr="00F51E2D">
        <w:rPr>
          <w:rFonts w:eastAsia="Aptos" w:cs="Times New Roman"/>
          <w:szCs w:val="24"/>
        </w:rPr>
        <w:t xml:space="preserve"> o Kaggle: Ratings are determined by usability and downloads. </w:t>
      </w:r>
    </w:p>
    <w:p w14:paraId="4B8BF0DA" w14:textId="2FC65434" w:rsidR="00CC657D" w:rsidRPr="00F51E2D" w:rsidRDefault="008C5DB7" w:rsidP="008C5DB7">
      <w:pPr>
        <w:spacing w:before="240" w:after="240"/>
        <w:rPr>
          <w:rFonts w:eastAsia="Aptos" w:cs="Times New Roman"/>
          <w:szCs w:val="24"/>
        </w:rPr>
      </w:pPr>
      <w:r w:rsidRPr="00F51E2D">
        <w:rPr>
          <w:rFonts w:eastAsia="Aptos" w:cs="Times New Roman"/>
          <w:szCs w:val="24"/>
        </w:rPr>
        <w:t>e.</w:t>
      </w:r>
      <w:r w:rsidR="00CC657D" w:rsidRPr="00F51E2D">
        <w:rPr>
          <w:rFonts w:eastAsia="Aptos" w:cs="Times New Roman"/>
          <w:szCs w:val="24"/>
        </w:rPr>
        <w:t xml:space="preserve"> Sorted results are shown as cards that can be clicked. </w:t>
      </w:r>
    </w:p>
    <w:p w14:paraId="2DCD937F" w14:textId="77777777" w:rsidR="008C5DB7" w:rsidRPr="006D0E83" w:rsidRDefault="008C5DB7" w:rsidP="008C5DB7">
      <w:pPr>
        <w:jc w:val="both"/>
        <w:rPr>
          <w:rFonts w:cs="Times New Roman"/>
          <w:szCs w:val="24"/>
          <w:lang w:val="en-IN"/>
        </w:rPr>
      </w:pPr>
      <w:r w:rsidRPr="006D0E83">
        <w:rPr>
          <w:rFonts w:cs="Times New Roman"/>
          <w:szCs w:val="24"/>
          <w:lang w:val="en-IN"/>
        </w:rPr>
        <w:t>3</w:t>
      </w:r>
      <w:r w:rsidR="0000251B" w:rsidRPr="006D0E83">
        <w:rPr>
          <w:rFonts w:cs="Times New Roman"/>
          <w:szCs w:val="24"/>
          <w:lang w:val="en-IN"/>
        </w:rPr>
        <w:t>) Module Design:</w:t>
      </w:r>
    </w:p>
    <w:p w14:paraId="1282D2E7" w14:textId="4DFBC877" w:rsidR="008C5DB7" w:rsidRPr="00F51E2D" w:rsidRDefault="008C5DB7" w:rsidP="008C5DB7">
      <w:pPr>
        <w:jc w:val="both"/>
        <w:rPr>
          <w:rFonts w:cs="Times New Roman"/>
          <w:szCs w:val="24"/>
          <w:lang w:val="en-IN"/>
        </w:rPr>
      </w:pPr>
      <w:r w:rsidRPr="00F51E2D">
        <w:rPr>
          <w:rFonts w:eastAsia="Aptos" w:cs="Times New Roman"/>
          <w:szCs w:val="24"/>
        </w:rPr>
        <w:t xml:space="preserve">a. HTML: Container elements and a static layout for search input and results. </w:t>
      </w:r>
    </w:p>
    <w:p w14:paraId="4D52F4D5" w14:textId="36ED32B6" w:rsidR="008C5DB7" w:rsidRPr="00F51E2D" w:rsidRDefault="008C5DB7" w:rsidP="008C5DB7">
      <w:pPr>
        <w:spacing w:before="240" w:after="240"/>
        <w:rPr>
          <w:rFonts w:cs="Times New Roman"/>
        </w:rPr>
      </w:pPr>
      <w:r w:rsidRPr="00F51E2D">
        <w:rPr>
          <w:rFonts w:eastAsia="Aptos" w:cs="Times New Roman"/>
          <w:szCs w:val="24"/>
        </w:rPr>
        <w:t>b. CSS: Animation keyframes, hover effects, responsive grid, and dark theme styling.</w:t>
      </w:r>
    </w:p>
    <w:p w14:paraId="68639EAE" w14:textId="77777777" w:rsidR="008C5DB7" w:rsidRPr="00F51E2D" w:rsidRDefault="008C5DB7" w:rsidP="008C5DB7">
      <w:pPr>
        <w:spacing w:before="240" w:after="240"/>
        <w:rPr>
          <w:rFonts w:eastAsia="Aptos" w:cs="Times New Roman"/>
          <w:szCs w:val="24"/>
        </w:rPr>
      </w:pPr>
      <w:r w:rsidRPr="00F51E2D">
        <w:rPr>
          <w:rFonts w:cs="Times New Roman"/>
        </w:rPr>
        <w:t xml:space="preserve">c. </w:t>
      </w:r>
      <w:r w:rsidRPr="00F51E2D">
        <w:rPr>
          <w:rFonts w:eastAsia="Aptos" w:cs="Times New Roman"/>
          <w:szCs w:val="24"/>
        </w:rPr>
        <w:t xml:space="preserve">JavaScript: o </w:t>
      </w:r>
      <w:proofErr w:type="gramStart"/>
      <w:r w:rsidRPr="00F51E2D">
        <w:rPr>
          <w:rFonts w:eastAsia="Aptos" w:cs="Times New Roman"/>
          <w:szCs w:val="24"/>
        </w:rPr>
        <w:t>search(</w:t>
      </w:r>
      <w:proofErr w:type="gramEnd"/>
      <w:r w:rsidRPr="00F51E2D">
        <w:rPr>
          <w:rFonts w:eastAsia="Aptos" w:cs="Times New Roman"/>
          <w:szCs w:val="24"/>
        </w:rPr>
        <w:t xml:space="preserve">) is the primary dispatcher function. The function </w:t>
      </w:r>
      <w:proofErr w:type="spellStart"/>
      <w:proofErr w:type="gramStart"/>
      <w:r w:rsidRPr="00F51E2D">
        <w:rPr>
          <w:rFonts w:eastAsia="Aptos" w:cs="Times New Roman"/>
          <w:szCs w:val="24"/>
        </w:rPr>
        <w:t>showSkeleton</w:t>
      </w:r>
      <w:proofErr w:type="spellEnd"/>
      <w:r w:rsidRPr="00F51E2D">
        <w:rPr>
          <w:rFonts w:eastAsia="Aptos" w:cs="Times New Roman"/>
          <w:szCs w:val="24"/>
        </w:rPr>
        <w:t>(</w:t>
      </w:r>
      <w:proofErr w:type="gramEnd"/>
      <w:r w:rsidRPr="00F51E2D">
        <w:rPr>
          <w:rFonts w:eastAsia="Aptos" w:cs="Times New Roman"/>
          <w:szCs w:val="24"/>
        </w:rPr>
        <w:t xml:space="preserve">) shows animated placeholders. o API-specific functions that manage data fetch, scoring, and user interface updates include </w:t>
      </w:r>
      <w:proofErr w:type="spellStart"/>
      <w:proofErr w:type="gramStart"/>
      <w:r w:rsidRPr="00F51E2D">
        <w:rPr>
          <w:rFonts w:eastAsia="Aptos" w:cs="Times New Roman"/>
          <w:szCs w:val="24"/>
        </w:rPr>
        <w:t>searchYouTube</w:t>
      </w:r>
      <w:proofErr w:type="spellEnd"/>
      <w:r w:rsidRPr="00F51E2D">
        <w:rPr>
          <w:rFonts w:eastAsia="Aptos" w:cs="Times New Roman"/>
          <w:szCs w:val="24"/>
        </w:rPr>
        <w:t>(</w:t>
      </w:r>
      <w:proofErr w:type="gramEnd"/>
      <w:r w:rsidRPr="00F51E2D">
        <w:rPr>
          <w:rFonts w:eastAsia="Aptos" w:cs="Times New Roman"/>
          <w:szCs w:val="24"/>
        </w:rPr>
        <w:t xml:space="preserve">), </w:t>
      </w:r>
      <w:proofErr w:type="spellStart"/>
      <w:proofErr w:type="gramStart"/>
      <w:r w:rsidRPr="00F51E2D">
        <w:rPr>
          <w:rFonts w:eastAsia="Aptos" w:cs="Times New Roman"/>
          <w:szCs w:val="24"/>
        </w:rPr>
        <w:t>searchGitHub</w:t>
      </w:r>
      <w:proofErr w:type="spellEnd"/>
      <w:r w:rsidRPr="00F51E2D">
        <w:rPr>
          <w:rFonts w:eastAsia="Aptos" w:cs="Times New Roman"/>
          <w:szCs w:val="24"/>
        </w:rPr>
        <w:t>(</w:t>
      </w:r>
      <w:proofErr w:type="gramEnd"/>
      <w:r w:rsidRPr="00F51E2D">
        <w:rPr>
          <w:rFonts w:eastAsia="Aptos" w:cs="Times New Roman"/>
          <w:szCs w:val="24"/>
        </w:rPr>
        <w:t>), and others.</w:t>
      </w:r>
    </w:p>
    <w:p w14:paraId="7EA7B06D" w14:textId="4671FB9E" w:rsidR="008C5DB7" w:rsidRPr="00F51E2D" w:rsidRDefault="008C5DB7" w:rsidP="008C5DB7">
      <w:pPr>
        <w:spacing w:before="240" w:after="240"/>
        <w:rPr>
          <w:rFonts w:cs="Times New Roman"/>
        </w:rPr>
      </w:pPr>
      <w:r w:rsidRPr="00F51E2D">
        <w:rPr>
          <w:rFonts w:eastAsia="Aptos" w:cs="Times New Roman"/>
          <w:szCs w:val="24"/>
        </w:rPr>
        <w:t>d. Configuration: For security and maintainability, keep API keys apart.</w:t>
      </w:r>
    </w:p>
    <w:p w14:paraId="25A89880" w14:textId="77777777" w:rsidR="003104D2" w:rsidRDefault="003104D2" w:rsidP="00D7109F">
      <w:pPr>
        <w:jc w:val="both"/>
        <w:rPr>
          <w:rFonts w:cs="Times New Roman"/>
          <w:sz w:val="28"/>
          <w:szCs w:val="28"/>
          <w:lang w:val="en-IN"/>
        </w:rPr>
      </w:pPr>
    </w:p>
    <w:p w14:paraId="14C4363D" w14:textId="320930F9" w:rsidR="0000251B" w:rsidRPr="00F51E2D" w:rsidRDefault="00314AC9" w:rsidP="00D7109F">
      <w:pPr>
        <w:jc w:val="both"/>
        <w:rPr>
          <w:rFonts w:cs="Times New Roman"/>
          <w:b/>
          <w:bCs/>
          <w:sz w:val="28"/>
          <w:szCs w:val="28"/>
          <w:lang w:val="en-IN"/>
        </w:rPr>
      </w:pPr>
      <w:r w:rsidRPr="00F51E2D">
        <w:rPr>
          <w:rFonts w:cs="Times New Roman"/>
          <w:b/>
          <w:bCs/>
          <w:sz w:val="28"/>
          <w:szCs w:val="28"/>
          <w:lang w:val="en-IN"/>
        </w:rPr>
        <w:t>5.</w:t>
      </w:r>
      <w:r w:rsidR="0000251B" w:rsidRPr="00F51E2D">
        <w:rPr>
          <w:rFonts w:cs="Times New Roman"/>
          <w:b/>
          <w:bCs/>
          <w:sz w:val="28"/>
          <w:szCs w:val="28"/>
          <w:lang w:val="en-IN"/>
        </w:rPr>
        <w:t>3.3 Ranking Algorithms</w:t>
      </w:r>
    </w:p>
    <w:p w14:paraId="46617B8E" w14:textId="77777777" w:rsidR="0000251B" w:rsidRPr="00F51E2D" w:rsidRDefault="0000251B" w:rsidP="00E94D81">
      <w:pPr>
        <w:numPr>
          <w:ilvl w:val="0"/>
          <w:numId w:val="7"/>
        </w:numPr>
        <w:jc w:val="both"/>
        <w:rPr>
          <w:rFonts w:cs="Times New Roman"/>
          <w:szCs w:val="24"/>
          <w:lang w:val="en-IN"/>
        </w:rPr>
      </w:pPr>
      <w:r w:rsidRPr="00F51E2D">
        <w:rPr>
          <w:rFonts w:cs="Times New Roman"/>
          <w:b/>
          <w:bCs/>
          <w:szCs w:val="24"/>
          <w:lang w:val="en-IN"/>
        </w:rPr>
        <w:t>YouTube:</w:t>
      </w:r>
      <w:r w:rsidRPr="00F51E2D">
        <w:rPr>
          <w:rFonts w:cs="Times New Roman"/>
          <w:szCs w:val="24"/>
          <w:lang w:val="en-IN"/>
        </w:rPr>
        <w:t xml:space="preserve"> score = 0.6 * views + 0.4 * likes</w:t>
      </w:r>
    </w:p>
    <w:p w14:paraId="24CDD5AC" w14:textId="77777777" w:rsidR="0000251B" w:rsidRPr="00F51E2D" w:rsidRDefault="0000251B" w:rsidP="00E94D81">
      <w:pPr>
        <w:numPr>
          <w:ilvl w:val="0"/>
          <w:numId w:val="7"/>
        </w:numPr>
        <w:jc w:val="both"/>
        <w:rPr>
          <w:rFonts w:cs="Times New Roman"/>
          <w:szCs w:val="24"/>
          <w:lang w:val="en-IN"/>
        </w:rPr>
      </w:pPr>
      <w:r w:rsidRPr="00F51E2D">
        <w:rPr>
          <w:rFonts w:cs="Times New Roman"/>
          <w:b/>
          <w:bCs/>
          <w:szCs w:val="24"/>
          <w:lang w:val="en-IN"/>
        </w:rPr>
        <w:t>GitHub:</w:t>
      </w:r>
      <w:r w:rsidRPr="00F51E2D">
        <w:rPr>
          <w:rFonts w:cs="Times New Roman"/>
          <w:szCs w:val="24"/>
          <w:lang w:val="en-IN"/>
        </w:rPr>
        <w:t xml:space="preserve"> score = 0.7 * stars + 0.3 * forks</w:t>
      </w:r>
    </w:p>
    <w:p w14:paraId="078AEE38" w14:textId="77777777" w:rsidR="0000251B" w:rsidRPr="00F51E2D" w:rsidRDefault="0000251B" w:rsidP="00E94D81">
      <w:pPr>
        <w:numPr>
          <w:ilvl w:val="0"/>
          <w:numId w:val="7"/>
        </w:numPr>
        <w:jc w:val="both"/>
        <w:rPr>
          <w:rFonts w:cs="Times New Roman"/>
          <w:szCs w:val="24"/>
          <w:lang w:val="en-IN"/>
        </w:rPr>
      </w:pPr>
      <w:proofErr w:type="spellStart"/>
      <w:r w:rsidRPr="00F51E2D">
        <w:rPr>
          <w:rFonts w:cs="Times New Roman"/>
          <w:b/>
          <w:bCs/>
          <w:szCs w:val="24"/>
          <w:lang w:val="en-IN"/>
        </w:rPr>
        <w:t>arXiv</w:t>
      </w:r>
      <w:proofErr w:type="spellEnd"/>
      <w:r w:rsidRPr="00F51E2D">
        <w:rPr>
          <w:rFonts w:cs="Times New Roman"/>
          <w:b/>
          <w:bCs/>
          <w:szCs w:val="24"/>
          <w:lang w:val="en-IN"/>
        </w:rPr>
        <w:t>:</w:t>
      </w:r>
      <w:r w:rsidRPr="00F51E2D">
        <w:rPr>
          <w:rFonts w:cs="Times New Roman"/>
          <w:szCs w:val="24"/>
          <w:lang w:val="en-IN"/>
        </w:rPr>
        <w:t xml:space="preserve"> score = 1 / (</w:t>
      </w:r>
      <w:proofErr w:type="spellStart"/>
      <w:r w:rsidRPr="00F51E2D">
        <w:rPr>
          <w:rFonts w:cs="Times New Roman"/>
          <w:szCs w:val="24"/>
          <w:lang w:val="en-IN"/>
        </w:rPr>
        <w:t>currentYear</w:t>
      </w:r>
      <w:proofErr w:type="spellEnd"/>
      <w:r w:rsidRPr="00F51E2D">
        <w:rPr>
          <w:rFonts w:cs="Times New Roman"/>
          <w:szCs w:val="24"/>
          <w:lang w:val="en-IN"/>
        </w:rPr>
        <w:t xml:space="preserve"> - </w:t>
      </w:r>
      <w:proofErr w:type="spellStart"/>
      <w:r w:rsidRPr="00F51E2D">
        <w:rPr>
          <w:rFonts w:cs="Times New Roman"/>
          <w:szCs w:val="24"/>
          <w:lang w:val="en-IN"/>
        </w:rPr>
        <w:t>publishedYear</w:t>
      </w:r>
      <w:proofErr w:type="spellEnd"/>
      <w:r w:rsidRPr="00F51E2D">
        <w:rPr>
          <w:rFonts w:cs="Times New Roman"/>
          <w:szCs w:val="24"/>
          <w:lang w:val="en-IN"/>
        </w:rPr>
        <w:t xml:space="preserve"> + 1)</w:t>
      </w:r>
    </w:p>
    <w:p w14:paraId="77E19FCD" w14:textId="77777777" w:rsidR="0000251B" w:rsidRPr="00F51E2D" w:rsidRDefault="0000251B" w:rsidP="00E94D81">
      <w:pPr>
        <w:numPr>
          <w:ilvl w:val="0"/>
          <w:numId w:val="7"/>
        </w:numPr>
        <w:jc w:val="both"/>
        <w:rPr>
          <w:rFonts w:cs="Times New Roman"/>
          <w:szCs w:val="24"/>
          <w:lang w:val="en-IN"/>
        </w:rPr>
      </w:pPr>
      <w:r w:rsidRPr="00F51E2D">
        <w:rPr>
          <w:rFonts w:cs="Times New Roman"/>
          <w:b/>
          <w:bCs/>
          <w:szCs w:val="24"/>
          <w:lang w:val="en-IN"/>
        </w:rPr>
        <w:t>Kaggle:</w:t>
      </w:r>
      <w:r w:rsidRPr="00F51E2D">
        <w:rPr>
          <w:rFonts w:cs="Times New Roman"/>
          <w:szCs w:val="24"/>
          <w:lang w:val="en-IN"/>
        </w:rPr>
        <w:t xml:space="preserve"> score = 0.5 * downloads + 0.5 * usability * 1000</w:t>
      </w:r>
    </w:p>
    <w:p w14:paraId="25BC63ED" w14:textId="77777777" w:rsidR="0000251B" w:rsidRPr="00F51E2D" w:rsidRDefault="0000251B" w:rsidP="00D7109F">
      <w:pPr>
        <w:jc w:val="both"/>
        <w:rPr>
          <w:rFonts w:cs="Times New Roman"/>
          <w:szCs w:val="24"/>
          <w:lang w:val="en-IN"/>
        </w:rPr>
      </w:pPr>
      <w:r w:rsidRPr="00F51E2D">
        <w:rPr>
          <w:rFonts w:cs="Times New Roman"/>
          <w:szCs w:val="24"/>
          <w:lang w:val="en-IN"/>
        </w:rPr>
        <w:t>These formulas ensure that the most relevant and popular resources appear at the top.</w:t>
      </w:r>
    </w:p>
    <w:p w14:paraId="3808011C" w14:textId="36E45FC1" w:rsidR="0000251B" w:rsidRPr="00F51E2D" w:rsidRDefault="00314AC9" w:rsidP="00D7109F">
      <w:pPr>
        <w:jc w:val="both"/>
        <w:rPr>
          <w:rFonts w:cs="Times New Roman"/>
          <w:b/>
          <w:bCs/>
          <w:sz w:val="28"/>
          <w:szCs w:val="28"/>
          <w:lang w:val="en-IN"/>
        </w:rPr>
      </w:pPr>
      <w:r w:rsidRPr="00F51E2D">
        <w:rPr>
          <w:rFonts w:cs="Times New Roman"/>
          <w:b/>
          <w:bCs/>
          <w:sz w:val="28"/>
          <w:szCs w:val="28"/>
          <w:lang w:val="en-IN"/>
        </w:rPr>
        <w:t>5.</w:t>
      </w:r>
      <w:r w:rsidR="0000251B" w:rsidRPr="00F51E2D">
        <w:rPr>
          <w:rFonts w:cs="Times New Roman"/>
          <w:b/>
          <w:bCs/>
          <w:sz w:val="28"/>
          <w:szCs w:val="28"/>
          <w:lang w:val="en-IN"/>
        </w:rPr>
        <w:t>3.4 Tools and Technologies</w:t>
      </w:r>
    </w:p>
    <w:p w14:paraId="261F517C" w14:textId="77777777" w:rsidR="0000251B" w:rsidRPr="00F51E2D" w:rsidRDefault="0000251B" w:rsidP="00E94D81">
      <w:pPr>
        <w:numPr>
          <w:ilvl w:val="0"/>
          <w:numId w:val="8"/>
        </w:numPr>
        <w:jc w:val="both"/>
        <w:rPr>
          <w:rFonts w:cs="Times New Roman"/>
          <w:szCs w:val="24"/>
          <w:lang w:val="en-IN"/>
        </w:rPr>
      </w:pPr>
      <w:r w:rsidRPr="00F51E2D">
        <w:rPr>
          <w:rFonts w:cs="Times New Roman"/>
          <w:b/>
          <w:bCs/>
          <w:szCs w:val="24"/>
          <w:lang w:val="en-IN"/>
        </w:rPr>
        <w:t>Languages:</w:t>
      </w:r>
      <w:r w:rsidRPr="00F51E2D">
        <w:rPr>
          <w:rFonts w:cs="Times New Roman"/>
          <w:szCs w:val="24"/>
          <w:lang w:val="en-IN"/>
        </w:rPr>
        <w:t xml:space="preserve"> HTML, CSS, JavaScript</w:t>
      </w:r>
    </w:p>
    <w:p w14:paraId="1A85D25F" w14:textId="77777777" w:rsidR="0000251B" w:rsidRPr="00F51E2D" w:rsidRDefault="0000251B" w:rsidP="00E94D81">
      <w:pPr>
        <w:numPr>
          <w:ilvl w:val="0"/>
          <w:numId w:val="8"/>
        </w:numPr>
        <w:jc w:val="both"/>
        <w:rPr>
          <w:rFonts w:cs="Times New Roman"/>
          <w:szCs w:val="24"/>
          <w:lang w:val="en-IN"/>
        </w:rPr>
      </w:pPr>
      <w:r w:rsidRPr="00F51E2D">
        <w:rPr>
          <w:rFonts w:cs="Times New Roman"/>
          <w:b/>
          <w:bCs/>
          <w:szCs w:val="24"/>
          <w:lang w:val="en-IN"/>
        </w:rPr>
        <w:t>Libraries/Frameworks:</w:t>
      </w:r>
      <w:r w:rsidRPr="00F51E2D">
        <w:rPr>
          <w:rFonts w:cs="Times New Roman"/>
          <w:szCs w:val="24"/>
          <w:lang w:val="en-IN"/>
        </w:rPr>
        <w:t xml:space="preserve"> None (Vanilla JS for learning simplicity)</w:t>
      </w:r>
    </w:p>
    <w:p w14:paraId="1AE45590" w14:textId="77777777" w:rsidR="0000251B" w:rsidRPr="00F51E2D" w:rsidRDefault="0000251B" w:rsidP="00E94D81">
      <w:pPr>
        <w:numPr>
          <w:ilvl w:val="0"/>
          <w:numId w:val="8"/>
        </w:numPr>
        <w:jc w:val="both"/>
        <w:rPr>
          <w:rFonts w:cs="Times New Roman"/>
          <w:szCs w:val="24"/>
          <w:lang w:val="en-IN"/>
        </w:rPr>
      </w:pPr>
      <w:r w:rsidRPr="00F51E2D">
        <w:rPr>
          <w:rFonts w:cs="Times New Roman"/>
          <w:b/>
          <w:bCs/>
          <w:szCs w:val="24"/>
          <w:lang w:val="en-IN"/>
        </w:rPr>
        <w:t>APIs:</w:t>
      </w:r>
      <w:r w:rsidRPr="00F51E2D">
        <w:rPr>
          <w:rFonts w:cs="Times New Roman"/>
          <w:szCs w:val="24"/>
          <w:lang w:val="en-IN"/>
        </w:rPr>
        <w:t xml:space="preserve"> YouTube Data API, GitHub REST API, </w:t>
      </w:r>
      <w:proofErr w:type="spellStart"/>
      <w:r w:rsidRPr="00F51E2D">
        <w:rPr>
          <w:rFonts w:cs="Times New Roman"/>
          <w:szCs w:val="24"/>
          <w:lang w:val="en-IN"/>
        </w:rPr>
        <w:t>arXiv</w:t>
      </w:r>
      <w:proofErr w:type="spellEnd"/>
      <w:r w:rsidRPr="00F51E2D">
        <w:rPr>
          <w:rFonts w:cs="Times New Roman"/>
          <w:szCs w:val="24"/>
          <w:lang w:val="en-IN"/>
        </w:rPr>
        <w:t xml:space="preserve"> API, Kaggle API</w:t>
      </w:r>
    </w:p>
    <w:p w14:paraId="44B340FD" w14:textId="77777777" w:rsidR="0000251B" w:rsidRPr="00F51E2D" w:rsidRDefault="0000251B" w:rsidP="00E94D81">
      <w:pPr>
        <w:numPr>
          <w:ilvl w:val="0"/>
          <w:numId w:val="8"/>
        </w:numPr>
        <w:jc w:val="both"/>
        <w:rPr>
          <w:rFonts w:cs="Times New Roman"/>
          <w:szCs w:val="24"/>
          <w:lang w:val="en-IN"/>
        </w:rPr>
      </w:pPr>
      <w:r w:rsidRPr="00F51E2D">
        <w:rPr>
          <w:rFonts w:cs="Times New Roman"/>
          <w:b/>
          <w:bCs/>
          <w:szCs w:val="24"/>
          <w:lang w:val="en-IN"/>
        </w:rPr>
        <w:t>Version Control:</w:t>
      </w:r>
      <w:r w:rsidRPr="00F51E2D">
        <w:rPr>
          <w:rFonts w:cs="Times New Roman"/>
          <w:szCs w:val="24"/>
          <w:lang w:val="en-IN"/>
        </w:rPr>
        <w:t xml:space="preserve"> Git/GitHub for project management</w:t>
      </w:r>
    </w:p>
    <w:p w14:paraId="07EBB0DC" w14:textId="77777777" w:rsidR="00337F44" w:rsidRPr="00F51E2D" w:rsidRDefault="00337F44" w:rsidP="00D7109F">
      <w:pPr>
        <w:jc w:val="both"/>
        <w:rPr>
          <w:rFonts w:cs="Times New Roman"/>
          <w:szCs w:val="24"/>
          <w:lang w:val="en-IN"/>
        </w:rPr>
      </w:pPr>
    </w:p>
    <w:p w14:paraId="5F2404F8" w14:textId="1073F425" w:rsidR="00337F44" w:rsidRPr="00A3249C" w:rsidRDefault="00A3249C" w:rsidP="00D7109F">
      <w:pPr>
        <w:jc w:val="both"/>
        <w:rPr>
          <w:rFonts w:cs="Times New Roman"/>
          <w:color w:val="000000" w:themeColor="text1"/>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noProof/>
          <w:color w:val="000000" w:themeColor="text1"/>
          <w:szCs w:val="24"/>
          <w:lang w:val="en-IN"/>
        </w:rPr>
        <mc:AlternateContent>
          <mc:Choice Requires="wps">
            <w:drawing>
              <wp:anchor distT="0" distB="0" distL="114300" distR="114300" simplePos="0" relativeHeight="251660288" behindDoc="0" locked="0" layoutInCell="1" allowOverlap="1" wp14:anchorId="1C32C1D5" wp14:editId="35EB228A">
                <wp:simplePos x="0" y="0"/>
                <wp:positionH relativeFrom="column">
                  <wp:posOffset>1270686</wp:posOffset>
                </wp:positionH>
                <wp:positionV relativeFrom="paragraph">
                  <wp:posOffset>109529</wp:posOffset>
                </wp:positionV>
                <wp:extent cx="2949146" cy="716692"/>
                <wp:effectExtent l="0" t="0" r="22860" b="26670"/>
                <wp:wrapNone/>
                <wp:docPr id="722779359" name="Rectangle 4"/>
                <wp:cNvGraphicFramePr/>
                <a:graphic xmlns:a="http://schemas.openxmlformats.org/drawingml/2006/main">
                  <a:graphicData uri="http://schemas.microsoft.com/office/word/2010/wordprocessingShape">
                    <wps:wsp>
                      <wps:cNvSpPr/>
                      <wps:spPr>
                        <a:xfrm>
                          <a:off x="0" y="0"/>
                          <a:ext cx="2949146" cy="716692"/>
                        </a:xfrm>
                        <a:prstGeom prst="rect">
                          <a:avLst/>
                        </a:prstGeom>
                      </wps:spPr>
                      <wps:style>
                        <a:lnRef idx="2">
                          <a:schemeClr val="dk1"/>
                        </a:lnRef>
                        <a:fillRef idx="1">
                          <a:schemeClr val="lt1"/>
                        </a:fillRef>
                        <a:effectRef idx="0">
                          <a:schemeClr val="dk1"/>
                        </a:effectRef>
                        <a:fontRef idx="minor">
                          <a:schemeClr val="dk1"/>
                        </a:fontRef>
                      </wps:style>
                      <wps:txbx>
                        <w:txbxContent>
                          <w:p w14:paraId="3B43DFBD" w14:textId="53B30154" w:rsidR="00464F3F" w:rsidRPr="006D31AD" w:rsidRDefault="006D31AD" w:rsidP="006D31AD">
                            <w:pPr>
                              <w:spacing w:line="240" w:lineRule="auto"/>
                              <w:jc w:val="center"/>
                              <w:rPr>
                                <w:b/>
                                <w:bCs/>
                                <w:sz w:val="44"/>
                                <w:szCs w:val="44"/>
                                <w:lang w:val="en-IN"/>
                              </w:rPr>
                            </w:pPr>
                            <w:r w:rsidRPr="006D31AD">
                              <w:rPr>
                                <w:b/>
                                <w:bCs/>
                                <w:sz w:val="44"/>
                                <w:szCs w:val="44"/>
                                <w:lang w:val="en-IN"/>
                              </w:rPr>
                              <w:t>P</w:t>
                            </w:r>
                            <w:r w:rsidR="00464F3F" w:rsidRPr="006D31AD">
                              <w:rPr>
                                <w:b/>
                                <w:bCs/>
                                <w:sz w:val="44"/>
                                <w:szCs w:val="44"/>
                                <w:lang w:val="en-IN"/>
                              </w:rPr>
                              <w:t>re</w:t>
                            </w:r>
                            <w:r w:rsidRPr="006D31AD">
                              <w:rPr>
                                <w:b/>
                                <w:bCs/>
                                <w:sz w:val="44"/>
                                <w:szCs w:val="44"/>
                                <w:lang w:val="en-IN"/>
                              </w:rPr>
                              <w:t>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2C1D5" id="Rectangle 4" o:spid="_x0000_s1026" style="position:absolute;left:0;text-align:left;margin-left:100.05pt;margin-top:8.6pt;width:232.2pt;height:56.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" fillcolor="white [3201]" strokecolor="black [3200]" strokeweight="2pt">
                <v:textbox>
                  <w:txbxContent>
                    <w:p w14:paraId="3B43DFBD" w14:textId="53B30154" w:rsidR="00464F3F" w:rsidRPr="006D31AD" w:rsidRDefault="006D31AD" w:rsidP="006D31AD">
                      <w:pPr>
                        <w:spacing w:line="240" w:lineRule="auto"/>
                        <w:jc w:val="center"/>
                        <w:rPr>
                          <w:b/>
                          <w:bCs/>
                          <w:sz w:val="44"/>
                          <w:szCs w:val="44"/>
                          <w:lang w:val="en-IN"/>
                        </w:rPr>
                      </w:pPr>
                      <w:r w:rsidRPr="006D31AD">
                        <w:rPr>
                          <w:b/>
                          <w:bCs/>
                          <w:sz w:val="44"/>
                          <w:szCs w:val="44"/>
                          <w:lang w:val="en-IN"/>
                        </w:rPr>
                        <w:t>P</w:t>
                      </w:r>
                      <w:r w:rsidR="00464F3F" w:rsidRPr="006D31AD">
                        <w:rPr>
                          <w:b/>
                          <w:bCs/>
                          <w:sz w:val="44"/>
                          <w:szCs w:val="44"/>
                          <w:lang w:val="en-IN"/>
                        </w:rPr>
                        <w:t>re</w:t>
                      </w:r>
                      <w:r w:rsidRPr="006D31AD">
                        <w:rPr>
                          <w:b/>
                          <w:bCs/>
                          <w:sz w:val="44"/>
                          <w:szCs w:val="44"/>
                          <w:lang w:val="en-IN"/>
                        </w:rPr>
                        <w:t>sentation Layer</w:t>
                      </w:r>
                    </w:p>
                  </w:txbxContent>
                </v:textbox>
              </v:rect>
            </w:pict>
          </mc:Fallback>
        </mc:AlternateContent>
      </w:r>
    </w:p>
    <w:p w14:paraId="30816C8E" w14:textId="77777777" w:rsidR="00337F44" w:rsidRPr="00F51E2D" w:rsidRDefault="00337F44" w:rsidP="00D7109F">
      <w:pPr>
        <w:jc w:val="both"/>
        <w:rPr>
          <w:rFonts w:cs="Times New Roman"/>
          <w:szCs w:val="24"/>
          <w:lang w:val="en-IN"/>
        </w:rPr>
      </w:pPr>
    </w:p>
    <w:p w14:paraId="3D4755D5" w14:textId="04C68A7C" w:rsidR="00337F44" w:rsidRDefault="00270810" w:rsidP="00270810">
      <w:pPr>
        <w:tabs>
          <w:tab w:val="left" w:pos="6772"/>
        </w:tabs>
        <w:jc w:val="both"/>
        <w:rPr>
          <w:rFonts w:cs="Times New Roman"/>
          <w:szCs w:val="24"/>
          <w:lang w:val="en-IN"/>
        </w:rPr>
      </w:pPr>
      <w:r>
        <w:rPr>
          <w:rFonts w:cs="Times New Roman"/>
          <w:noProof/>
          <w:szCs w:val="24"/>
          <w:lang w:val="en-IN"/>
        </w:rPr>
        <mc:AlternateContent>
          <mc:Choice Requires="wps">
            <w:drawing>
              <wp:anchor distT="0" distB="0" distL="114300" distR="114300" simplePos="0" relativeHeight="251669504" behindDoc="0" locked="0" layoutInCell="1" allowOverlap="1" wp14:anchorId="4FBB5A56" wp14:editId="0D8AB050">
                <wp:simplePos x="0" y="0"/>
                <wp:positionH relativeFrom="margin">
                  <wp:align>center</wp:align>
                </wp:positionH>
                <wp:positionV relativeFrom="paragraph">
                  <wp:posOffset>177113</wp:posOffset>
                </wp:positionV>
                <wp:extent cx="163847" cy="463430"/>
                <wp:effectExtent l="19050" t="0" r="26670" b="32385"/>
                <wp:wrapNone/>
                <wp:docPr id="1061706135" name="Arrow: Down 6"/>
                <wp:cNvGraphicFramePr/>
                <a:graphic xmlns:a="http://schemas.openxmlformats.org/drawingml/2006/main">
                  <a:graphicData uri="http://schemas.microsoft.com/office/word/2010/wordprocessingShape">
                    <wps:wsp>
                      <wps:cNvSpPr/>
                      <wps:spPr>
                        <a:xfrm>
                          <a:off x="0" y="0"/>
                          <a:ext cx="163847" cy="46343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7C8A9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0;margin-top:13.95pt;width:12.9pt;height:36.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" adj="17782" fillcolor="white [3201]" strokecolor="black [3200]" strokeweight="2pt">
                <w10:wrap anchorx="margin"/>
              </v:shape>
            </w:pict>
          </mc:Fallback>
        </mc:AlternateContent>
      </w:r>
      <w:r>
        <w:rPr>
          <w:rFonts w:cs="Times New Roman"/>
          <w:szCs w:val="24"/>
          <w:lang w:val="en-IN"/>
        </w:rPr>
        <w:tab/>
      </w:r>
    </w:p>
    <w:p w14:paraId="6E365CB9" w14:textId="77777777" w:rsidR="00270810" w:rsidRPr="00F51E2D" w:rsidRDefault="00270810" w:rsidP="00270810">
      <w:pPr>
        <w:tabs>
          <w:tab w:val="left" w:pos="6772"/>
        </w:tabs>
        <w:jc w:val="both"/>
        <w:rPr>
          <w:rFonts w:cs="Times New Roman"/>
          <w:szCs w:val="24"/>
          <w:lang w:val="en-IN"/>
        </w:rPr>
      </w:pPr>
    </w:p>
    <w:p w14:paraId="687B9C20" w14:textId="4AFE4508" w:rsidR="00246774" w:rsidRPr="00F51E2D" w:rsidRDefault="007F2C7D" w:rsidP="00D7109F">
      <w:pPr>
        <w:jc w:val="both"/>
        <w:rPr>
          <w:rFonts w:cs="Times New Roman"/>
          <w:szCs w:val="24"/>
          <w:lang w:val="en-IN"/>
        </w:rPr>
      </w:pPr>
      <w:r>
        <w:rPr>
          <w:rFonts w:cs="Times New Roman"/>
          <w:noProof/>
          <w:color w:val="000000" w:themeColor="text1"/>
          <w:szCs w:val="24"/>
          <w:lang w:val="en-IN"/>
        </w:rPr>
        <mc:AlternateContent>
          <mc:Choice Requires="wps">
            <w:drawing>
              <wp:anchor distT="0" distB="0" distL="114300" distR="114300" simplePos="0" relativeHeight="251666432" behindDoc="0" locked="0" layoutInCell="1" allowOverlap="1" wp14:anchorId="67981C62" wp14:editId="7B307F99">
                <wp:simplePos x="0" y="0"/>
                <wp:positionH relativeFrom="margin">
                  <wp:align>center</wp:align>
                </wp:positionH>
                <wp:positionV relativeFrom="paragraph">
                  <wp:posOffset>7603</wp:posOffset>
                </wp:positionV>
                <wp:extent cx="2949146" cy="716692"/>
                <wp:effectExtent l="0" t="0" r="22860" b="26670"/>
                <wp:wrapNone/>
                <wp:docPr id="368210333" name="Rectangle 4"/>
                <wp:cNvGraphicFramePr/>
                <a:graphic xmlns:a="http://schemas.openxmlformats.org/drawingml/2006/main">
                  <a:graphicData uri="http://schemas.microsoft.com/office/word/2010/wordprocessingShape">
                    <wps:wsp>
                      <wps:cNvSpPr/>
                      <wps:spPr>
                        <a:xfrm>
                          <a:off x="0" y="0"/>
                          <a:ext cx="2949146" cy="716692"/>
                        </a:xfrm>
                        <a:prstGeom prst="rect">
                          <a:avLst/>
                        </a:prstGeom>
                      </wps:spPr>
                      <wps:style>
                        <a:lnRef idx="2">
                          <a:schemeClr val="dk1"/>
                        </a:lnRef>
                        <a:fillRef idx="1">
                          <a:schemeClr val="lt1"/>
                        </a:fillRef>
                        <a:effectRef idx="0">
                          <a:schemeClr val="dk1"/>
                        </a:effectRef>
                        <a:fontRef idx="minor">
                          <a:schemeClr val="dk1"/>
                        </a:fontRef>
                      </wps:style>
                      <wps:txbx>
                        <w:txbxContent>
                          <w:p w14:paraId="3B8BBF23" w14:textId="1C14B166" w:rsidR="00F30F00" w:rsidRPr="00F30F00" w:rsidRDefault="00F30F00" w:rsidP="00F30F00">
                            <w:pPr>
                              <w:spacing w:line="240" w:lineRule="auto"/>
                              <w:jc w:val="center"/>
                              <w:rPr>
                                <w:b/>
                                <w:bCs/>
                                <w:sz w:val="44"/>
                                <w:szCs w:val="44"/>
                                <w:lang w:val="en-IN"/>
                              </w:rPr>
                            </w:pPr>
                            <w:r w:rsidRPr="00F30F00">
                              <w:rPr>
                                <w:b/>
                                <w:bCs/>
                                <w:sz w:val="44"/>
                                <w:szCs w:val="44"/>
                                <w:lang w:val="en-IN"/>
                              </w:rPr>
                              <w:t>Application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981C62" id="_x0000_s1027" style="position:absolute;left:0;text-align:left;margin-left:0;margin-top:.6pt;width:232.2pt;height:56.45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" fillcolor="white [3201]" strokecolor="black [3200]" strokeweight="2pt">
                <v:textbox>
                  <w:txbxContent>
                    <w:p w14:paraId="3B8BBF23" w14:textId="1C14B166" w:rsidR="00F30F00" w:rsidRPr="00F30F00" w:rsidRDefault="00F30F00" w:rsidP="00F30F00">
                      <w:pPr>
                        <w:spacing w:line="240" w:lineRule="auto"/>
                        <w:jc w:val="center"/>
                        <w:rPr>
                          <w:b/>
                          <w:bCs/>
                          <w:sz w:val="44"/>
                          <w:szCs w:val="44"/>
                          <w:lang w:val="en-IN"/>
                        </w:rPr>
                      </w:pPr>
                      <w:r w:rsidRPr="00F30F00">
                        <w:rPr>
                          <w:b/>
                          <w:bCs/>
                          <w:sz w:val="44"/>
                          <w:szCs w:val="44"/>
                          <w:lang w:val="en-IN"/>
                        </w:rPr>
                        <w:t>Application Layer</w:t>
                      </w:r>
                    </w:p>
                  </w:txbxContent>
                </v:textbox>
                <w10:wrap anchorx="margin"/>
              </v:rect>
            </w:pict>
          </mc:Fallback>
        </mc:AlternateContent>
      </w:r>
      <w:r>
        <w:rPr>
          <w:rFonts w:cs="Times New Roman"/>
          <w:szCs w:val="24"/>
          <w:lang w:val="en-IN"/>
        </w:rPr>
        <w:t xml:space="preserve">                                                     </w:t>
      </w:r>
    </w:p>
    <w:p w14:paraId="436F1827" w14:textId="369005DE" w:rsidR="00246774" w:rsidRDefault="00270810" w:rsidP="00270810">
      <w:pPr>
        <w:tabs>
          <w:tab w:val="left" w:pos="6941"/>
        </w:tabs>
        <w:jc w:val="both"/>
        <w:rPr>
          <w:rFonts w:cs="Times New Roman"/>
          <w:szCs w:val="24"/>
          <w:lang w:val="en-IN"/>
        </w:rPr>
      </w:pPr>
      <w:r>
        <w:rPr>
          <w:rFonts w:cs="Times New Roman"/>
          <w:szCs w:val="24"/>
          <w:lang w:val="en-IN"/>
        </w:rPr>
        <w:tab/>
      </w:r>
    </w:p>
    <w:p w14:paraId="35310D17" w14:textId="691167A2" w:rsidR="00270810" w:rsidRPr="00F51E2D" w:rsidRDefault="00270810" w:rsidP="00270810">
      <w:pPr>
        <w:tabs>
          <w:tab w:val="left" w:pos="6941"/>
        </w:tabs>
        <w:jc w:val="both"/>
        <w:rPr>
          <w:rFonts w:cs="Times New Roman"/>
          <w:szCs w:val="24"/>
          <w:lang w:val="en-IN"/>
        </w:rPr>
      </w:pPr>
      <w:r>
        <w:rPr>
          <w:rFonts w:cs="Times New Roman"/>
          <w:noProof/>
          <w:szCs w:val="24"/>
          <w:lang w:val="en-IN"/>
        </w:rPr>
        <mc:AlternateContent>
          <mc:Choice Requires="wps">
            <w:drawing>
              <wp:anchor distT="0" distB="0" distL="114300" distR="114300" simplePos="0" relativeHeight="251671552" behindDoc="0" locked="0" layoutInCell="1" allowOverlap="1" wp14:anchorId="51F1C902" wp14:editId="5BC18EE9">
                <wp:simplePos x="0" y="0"/>
                <wp:positionH relativeFrom="margin">
                  <wp:align>center</wp:align>
                </wp:positionH>
                <wp:positionV relativeFrom="paragraph">
                  <wp:posOffset>72922</wp:posOffset>
                </wp:positionV>
                <wp:extent cx="163847" cy="463430"/>
                <wp:effectExtent l="19050" t="0" r="26670" b="32385"/>
                <wp:wrapNone/>
                <wp:docPr id="1365198664" name="Arrow: Down 6"/>
                <wp:cNvGraphicFramePr/>
                <a:graphic xmlns:a="http://schemas.openxmlformats.org/drawingml/2006/main">
                  <a:graphicData uri="http://schemas.microsoft.com/office/word/2010/wordprocessingShape">
                    <wps:wsp>
                      <wps:cNvSpPr/>
                      <wps:spPr>
                        <a:xfrm>
                          <a:off x="0" y="0"/>
                          <a:ext cx="163847" cy="46343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306AE" id="Arrow: Down 6" o:spid="_x0000_s1026" type="#_x0000_t67" style="position:absolute;margin-left:0;margin-top:5.75pt;width:12.9pt;height:36.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" adj="17782" fillcolor="white [3201]" strokecolor="black [3200]" strokeweight="2pt">
                <w10:wrap anchorx="margin"/>
              </v:shape>
            </w:pict>
          </mc:Fallback>
        </mc:AlternateContent>
      </w:r>
    </w:p>
    <w:p w14:paraId="1846889B" w14:textId="66050158" w:rsidR="00246774" w:rsidRPr="00F51E2D" w:rsidRDefault="007F2C7D" w:rsidP="00D7109F">
      <w:pPr>
        <w:jc w:val="both"/>
        <w:rPr>
          <w:rFonts w:cs="Times New Roman"/>
          <w:szCs w:val="24"/>
          <w:lang w:val="en-IN"/>
        </w:rPr>
      </w:pPr>
      <w:r>
        <w:rPr>
          <w:rFonts w:cs="Times New Roman"/>
          <w:noProof/>
          <w:color w:val="000000" w:themeColor="text1"/>
          <w:szCs w:val="24"/>
          <w:lang w:val="en-IN"/>
        </w:rPr>
        <mc:AlternateContent>
          <mc:Choice Requires="wps">
            <w:drawing>
              <wp:anchor distT="0" distB="0" distL="114300" distR="114300" simplePos="0" relativeHeight="251668480" behindDoc="0" locked="0" layoutInCell="1" allowOverlap="1" wp14:anchorId="1304A86A" wp14:editId="5AE4412A">
                <wp:simplePos x="0" y="0"/>
                <wp:positionH relativeFrom="margin">
                  <wp:align>center</wp:align>
                </wp:positionH>
                <wp:positionV relativeFrom="paragraph">
                  <wp:posOffset>228806</wp:posOffset>
                </wp:positionV>
                <wp:extent cx="2949146" cy="716692"/>
                <wp:effectExtent l="0" t="0" r="22860" b="26670"/>
                <wp:wrapNone/>
                <wp:docPr id="2101053571" name="Rectangle 4"/>
                <wp:cNvGraphicFramePr/>
                <a:graphic xmlns:a="http://schemas.openxmlformats.org/drawingml/2006/main">
                  <a:graphicData uri="http://schemas.microsoft.com/office/word/2010/wordprocessingShape">
                    <wps:wsp>
                      <wps:cNvSpPr/>
                      <wps:spPr>
                        <a:xfrm>
                          <a:off x="0" y="0"/>
                          <a:ext cx="2949146" cy="716692"/>
                        </a:xfrm>
                        <a:prstGeom prst="rect">
                          <a:avLst/>
                        </a:prstGeom>
                      </wps:spPr>
                      <wps:style>
                        <a:lnRef idx="2">
                          <a:schemeClr val="dk1"/>
                        </a:lnRef>
                        <a:fillRef idx="1">
                          <a:schemeClr val="lt1"/>
                        </a:fillRef>
                        <a:effectRef idx="0">
                          <a:schemeClr val="dk1"/>
                        </a:effectRef>
                        <a:fontRef idx="minor">
                          <a:schemeClr val="dk1"/>
                        </a:fontRef>
                      </wps:style>
                      <wps:txbx>
                        <w:txbxContent>
                          <w:p w14:paraId="48D2D28D" w14:textId="10613D77" w:rsidR="00F30F00" w:rsidRPr="00F30F00" w:rsidRDefault="00F30F00" w:rsidP="00F30F00">
                            <w:pPr>
                              <w:spacing w:line="240" w:lineRule="auto"/>
                              <w:jc w:val="center"/>
                              <w:rPr>
                                <w:b/>
                                <w:bCs/>
                                <w:sz w:val="44"/>
                                <w:szCs w:val="44"/>
                                <w:lang w:val="en-IN"/>
                              </w:rPr>
                            </w:pPr>
                            <w:r w:rsidRPr="00F30F00">
                              <w:rPr>
                                <w:b/>
                                <w:bCs/>
                                <w:sz w:val="44"/>
                                <w:szCs w:val="44"/>
                                <w:lang w:val="en-IN"/>
                              </w:rPr>
                              <w:t>Data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04A86A" id="_x0000_s1028" style="position:absolute;left:0;text-align:left;margin-left:0;margin-top:18pt;width:232.2pt;height:56.45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" fillcolor="white [3201]" strokecolor="black [3200]" strokeweight="2pt">
                <v:textbox>
                  <w:txbxContent>
                    <w:p w14:paraId="48D2D28D" w14:textId="10613D77" w:rsidR="00F30F00" w:rsidRPr="00F30F00" w:rsidRDefault="00F30F00" w:rsidP="00F30F00">
                      <w:pPr>
                        <w:spacing w:line="240" w:lineRule="auto"/>
                        <w:jc w:val="center"/>
                        <w:rPr>
                          <w:b/>
                          <w:bCs/>
                          <w:sz w:val="44"/>
                          <w:szCs w:val="44"/>
                          <w:lang w:val="en-IN"/>
                        </w:rPr>
                      </w:pPr>
                      <w:r w:rsidRPr="00F30F00">
                        <w:rPr>
                          <w:b/>
                          <w:bCs/>
                          <w:sz w:val="44"/>
                          <w:szCs w:val="44"/>
                          <w:lang w:val="en-IN"/>
                        </w:rPr>
                        <w:t>Data Layer</w:t>
                      </w:r>
                    </w:p>
                  </w:txbxContent>
                </v:textbox>
                <w10:wrap anchorx="margin"/>
              </v:rect>
            </w:pict>
          </mc:Fallback>
        </mc:AlternateContent>
      </w:r>
    </w:p>
    <w:p w14:paraId="677682F2" w14:textId="428123C4" w:rsidR="00246774" w:rsidRPr="00F51E2D" w:rsidRDefault="007F2C7D" w:rsidP="00D7109F">
      <w:pPr>
        <w:jc w:val="both"/>
        <w:rPr>
          <w:rFonts w:cs="Times New Roman"/>
          <w:szCs w:val="24"/>
          <w:lang w:val="en-IN"/>
        </w:rPr>
      </w:pPr>
      <w:r>
        <w:rPr>
          <w:rFonts w:cs="Times New Roman"/>
          <w:szCs w:val="24"/>
          <w:lang w:val="en-IN"/>
        </w:rPr>
        <w:lastRenderedPageBreak/>
        <w:t xml:space="preserve">                                                                          </w:t>
      </w:r>
    </w:p>
    <w:p w14:paraId="5EE052D3" w14:textId="3F8F5165" w:rsidR="00037FB7" w:rsidRPr="00F51E2D" w:rsidRDefault="00037FB7" w:rsidP="00D7109F">
      <w:pPr>
        <w:jc w:val="both"/>
        <w:rPr>
          <w:rFonts w:cs="Times New Roman"/>
          <w:szCs w:val="24"/>
          <w:lang w:val="en-IN"/>
        </w:rPr>
      </w:pPr>
    </w:p>
    <w:p w14:paraId="0805B37E" w14:textId="77777777" w:rsidR="00D2210B" w:rsidRDefault="00D2210B" w:rsidP="00AF3A48">
      <w:pPr>
        <w:jc w:val="center"/>
        <w:rPr>
          <w:rFonts w:cs="Times New Roman"/>
          <w:szCs w:val="24"/>
          <w:lang w:val="en-IN"/>
        </w:rPr>
      </w:pPr>
    </w:p>
    <w:p w14:paraId="1D3D050A" w14:textId="663E8874" w:rsidR="00037FB7" w:rsidRPr="00F51E2D" w:rsidRDefault="00AF3A48" w:rsidP="00AF3A48">
      <w:pPr>
        <w:jc w:val="center"/>
        <w:rPr>
          <w:rFonts w:cs="Times New Roman"/>
          <w:szCs w:val="24"/>
          <w:lang w:val="en-IN"/>
        </w:rPr>
      </w:pPr>
      <w:r>
        <w:rPr>
          <w:rFonts w:cs="Times New Roman"/>
          <w:szCs w:val="24"/>
          <w:lang w:val="en-IN"/>
        </w:rPr>
        <w:t>Fig:5.3.1</w:t>
      </w:r>
    </w:p>
    <w:p w14:paraId="0074B0F2" w14:textId="3A293C0C" w:rsidR="00246774" w:rsidRPr="00F51E2D" w:rsidRDefault="00246774" w:rsidP="001E54DD">
      <w:pPr>
        <w:spacing w:after="0"/>
        <w:jc w:val="center"/>
        <w:rPr>
          <w:rFonts w:cs="Times New Roman"/>
          <w:b/>
          <w:bCs/>
          <w:sz w:val="36"/>
          <w:szCs w:val="36"/>
          <w:lang w:val="en-IN"/>
        </w:rPr>
      </w:pPr>
      <w:r w:rsidRPr="00F51E2D">
        <w:rPr>
          <w:rFonts w:cs="Times New Roman"/>
          <w:b/>
          <w:bCs/>
          <w:sz w:val="36"/>
          <w:szCs w:val="36"/>
          <w:lang w:val="en-IN"/>
        </w:rPr>
        <w:t>Chapter 6</w:t>
      </w:r>
    </w:p>
    <w:p w14:paraId="67AE8285" w14:textId="00C50C8A" w:rsidR="00246774" w:rsidRDefault="00246774" w:rsidP="001E54DD">
      <w:pPr>
        <w:spacing w:after="0"/>
        <w:jc w:val="center"/>
        <w:rPr>
          <w:rFonts w:cs="Times New Roman"/>
          <w:b/>
          <w:bCs/>
          <w:sz w:val="32"/>
          <w:szCs w:val="32"/>
          <w:lang w:val="en-IN"/>
        </w:rPr>
      </w:pPr>
      <w:r w:rsidRPr="00F51E2D">
        <w:rPr>
          <w:rFonts w:cs="Times New Roman"/>
          <w:b/>
          <w:bCs/>
          <w:sz w:val="32"/>
          <w:szCs w:val="32"/>
          <w:lang w:val="en-IN"/>
        </w:rPr>
        <w:t>Software and Simulation</w:t>
      </w:r>
    </w:p>
    <w:p w14:paraId="6CCBAB3C" w14:textId="77777777" w:rsidR="00732F3C" w:rsidRPr="00F51E2D" w:rsidRDefault="00732F3C" w:rsidP="003104D2">
      <w:pPr>
        <w:spacing w:after="0"/>
        <w:jc w:val="center"/>
        <w:rPr>
          <w:rFonts w:cs="Times New Roman"/>
          <w:b/>
          <w:bCs/>
          <w:sz w:val="32"/>
          <w:szCs w:val="32"/>
          <w:lang w:val="en-IN"/>
        </w:rPr>
      </w:pPr>
    </w:p>
    <w:p w14:paraId="1D43C81F" w14:textId="77777777" w:rsidR="00CC55F2" w:rsidRPr="00F51E2D" w:rsidRDefault="00CC55F2" w:rsidP="00D7109F">
      <w:pPr>
        <w:jc w:val="both"/>
        <w:rPr>
          <w:rFonts w:cs="Times New Roman"/>
          <w:b/>
          <w:bCs/>
          <w:sz w:val="32"/>
          <w:szCs w:val="32"/>
          <w:lang w:val="en-IN"/>
        </w:rPr>
      </w:pPr>
      <w:r w:rsidRPr="00F51E2D">
        <w:rPr>
          <w:rFonts w:cs="Times New Roman"/>
          <w:b/>
          <w:bCs/>
          <w:sz w:val="32"/>
          <w:szCs w:val="32"/>
          <w:lang w:val="en-IN"/>
        </w:rPr>
        <w:t>Key Categories of Software Development Tools</w:t>
      </w:r>
    </w:p>
    <w:p w14:paraId="4C61139E" w14:textId="5C5386AC" w:rsidR="00CC55F2" w:rsidRPr="00F51E2D" w:rsidRDefault="000C5FBB" w:rsidP="00D7109F">
      <w:pPr>
        <w:jc w:val="both"/>
        <w:rPr>
          <w:rFonts w:cs="Times New Roman"/>
          <w:sz w:val="28"/>
          <w:szCs w:val="28"/>
          <w:lang w:val="en-IN"/>
        </w:rPr>
      </w:pPr>
      <w:r w:rsidRPr="00F51E2D">
        <w:rPr>
          <w:rFonts w:cs="Times New Roman"/>
          <w:b/>
          <w:bCs/>
          <w:sz w:val="28"/>
          <w:szCs w:val="28"/>
          <w:lang w:val="en-IN"/>
        </w:rPr>
        <w:t>6.</w:t>
      </w:r>
      <w:r w:rsidR="00CC55F2" w:rsidRPr="00F51E2D">
        <w:rPr>
          <w:rFonts w:cs="Times New Roman"/>
          <w:b/>
          <w:bCs/>
          <w:sz w:val="28"/>
          <w:szCs w:val="28"/>
          <w:lang w:val="en-IN"/>
        </w:rPr>
        <w:t>1 Integrated Development Environments (IDEs) / Code Editors:</w:t>
      </w:r>
    </w:p>
    <w:p w14:paraId="351E767B" w14:textId="77777777" w:rsidR="00F579AA" w:rsidRPr="00F51E2D" w:rsidRDefault="008C5DB7" w:rsidP="008C5DB7">
      <w:pPr>
        <w:spacing w:before="240" w:after="240"/>
        <w:rPr>
          <w:rFonts w:cs="Times New Roman"/>
        </w:rPr>
      </w:pPr>
      <w:r w:rsidRPr="00F51E2D">
        <w:rPr>
          <w:rFonts w:eastAsia="Aptos" w:cs="Times New Roman"/>
          <w:szCs w:val="24"/>
        </w:rPr>
        <w:t>The project's HTML, CSS, and JavaScript files are developed using Visual Studio Code (VS Code). offers live server support for real-time preview, extensions, and syntax highlighting.</w:t>
      </w:r>
    </w:p>
    <w:p w14:paraId="413BAC69" w14:textId="5EC48B3C" w:rsidR="008C5DB7" w:rsidRPr="00F51E2D" w:rsidRDefault="008C5DB7" w:rsidP="008C5DB7">
      <w:pPr>
        <w:spacing w:before="240" w:after="240"/>
        <w:rPr>
          <w:rFonts w:cs="Times New Roman"/>
        </w:rPr>
      </w:pPr>
      <w:r w:rsidRPr="00F51E2D">
        <w:rPr>
          <w:rFonts w:eastAsia="Aptos" w:cs="Times New Roman"/>
          <w:szCs w:val="24"/>
        </w:rPr>
        <w:t>Configuration: Install Visual Studio Code and add the "Live Server" extension to view changes in real time. To see the application in the browser, open the project folder and launch Live Server.</w:t>
      </w:r>
    </w:p>
    <w:p w14:paraId="538BDA63" w14:textId="42AF941E" w:rsidR="00CC55F2" w:rsidRPr="00F51E2D" w:rsidRDefault="000C5FBB" w:rsidP="00D7109F">
      <w:pPr>
        <w:jc w:val="both"/>
        <w:rPr>
          <w:rFonts w:cs="Times New Roman"/>
          <w:sz w:val="28"/>
          <w:szCs w:val="28"/>
          <w:lang w:val="en-IN"/>
        </w:rPr>
      </w:pPr>
      <w:r w:rsidRPr="00F51E2D">
        <w:rPr>
          <w:rFonts w:cs="Times New Roman"/>
          <w:b/>
          <w:bCs/>
          <w:sz w:val="28"/>
          <w:szCs w:val="28"/>
          <w:lang w:val="en-IN"/>
        </w:rPr>
        <w:t>6.</w:t>
      </w:r>
      <w:r w:rsidR="00CC55F2" w:rsidRPr="00F51E2D">
        <w:rPr>
          <w:rFonts w:cs="Times New Roman"/>
          <w:b/>
          <w:bCs/>
          <w:sz w:val="28"/>
          <w:szCs w:val="28"/>
          <w:lang w:val="en-IN"/>
        </w:rPr>
        <w:t>2 Version Control System (VCS):</w:t>
      </w:r>
    </w:p>
    <w:p w14:paraId="3745F4FD" w14:textId="77777777" w:rsidR="00CC55F2" w:rsidRPr="00F51E2D" w:rsidRDefault="00CC55F2" w:rsidP="00E94D81">
      <w:pPr>
        <w:numPr>
          <w:ilvl w:val="0"/>
          <w:numId w:val="9"/>
        </w:numPr>
        <w:jc w:val="both"/>
        <w:rPr>
          <w:rFonts w:cs="Times New Roman"/>
          <w:szCs w:val="24"/>
          <w:lang w:val="en-IN"/>
        </w:rPr>
      </w:pPr>
      <w:r w:rsidRPr="00F51E2D">
        <w:rPr>
          <w:rFonts w:cs="Times New Roman"/>
          <w:b/>
          <w:bCs/>
          <w:szCs w:val="24"/>
          <w:lang w:val="en-IN"/>
        </w:rPr>
        <w:t>Git &amp; GitHub:</w:t>
      </w:r>
      <w:r w:rsidRPr="00F51E2D">
        <w:rPr>
          <w:rFonts w:cs="Times New Roman"/>
          <w:szCs w:val="24"/>
          <w:lang w:val="en-IN"/>
        </w:rPr>
        <w:t xml:space="preserve"> Used to track changes, manage versions, and host the project repository.</w:t>
      </w:r>
    </w:p>
    <w:p w14:paraId="11D44C67" w14:textId="77777777" w:rsidR="00CC55F2" w:rsidRPr="00F51E2D" w:rsidRDefault="00CC55F2" w:rsidP="00E94D81">
      <w:pPr>
        <w:numPr>
          <w:ilvl w:val="1"/>
          <w:numId w:val="9"/>
        </w:numPr>
        <w:jc w:val="both"/>
        <w:rPr>
          <w:rFonts w:cs="Times New Roman"/>
          <w:szCs w:val="24"/>
          <w:lang w:val="en-IN"/>
        </w:rPr>
      </w:pPr>
      <w:r w:rsidRPr="00F51E2D">
        <w:rPr>
          <w:rFonts w:cs="Times New Roman"/>
          <w:b/>
          <w:bCs/>
          <w:szCs w:val="24"/>
          <w:lang w:val="en-IN"/>
        </w:rPr>
        <w:t>Configuration:</w:t>
      </w:r>
    </w:p>
    <w:p w14:paraId="1883D1A1"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t>Install Git and configure user name and email:</w:t>
      </w:r>
    </w:p>
    <w:p w14:paraId="140DC889"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t>git config --global user.name "</w:t>
      </w:r>
      <w:proofErr w:type="spellStart"/>
      <w:r w:rsidRPr="00F51E2D">
        <w:rPr>
          <w:rFonts w:cs="Times New Roman"/>
          <w:szCs w:val="24"/>
          <w:lang w:val="en-IN"/>
        </w:rPr>
        <w:t>YourName</w:t>
      </w:r>
      <w:proofErr w:type="spellEnd"/>
      <w:r w:rsidRPr="00F51E2D">
        <w:rPr>
          <w:rFonts w:cs="Times New Roman"/>
          <w:szCs w:val="24"/>
          <w:lang w:val="en-IN"/>
        </w:rPr>
        <w:t>"</w:t>
      </w:r>
    </w:p>
    <w:p w14:paraId="6FD2E856"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lastRenderedPageBreak/>
        <w:t xml:space="preserve">git config --global </w:t>
      </w:r>
      <w:proofErr w:type="spellStart"/>
      <w:proofErr w:type="gramStart"/>
      <w:r w:rsidRPr="00F51E2D">
        <w:rPr>
          <w:rFonts w:cs="Times New Roman"/>
          <w:szCs w:val="24"/>
          <w:lang w:val="en-IN"/>
        </w:rPr>
        <w:t>user.email</w:t>
      </w:r>
      <w:proofErr w:type="spellEnd"/>
      <w:proofErr w:type="gramEnd"/>
      <w:r w:rsidRPr="00F51E2D">
        <w:rPr>
          <w:rFonts w:cs="Times New Roman"/>
          <w:szCs w:val="24"/>
          <w:lang w:val="en-IN"/>
        </w:rPr>
        <w:t xml:space="preserve"> "youremail@example.com"</w:t>
      </w:r>
    </w:p>
    <w:p w14:paraId="092830C5"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t xml:space="preserve">Initialize repository: git </w:t>
      </w:r>
      <w:proofErr w:type="spellStart"/>
      <w:r w:rsidRPr="00F51E2D">
        <w:rPr>
          <w:rFonts w:cs="Times New Roman"/>
          <w:szCs w:val="24"/>
          <w:lang w:val="en-IN"/>
        </w:rPr>
        <w:t>init</w:t>
      </w:r>
      <w:proofErr w:type="spellEnd"/>
    </w:p>
    <w:p w14:paraId="65E39D0D"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t>Add remote GitHub repository: git remote add origin &lt;</w:t>
      </w:r>
      <w:proofErr w:type="spellStart"/>
      <w:r w:rsidRPr="00F51E2D">
        <w:rPr>
          <w:rFonts w:cs="Times New Roman"/>
          <w:szCs w:val="24"/>
          <w:lang w:val="en-IN"/>
        </w:rPr>
        <w:t>repo_url</w:t>
      </w:r>
      <w:proofErr w:type="spellEnd"/>
      <w:r w:rsidRPr="00F51E2D">
        <w:rPr>
          <w:rFonts w:cs="Times New Roman"/>
          <w:szCs w:val="24"/>
          <w:lang w:val="en-IN"/>
        </w:rPr>
        <w:t>&gt;</w:t>
      </w:r>
    </w:p>
    <w:p w14:paraId="680CF15C"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t xml:space="preserve">Commit changes: git </w:t>
      </w:r>
      <w:proofErr w:type="gramStart"/>
      <w:r w:rsidRPr="00F51E2D">
        <w:rPr>
          <w:rFonts w:cs="Times New Roman"/>
          <w:szCs w:val="24"/>
          <w:lang w:val="en-IN"/>
        </w:rPr>
        <w:t>add .</w:t>
      </w:r>
      <w:proofErr w:type="gramEnd"/>
      <w:r w:rsidRPr="00F51E2D">
        <w:rPr>
          <w:rFonts w:cs="Times New Roman"/>
          <w:szCs w:val="24"/>
          <w:lang w:val="en-IN"/>
        </w:rPr>
        <w:t xml:space="preserve"> → git commit -m "Initial commit"</w:t>
      </w:r>
    </w:p>
    <w:p w14:paraId="53943701" w14:textId="77777777" w:rsidR="00CC55F2" w:rsidRPr="00F51E2D" w:rsidRDefault="00CC55F2" w:rsidP="00E94D81">
      <w:pPr>
        <w:numPr>
          <w:ilvl w:val="2"/>
          <w:numId w:val="9"/>
        </w:numPr>
        <w:jc w:val="both"/>
        <w:rPr>
          <w:rFonts w:cs="Times New Roman"/>
          <w:szCs w:val="24"/>
          <w:lang w:val="en-IN"/>
        </w:rPr>
      </w:pPr>
      <w:r w:rsidRPr="00F51E2D">
        <w:rPr>
          <w:rFonts w:cs="Times New Roman"/>
          <w:szCs w:val="24"/>
          <w:lang w:val="en-IN"/>
        </w:rPr>
        <w:t>Push to GitHub: git push -u origin main</w:t>
      </w:r>
    </w:p>
    <w:p w14:paraId="780F005F" w14:textId="1682768A" w:rsidR="00CC55F2" w:rsidRPr="00F51E2D" w:rsidRDefault="000C5FBB" w:rsidP="00D7109F">
      <w:pPr>
        <w:jc w:val="both"/>
        <w:rPr>
          <w:rFonts w:cs="Times New Roman"/>
          <w:sz w:val="28"/>
          <w:szCs w:val="28"/>
          <w:lang w:val="en-IN"/>
        </w:rPr>
      </w:pPr>
      <w:r w:rsidRPr="00F51E2D">
        <w:rPr>
          <w:rFonts w:cs="Times New Roman"/>
          <w:b/>
          <w:bCs/>
          <w:sz w:val="28"/>
          <w:szCs w:val="28"/>
          <w:lang w:val="en-IN"/>
        </w:rPr>
        <w:t>6.</w:t>
      </w:r>
      <w:r w:rsidR="00CC55F2" w:rsidRPr="00F51E2D">
        <w:rPr>
          <w:rFonts w:cs="Times New Roman"/>
          <w:b/>
          <w:bCs/>
          <w:sz w:val="28"/>
          <w:szCs w:val="28"/>
          <w:lang w:val="en-IN"/>
        </w:rPr>
        <w:t>3 Deployment Platform:</w:t>
      </w:r>
    </w:p>
    <w:p w14:paraId="728E22A3" w14:textId="77777777" w:rsidR="00CC55F2" w:rsidRPr="00F51E2D" w:rsidRDefault="00CC55F2" w:rsidP="00E94D81">
      <w:pPr>
        <w:numPr>
          <w:ilvl w:val="0"/>
          <w:numId w:val="10"/>
        </w:numPr>
        <w:jc w:val="both"/>
        <w:rPr>
          <w:rFonts w:cs="Times New Roman"/>
          <w:szCs w:val="24"/>
          <w:lang w:val="en-IN"/>
        </w:rPr>
      </w:pPr>
      <w:r w:rsidRPr="00F51E2D">
        <w:rPr>
          <w:rFonts w:cs="Times New Roman"/>
          <w:b/>
          <w:bCs/>
          <w:szCs w:val="24"/>
          <w:lang w:val="en-IN"/>
        </w:rPr>
        <w:t>GitHub Pages:</w:t>
      </w:r>
      <w:r w:rsidRPr="00F51E2D">
        <w:rPr>
          <w:rFonts w:cs="Times New Roman"/>
          <w:szCs w:val="24"/>
          <w:lang w:val="en-IN"/>
        </w:rPr>
        <w:t xml:space="preserve"> Used to host the web application as a static site.</w:t>
      </w:r>
    </w:p>
    <w:p w14:paraId="51D3B73B" w14:textId="77777777" w:rsidR="00CC55F2" w:rsidRPr="00F51E2D" w:rsidRDefault="00CC55F2" w:rsidP="00E94D81">
      <w:pPr>
        <w:numPr>
          <w:ilvl w:val="1"/>
          <w:numId w:val="10"/>
        </w:numPr>
        <w:jc w:val="both"/>
        <w:rPr>
          <w:rFonts w:cs="Times New Roman"/>
          <w:szCs w:val="24"/>
          <w:lang w:val="en-IN"/>
        </w:rPr>
      </w:pPr>
      <w:r w:rsidRPr="00F51E2D">
        <w:rPr>
          <w:rFonts w:cs="Times New Roman"/>
          <w:b/>
          <w:bCs/>
          <w:szCs w:val="24"/>
          <w:lang w:val="en-IN"/>
        </w:rPr>
        <w:t>Configuration:</w:t>
      </w:r>
    </w:p>
    <w:p w14:paraId="4229418D" w14:textId="77777777" w:rsidR="00CC55F2" w:rsidRPr="00F51E2D" w:rsidRDefault="00CC55F2" w:rsidP="00E94D81">
      <w:pPr>
        <w:numPr>
          <w:ilvl w:val="2"/>
          <w:numId w:val="10"/>
        </w:numPr>
        <w:jc w:val="both"/>
        <w:rPr>
          <w:rFonts w:cs="Times New Roman"/>
          <w:szCs w:val="24"/>
          <w:lang w:val="en-IN"/>
        </w:rPr>
      </w:pPr>
      <w:r w:rsidRPr="00F51E2D">
        <w:rPr>
          <w:rFonts w:cs="Times New Roman"/>
          <w:szCs w:val="24"/>
          <w:lang w:val="en-IN"/>
        </w:rPr>
        <w:t>Go to repository Settings → Pages.</w:t>
      </w:r>
    </w:p>
    <w:p w14:paraId="43C4A660" w14:textId="77777777" w:rsidR="00CC55F2" w:rsidRPr="00F51E2D" w:rsidRDefault="00CC55F2" w:rsidP="00E94D81">
      <w:pPr>
        <w:numPr>
          <w:ilvl w:val="2"/>
          <w:numId w:val="10"/>
        </w:numPr>
        <w:jc w:val="both"/>
        <w:rPr>
          <w:rFonts w:cs="Times New Roman"/>
          <w:szCs w:val="24"/>
          <w:lang w:val="en-IN"/>
        </w:rPr>
      </w:pPr>
      <w:r w:rsidRPr="00F51E2D">
        <w:rPr>
          <w:rFonts w:cs="Times New Roman"/>
          <w:szCs w:val="24"/>
          <w:lang w:val="en-IN"/>
        </w:rPr>
        <w:t>Select the branch (e.g., main) and root folder (/).</w:t>
      </w:r>
    </w:p>
    <w:p w14:paraId="6A2F76C8" w14:textId="77777777" w:rsidR="00CC55F2" w:rsidRPr="00F51E2D" w:rsidRDefault="00CC55F2" w:rsidP="00E94D81">
      <w:pPr>
        <w:numPr>
          <w:ilvl w:val="2"/>
          <w:numId w:val="10"/>
        </w:numPr>
        <w:jc w:val="both"/>
        <w:rPr>
          <w:rFonts w:cs="Times New Roman"/>
          <w:szCs w:val="24"/>
          <w:lang w:val="en-IN"/>
        </w:rPr>
      </w:pPr>
      <w:r w:rsidRPr="00F51E2D">
        <w:rPr>
          <w:rFonts w:cs="Times New Roman"/>
          <w:szCs w:val="24"/>
          <w:lang w:val="en-IN"/>
        </w:rPr>
        <w:t>Save changes → GitHub Pages URL will host the live app.</w:t>
      </w:r>
    </w:p>
    <w:p w14:paraId="39ECC28E" w14:textId="0E8B726F" w:rsidR="00CC55F2" w:rsidRPr="00F51E2D" w:rsidRDefault="000C5FBB" w:rsidP="00D7109F">
      <w:pPr>
        <w:jc w:val="both"/>
        <w:rPr>
          <w:rFonts w:cs="Times New Roman"/>
          <w:sz w:val="28"/>
          <w:szCs w:val="28"/>
          <w:lang w:val="en-IN"/>
        </w:rPr>
      </w:pPr>
      <w:r w:rsidRPr="00F51E2D">
        <w:rPr>
          <w:rFonts w:cs="Times New Roman"/>
          <w:b/>
          <w:bCs/>
          <w:sz w:val="28"/>
          <w:szCs w:val="28"/>
          <w:lang w:val="en-IN"/>
        </w:rPr>
        <w:t>6.</w:t>
      </w:r>
      <w:r w:rsidR="00CC55F2" w:rsidRPr="00F51E2D">
        <w:rPr>
          <w:rFonts w:cs="Times New Roman"/>
          <w:b/>
          <w:bCs/>
          <w:sz w:val="28"/>
          <w:szCs w:val="28"/>
          <w:lang w:val="en-IN"/>
        </w:rPr>
        <w:t>4 Collaboration and Project Management:</w:t>
      </w:r>
    </w:p>
    <w:p w14:paraId="4AF08AA4" w14:textId="77777777" w:rsidR="00CC55F2" w:rsidRPr="00F51E2D" w:rsidRDefault="00CC55F2" w:rsidP="00E94D81">
      <w:pPr>
        <w:numPr>
          <w:ilvl w:val="0"/>
          <w:numId w:val="11"/>
        </w:numPr>
        <w:jc w:val="both"/>
        <w:rPr>
          <w:rFonts w:cs="Times New Roman"/>
          <w:szCs w:val="24"/>
          <w:lang w:val="en-IN"/>
        </w:rPr>
      </w:pPr>
      <w:r w:rsidRPr="00F51E2D">
        <w:rPr>
          <w:rFonts w:cs="Times New Roman"/>
          <w:b/>
          <w:bCs/>
          <w:szCs w:val="24"/>
          <w:lang w:val="en-IN"/>
        </w:rPr>
        <w:t>GitHub Issues / Projects:</w:t>
      </w:r>
      <w:r w:rsidRPr="00F51E2D">
        <w:rPr>
          <w:rFonts w:cs="Times New Roman"/>
          <w:szCs w:val="24"/>
          <w:lang w:val="en-IN"/>
        </w:rPr>
        <w:t xml:space="preserve"> Used to track tasks, bugs, and enhancements.</w:t>
      </w:r>
    </w:p>
    <w:p w14:paraId="0903933E" w14:textId="77777777" w:rsidR="00CC55F2" w:rsidRPr="00F51E2D" w:rsidRDefault="00CC55F2" w:rsidP="00E94D81">
      <w:pPr>
        <w:numPr>
          <w:ilvl w:val="0"/>
          <w:numId w:val="11"/>
        </w:numPr>
        <w:jc w:val="both"/>
        <w:rPr>
          <w:rFonts w:cs="Times New Roman"/>
          <w:szCs w:val="24"/>
          <w:lang w:val="en-IN"/>
        </w:rPr>
      </w:pPr>
      <w:r w:rsidRPr="00F51E2D">
        <w:rPr>
          <w:rFonts w:cs="Times New Roman"/>
          <w:b/>
          <w:bCs/>
          <w:szCs w:val="24"/>
          <w:lang w:val="en-IN"/>
        </w:rPr>
        <w:t>No additional tools were required</w:t>
      </w:r>
      <w:r w:rsidRPr="00F51E2D">
        <w:rPr>
          <w:rFonts w:cs="Times New Roman"/>
          <w:szCs w:val="24"/>
          <w:lang w:val="en-IN"/>
        </w:rPr>
        <w:t xml:space="preserve"> for communication as this is an individual or small team project.</w:t>
      </w:r>
    </w:p>
    <w:p w14:paraId="693466F2" w14:textId="77777777" w:rsidR="00CC55F2" w:rsidRPr="00F51E2D" w:rsidRDefault="00CC55F2" w:rsidP="00D7109F">
      <w:pPr>
        <w:jc w:val="both"/>
        <w:rPr>
          <w:rFonts w:cs="Times New Roman"/>
          <w:szCs w:val="24"/>
          <w:lang w:val="en-IN"/>
        </w:rPr>
      </w:pPr>
      <w:r w:rsidRPr="00F51E2D">
        <w:rPr>
          <w:rFonts w:cs="Times New Roman"/>
          <w:b/>
          <w:bCs/>
          <w:szCs w:val="24"/>
          <w:lang w:val="en-IN"/>
        </w:rPr>
        <w:t>References:</w:t>
      </w:r>
    </w:p>
    <w:p w14:paraId="1A5E3F50" w14:textId="77777777" w:rsidR="00CC55F2" w:rsidRPr="00F51E2D" w:rsidRDefault="00CC55F2" w:rsidP="00E94D81">
      <w:pPr>
        <w:numPr>
          <w:ilvl w:val="0"/>
          <w:numId w:val="12"/>
        </w:numPr>
        <w:jc w:val="both"/>
        <w:rPr>
          <w:rFonts w:cs="Times New Roman"/>
          <w:szCs w:val="24"/>
          <w:lang w:val="en-IN"/>
        </w:rPr>
      </w:pPr>
      <w:r w:rsidRPr="00F51E2D">
        <w:rPr>
          <w:rFonts w:cs="Times New Roman"/>
          <w:szCs w:val="24"/>
          <w:lang w:val="en-IN"/>
        </w:rPr>
        <w:t xml:space="preserve">Chacon, S., &amp; Straub, B. (2014). </w:t>
      </w:r>
      <w:r w:rsidRPr="00F51E2D">
        <w:rPr>
          <w:rFonts w:cs="Times New Roman"/>
          <w:i/>
          <w:iCs/>
          <w:szCs w:val="24"/>
          <w:lang w:val="en-IN"/>
        </w:rPr>
        <w:t>Pro Git</w:t>
      </w:r>
      <w:r w:rsidRPr="00F51E2D">
        <w:rPr>
          <w:rFonts w:cs="Times New Roman"/>
          <w:szCs w:val="24"/>
          <w:lang w:val="en-IN"/>
        </w:rPr>
        <w:t xml:space="preserve">. </w:t>
      </w:r>
      <w:proofErr w:type="spellStart"/>
      <w:r w:rsidRPr="00F51E2D">
        <w:rPr>
          <w:rFonts w:cs="Times New Roman"/>
          <w:szCs w:val="24"/>
          <w:lang w:val="en-IN"/>
        </w:rPr>
        <w:t>Apress</w:t>
      </w:r>
      <w:proofErr w:type="spellEnd"/>
      <w:r w:rsidRPr="00F51E2D">
        <w:rPr>
          <w:rFonts w:cs="Times New Roman"/>
          <w:szCs w:val="24"/>
          <w:lang w:val="en-IN"/>
        </w:rPr>
        <w:t>.</w:t>
      </w:r>
    </w:p>
    <w:p w14:paraId="2CAF9B08" w14:textId="77777777" w:rsidR="00CC55F2" w:rsidRPr="00F51E2D" w:rsidRDefault="00CC55F2" w:rsidP="00E94D81">
      <w:pPr>
        <w:numPr>
          <w:ilvl w:val="0"/>
          <w:numId w:val="12"/>
        </w:numPr>
        <w:jc w:val="both"/>
        <w:rPr>
          <w:rFonts w:cs="Times New Roman"/>
          <w:szCs w:val="24"/>
          <w:lang w:val="en-IN"/>
        </w:rPr>
      </w:pPr>
      <w:r w:rsidRPr="00F51E2D">
        <w:rPr>
          <w:rFonts w:cs="Times New Roman"/>
          <w:szCs w:val="24"/>
          <w:lang w:val="en-IN"/>
        </w:rPr>
        <w:t xml:space="preserve">GitHub Docs. (2025). </w:t>
      </w:r>
      <w:r w:rsidRPr="00F51E2D">
        <w:rPr>
          <w:rFonts w:cs="Times New Roman"/>
          <w:i/>
          <w:iCs/>
          <w:szCs w:val="24"/>
          <w:lang w:val="en-IN"/>
        </w:rPr>
        <w:t>GitHub Pages Guide</w:t>
      </w:r>
      <w:r w:rsidRPr="00F51E2D">
        <w:rPr>
          <w:rFonts w:cs="Times New Roman"/>
          <w:szCs w:val="24"/>
          <w:lang w:val="en-IN"/>
        </w:rPr>
        <w:t>. https://docs.github.com/en/pages</w:t>
      </w:r>
    </w:p>
    <w:p w14:paraId="6513A34A" w14:textId="5C4E439B" w:rsidR="00CC55F2" w:rsidRPr="00732F3C" w:rsidRDefault="00CC55F2" w:rsidP="00D7109F">
      <w:pPr>
        <w:numPr>
          <w:ilvl w:val="0"/>
          <w:numId w:val="12"/>
        </w:numPr>
        <w:jc w:val="both"/>
        <w:rPr>
          <w:rFonts w:cs="Times New Roman"/>
          <w:szCs w:val="24"/>
          <w:lang w:val="en-IN"/>
        </w:rPr>
      </w:pPr>
      <w:r w:rsidRPr="00F51E2D">
        <w:rPr>
          <w:rFonts w:cs="Times New Roman"/>
          <w:szCs w:val="24"/>
          <w:lang w:val="en-IN"/>
        </w:rPr>
        <w:t xml:space="preserve">VS Code Docs. (2025). </w:t>
      </w:r>
      <w:r w:rsidRPr="00F51E2D">
        <w:rPr>
          <w:rFonts w:cs="Times New Roman"/>
          <w:i/>
          <w:iCs/>
          <w:szCs w:val="24"/>
          <w:lang w:val="en-IN"/>
        </w:rPr>
        <w:t>Getting Started with VS Code</w:t>
      </w:r>
      <w:r w:rsidRPr="00F51E2D">
        <w:rPr>
          <w:rFonts w:cs="Times New Roman"/>
          <w:szCs w:val="24"/>
          <w:lang w:val="en-IN"/>
        </w:rPr>
        <w:t>. https://code.visualstudio.com/docs</w:t>
      </w:r>
    </w:p>
    <w:p w14:paraId="3D6C4193" w14:textId="13C6853A" w:rsidR="00CC55F2" w:rsidRPr="00F51E2D" w:rsidRDefault="000C5FBB" w:rsidP="00D7109F">
      <w:pPr>
        <w:jc w:val="both"/>
        <w:rPr>
          <w:rFonts w:cs="Times New Roman"/>
          <w:b/>
          <w:bCs/>
          <w:sz w:val="28"/>
          <w:szCs w:val="28"/>
          <w:lang w:val="en-IN"/>
        </w:rPr>
      </w:pPr>
      <w:r w:rsidRPr="00F51E2D">
        <w:rPr>
          <w:rFonts w:cs="Times New Roman"/>
          <w:b/>
          <w:bCs/>
          <w:sz w:val="28"/>
          <w:szCs w:val="28"/>
          <w:lang w:val="en-IN"/>
        </w:rPr>
        <w:t>6.5</w:t>
      </w:r>
      <w:r w:rsidR="00CC55F2" w:rsidRPr="00F51E2D">
        <w:rPr>
          <w:rFonts w:cs="Times New Roman"/>
          <w:b/>
          <w:bCs/>
          <w:sz w:val="28"/>
          <w:szCs w:val="28"/>
          <w:lang w:val="en-IN"/>
        </w:rPr>
        <w:t xml:space="preserve"> Software Code Explanation</w:t>
      </w:r>
    </w:p>
    <w:p w14:paraId="45FF0668" w14:textId="6A052460" w:rsidR="00CC55F2" w:rsidRPr="00F51E2D" w:rsidRDefault="00CC55F2" w:rsidP="00D7109F">
      <w:pPr>
        <w:jc w:val="both"/>
        <w:rPr>
          <w:rFonts w:cs="Times New Roman"/>
          <w:szCs w:val="24"/>
          <w:lang w:val="en-IN"/>
        </w:rPr>
      </w:pPr>
      <w:r w:rsidRPr="00F51E2D">
        <w:rPr>
          <w:rFonts w:cs="Times New Roman"/>
          <w:szCs w:val="24"/>
          <w:lang w:val="en-IN"/>
        </w:rPr>
        <w:t xml:space="preserve">The Study Search Engine uses </w:t>
      </w:r>
      <w:r w:rsidRPr="00F51E2D">
        <w:rPr>
          <w:rFonts w:cs="Times New Roman"/>
          <w:b/>
          <w:bCs/>
          <w:szCs w:val="24"/>
          <w:lang w:val="en-IN"/>
        </w:rPr>
        <w:t>HTML for structure</w:t>
      </w:r>
      <w:r w:rsidRPr="00F51E2D">
        <w:rPr>
          <w:rFonts w:cs="Times New Roman"/>
          <w:szCs w:val="24"/>
          <w:lang w:val="en-IN"/>
        </w:rPr>
        <w:t xml:space="preserve">, </w:t>
      </w:r>
      <w:r w:rsidRPr="00F51E2D">
        <w:rPr>
          <w:rFonts w:cs="Times New Roman"/>
          <w:b/>
          <w:bCs/>
          <w:szCs w:val="24"/>
          <w:lang w:val="en-IN"/>
        </w:rPr>
        <w:t>CSS for styling</w:t>
      </w:r>
      <w:r w:rsidRPr="00F51E2D">
        <w:rPr>
          <w:rFonts w:cs="Times New Roman"/>
          <w:szCs w:val="24"/>
          <w:lang w:val="en-IN"/>
        </w:rPr>
        <w:t xml:space="preserve">, and </w:t>
      </w:r>
      <w:r w:rsidRPr="00F51E2D">
        <w:rPr>
          <w:rFonts w:cs="Times New Roman"/>
          <w:b/>
          <w:bCs/>
          <w:szCs w:val="24"/>
          <w:lang w:val="en-IN"/>
        </w:rPr>
        <w:t>JavaScript for dynamic functionality</w:t>
      </w:r>
      <w:r w:rsidRPr="00F51E2D">
        <w:rPr>
          <w:rFonts w:cs="Times New Roman"/>
          <w:szCs w:val="24"/>
          <w:lang w:val="en-IN"/>
        </w:rPr>
        <w:t>.</w:t>
      </w:r>
    </w:p>
    <w:p w14:paraId="63A5A051" w14:textId="77777777" w:rsidR="00CC55F2" w:rsidRPr="00F51E2D" w:rsidRDefault="00CC55F2" w:rsidP="00D7109F">
      <w:pPr>
        <w:jc w:val="both"/>
        <w:rPr>
          <w:rFonts w:cs="Times New Roman"/>
          <w:b/>
          <w:bCs/>
          <w:szCs w:val="24"/>
          <w:lang w:val="en-IN"/>
        </w:rPr>
      </w:pPr>
      <w:r w:rsidRPr="00F51E2D">
        <w:rPr>
          <w:rFonts w:cs="Times New Roman"/>
          <w:b/>
          <w:bCs/>
          <w:szCs w:val="24"/>
          <w:lang w:val="en-IN"/>
        </w:rPr>
        <w:t>HTML (index.html)</w:t>
      </w:r>
    </w:p>
    <w:p w14:paraId="640429C7" w14:textId="77777777" w:rsidR="00CC55F2" w:rsidRPr="00F51E2D" w:rsidRDefault="00CC55F2" w:rsidP="00D7109F">
      <w:pPr>
        <w:jc w:val="both"/>
        <w:rPr>
          <w:rFonts w:cs="Times New Roman"/>
          <w:szCs w:val="24"/>
          <w:lang w:val="en-IN"/>
        </w:rPr>
      </w:pPr>
      <w:proofErr w:type="gramStart"/>
      <w:r w:rsidRPr="00F51E2D">
        <w:rPr>
          <w:rFonts w:cs="Times New Roman"/>
          <w:szCs w:val="24"/>
          <w:lang w:val="en-IN"/>
        </w:rPr>
        <w:lastRenderedPageBreak/>
        <w:t>&lt;!--</w:t>
      </w:r>
      <w:proofErr w:type="gramEnd"/>
      <w:r w:rsidRPr="00F51E2D">
        <w:rPr>
          <w:rFonts w:cs="Times New Roman"/>
          <w:szCs w:val="24"/>
          <w:lang w:val="en-IN"/>
        </w:rPr>
        <w:t xml:space="preserve"> Main container for the app --&gt;</w:t>
      </w:r>
    </w:p>
    <w:p w14:paraId="0EC395C8" w14:textId="77777777" w:rsidR="00CC55F2" w:rsidRPr="00F51E2D" w:rsidRDefault="00CC55F2" w:rsidP="00D7109F">
      <w:pPr>
        <w:jc w:val="both"/>
        <w:rPr>
          <w:rFonts w:cs="Times New Roman"/>
          <w:szCs w:val="24"/>
          <w:lang w:val="en-IN"/>
        </w:rPr>
      </w:pPr>
      <w:r w:rsidRPr="00F51E2D">
        <w:rPr>
          <w:rFonts w:cs="Times New Roman"/>
          <w:szCs w:val="24"/>
          <w:lang w:val="en-IN"/>
        </w:rPr>
        <w:t>&lt;div class="container"&gt;</w:t>
      </w:r>
    </w:p>
    <w:p w14:paraId="0055CF02"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&lt;h1&gt;Study Search&lt;/h1&gt;</w:t>
      </w:r>
    </w:p>
    <w:p w14:paraId="6CE30DD6" w14:textId="715465CB" w:rsidR="00CC55F2" w:rsidRPr="00F51E2D" w:rsidRDefault="00CC55F2" w:rsidP="00D7109F">
      <w:pPr>
        <w:jc w:val="both"/>
        <w:rPr>
          <w:rFonts w:cs="Times New Roman"/>
          <w:szCs w:val="24"/>
          <w:lang w:val="en-IN"/>
        </w:rPr>
      </w:pPr>
      <w:r w:rsidRPr="00F51E2D">
        <w:rPr>
          <w:rFonts w:cs="Times New Roman"/>
          <w:szCs w:val="24"/>
          <w:lang w:val="en-IN"/>
        </w:rPr>
        <w:t xml:space="preserve">  &lt;p class="intro"&gt;A unified platform to explore videos, code, research papers, and </w:t>
      </w:r>
      <w:proofErr w:type="gramStart"/>
      <w:r w:rsidRPr="00F51E2D">
        <w:rPr>
          <w:rFonts w:cs="Times New Roman"/>
          <w:szCs w:val="24"/>
          <w:lang w:val="en-IN"/>
        </w:rPr>
        <w:t>datasets.&lt;</w:t>
      </w:r>
      <w:proofErr w:type="gramEnd"/>
      <w:r w:rsidRPr="00F51E2D">
        <w:rPr>
          <w:rFonts w:cs="Times New Roman"/>
          <w:szCs w:val="24"/>
          <w:lang w:val="en-IN"/>
        </w:rPr>
        <w:t>/p&gt;</w:t>
      </w:r>
    </w:p>
    <w:p w14:paraId="5D96B0B8"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gramStart"/>
      <w:r w:rsidRPr="00F51E2D">
        <w:rPr>
          <w:rFonts w:cs="Times New Roman"/>
          <w:szCs w:val="24"/>
          <w:lang w:val="en-IN"/>
        </w:rPr>
        <w:t>&lt;!--</w:t>
      </w:r>
      <w:proofErr w:type="gramEnd"/>
      <w:r w:rsidRPr="00F51E2D">
        <w:rPr>
          <w:rFonts w:cs="Times New Roman"/>
          <w:szCs w:val="24"/>
          <w:lang w:val="en-IN"/>
        </w:rPr>
        <w:t xml:space="preserve"> Input field for user to enter search topic --&gt;</w:t>
      </w:r>
    </w:p>
    <w:p w14:paraId="055AA906" w14:textId="01AB80A8" w:rsidR="00CC55F2" w:rsidRPr="00F51E2D" w:rsidRDefault="00CC55F2" w:rsidP="00D7109F">
      <w:pPr>
        <w:jc w:val="both"/>
        <w:rPr>
          <w:rFonts w:cs="Times New Roman"/>
          <w:szCs w:val="24"/>
          <w:lang w:val="en-IN"/>
        </w:rPr>
      </w:pPr>
      <w:r w:rsidRPr="00F51E2D">
        <w:rPr>
          <w:rFonts w:cs="Times New Roman"/>
          <w:szCs w:val="24"/>
          <w:lang w:val="en-IN"/>
        </w:rPr>
        <w:t xml:space="preserve">  &lt;input type="text" id="</w:t>
      </w:r>
      <w:proofErr w:type="spellStart"/>
      <w:r w:rsidRPr="00F51E2D">
        <w:rPr>
          <w:rFonts w:cs="Times New Roman"/>
          <w:szCs w:val="24"/>
          <w:lang w:val="en-IN"/>
        </w:rPr>
        <w:t>searchInput</w:t>
      </w:r>
      <w:proofErr w:type="spellEnd"/>
      <w:r w:rsidRPr="00F51E2D">
        <w:rPr>
          <w:rFonts w:cs="Times New Roman"/>
          <w:szCs w:val="24"/>
          <w:lang w:val="en-IN"/>
        </w:rPr>
        <w:t>" placeholder="Search topic..."&gt;</w:t>
      </w:r>
    </w:p>
    <w:p w14:paraId="02130541"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gramStart"/>
      <w:r w:rsidRPr="00F51E2D">
        <w:rPr>
          <w:rFonts w:cs="Times New Roman"/>
          <w:szCs w:val="24"/>
          <w:lang w:val="en-IN"/>
        </w:rPr>
        <w:t>&lt;!--</w:t>
      </w:r>
      <w:proofErr w:type="gramEnd"/>
      <w:r w:rsidRPr="00F51E2D">
        <w:rPr>
          <w:rFonts w:cs="Times New Roman"/>
          <w:szCs w:val="24"/>
          <w:lang w:val="en-IN"/>
        </w:rPr>
        <w:t xml:space="preserve"> Tabs to choose the type of resource --&gt;</w:t>
      </w:r>
    </w:p>
    <w:p w14:paraId="2EBD3953"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&lt;div class="tabs"&gt;</w:t>
      </w:r>
    </w:p>
    <w:p w14:paraId="2C4CED2A"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&lt;button onclick="search('videos')"&gt;Videos&lt;/button&gt;</w:t>
      </w:r>
    </w:p>
    <w:p w14:paraId="1E331DBB"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&lt;button onclick="search('code')"&gt;Code&lt;/button&gt;</w:t>
      </w:r>
    </w:p>
    <w:p w14:paraId="2A084EA0"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&lt;button onclick="search('papers')"&gt;Research Papers&lt;/button&gt;</w:t>
      </w:r>
    </w:p>
    <w:p w14:paraId="1BBD12BD"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&lt;button onclick="search('</w:t>
      </w:r>
      <w:proofErr w:type="spellStart"/>
      <w:r w:rsidRPr="00F51E2D">
        <w:rPr>
          <w:rFonts w:cs="Times New Roman"/>
          <w:szCs w:val="24"/>
          <w:lang w:val="en-IN"/>
        </w:rPr>
        <w:t>datasets'</w:t>
      </w:r>
      <w:proofErr w:type="spellEnd"/>
      <w:r w:rsidRPr="00F51E2D">
        <w:rPr>
          <w:rFonts w:cs="Times New Roman"/>
          <w:szCs w:val="24"/>
          <w:lang w:val="en-IN"/>
        </w:rPr>
        <w:t>)"&gt;Datasets&lt;/button&gt;</w:t>
      </w:r>
    </w:p>
    <w:p w14:paraId="5E5AA0B3" w14:textId="604C9988" w:rsidR="00CC55F2" w:rsidRPr="00F51E2D" w:rsidRDefault="00CC55F2" w:rsidP="00D7109F">
      <w:pPr>
        <w:jc w:val="both"/>
        <w:rPr>
          <w:rFonts w:cs="Times New Roman"/>
          <w:szCs w:val="24"/>
          <w:lang w:val="en-IN"/>
        </w:rPr>
      </w:pPr>
      <w:r w:rsidRPr="00F51E2D">
        <w:rPr>
          <w:rFonts w:cs="Times New Roman"/>
          <w:szCs w:val="24"/>
          <w:lang w:val="en-IN"/>
        </w:rPr>
        <w:t xml:space="preserve">  &lt;/div&gt;</w:t>
      </w:r>
    </w:p>
    <w:p w14:paraId="55D3E691"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gramStart"/>
      <w:r w:rsidRPr="00F51E2D">
        <w:rPr>
          <w:rFonts w:cs="Times New Roman"/>
          <w:szCs w:val="24"/>
          <w:lang w:val="en-IN"/>
        </w:rPr>
        <w:t>&lt;!--</w:t>
      </w:r>
      <w:proofErr w:type="gramEnd"/>
      <w:r w:rsidRPr="00F51E2D">
        <w:rPr>
          <w:rFonts w:cs="Times New Roman"/>
          <w:szCs w:val="24"/>
          <w:lang w:val="en-IN"/>
        </w:rPr>
        <w:t xml:space="preserve"> Container to display the search results --&gt;</w:t>
      </w:r>
    </w:p>
    <w:p w14:paraId="3D4125F6"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&lt;div id="results" class="results"&gt;&lt;/div&gt;</w:t>
      </w:r>
    </w:p>
    <w:p w14:paraId="075A2DAE" w14:textId="77777777" w:rsidR="00CC55F2" w:rsidRPr="00F51E2D" w:rsidRDefault="00CC55F2" w:rsidP="00D7109F">
      <w:pPr>
        <w:jc w:val="both"/>
        <w:rPr>
          <w:rFonts w:cs="Times New Roman"/>
          <w:szCs w:val="24"/>
          <w:lang w:val="en-IN"/>
        </w:rPr>
      </w:pPr>
      <w:r w:rsidRPr="00F51E2D">
        <w:rPr>
          <w:rFonts w:cs="Times New Roman"/>
          <w:szCs w:val="24"/>
          <w:lang w:val="en-IN"/>
        </w:rPr>
        <w:t>&lt;/div&gt;</w:t>
      </w:r>
    </w:p>
    <w:p w14:paraId="2997217D" w14:textId="77777777" w:rsidR="00CC55F2" w:rsidRPr="00F51E2D" w:rsidRDefault="00CC55F2" w:rsidP="00D7109F">
      <w:pPr>
        <w:jc w:val="both"/>
        <w:rPr>
          <w:rFonts w:cs="Times New Roman"/>
          <w:szCs w:val="24"/>
          <w:lang w:val="en-IN"/>
        </w:rPr>
      </w:pPr>
      <w:r w:rsidRPr="00F51E2D">
        <w:rPr>
          <w:rFonts w:cs="Times New Roman"/>
          <w:b/>
          <w:bCs/>
          <w:szCs w:val="24"/>
          <w:lang w:val="en-IN"/>
        </w:rPr>
        <w:t>Explanation:</w:t>
      </w:r>
    </w:p>
    <w:p w14:paraId="25EC7182" w14:textId="77777777" w:rsidR="00CC55F2" w:rsidRPr="00F51E2D" w:rsidRDefault="00CC55F2" w:rsidP="00E94D81">
      <w:pPr>
        <w:numPr>
          <w:ilvl w:val="0"/>
          <w:numId w:val="13"/>
        </w:numPr>
        <w:jc w:val="both"/>
        <w:rPr>
          <w:rFonts w:cs="Times New Roman"/>
          <w:szCs w:val="24"/>
          <w:lang w:val="en-IN"/>
        </w:rPr>
      </w:pPr>
      <w:proofErr w:type="spellStart"/>
      <w:r w:rsidRPr="00F51E2D">
        <w:rPr>
          <w:rFonts w:cs="Times New Roman"/>
          <w:szCs w:val="24"/>
          <w:lang w:val="en-IN"/>
        </w:rPr>
        <w:t>input#searchInput</w:t>
      </w:r>
      <w:proofErr w:type="spellEnd"/>
      <w:r w:rsidRPr="00F51E2D">
        <w:rPr>
          <w:rFonts w:cs="Times New Roman"/>
          <w:szCs w:val="24"/>
          <w:lang w:val="en-IN"/>
        </w:rPr>
        <w:t>: Accepts the topic from the user.</w:t>
      </w:r>
    </w:p>
    <w:p w14:paraId="7ACB4B6F" w14:textId="77777777" w:rsidR="00CC55F2" w:rsidRPr="00F51E2D" w:rsidRDefault="00CC55F2" w:rsidP="00E94D81">
      <w:pPr>
        <w:numPr>
          <w:ilvl w:val="0"/>
          <w:numId w:val="13"/>
        </w:numPr>
        <w:jc w:val="both"/>
        <w:rPr>
          <w:rFonts w:cs="Times New Roman"/>
          <w:szCs w:val="24"/>
          <w:lang w:val="en-IN"/>
        </w:rPr>
      </w:pPr>
      <w:proofErr w:type="spellStart"/>
      <w:r w:rsidRPr="00F51E2D">
        <w:rPr>
          <w:rFonts w:cs="Times New Roman"/>
          <w:szCs w:val="24"/>
          <w:lang w:val="en-IN"/>
        </w:rPr>
        <w:t>div.tabs</w:t>
      </w:r>
      <w:proofErr w:type="spellEnd"/>
      <w:r w:rsidRPr="00F51E2D">
        <w:rPr>
          <w:rFonts w:cs="Times New Roman"/>
          <w:szCs w:val="24"/>
          <w:lang w:val="en-IN"/>
        </w:rPr>
        <w:t xml:space="preserve"> button: Calls the </w:t>
      </w:r>
      <w:proofErr w:type="gramStart"/>
      <w:r w:rsidRPr="00F51E2D">
        <w:rPr>
          <w:rFonts w:cs="Times New Roman"/>
          <w:szCs w:val="24"/>
          <w:lang w:val="en-IN"/>
        </w:rPr>
        <w:t>search(</w:t>
      </w:r>
      <w:proofErr w:type="gramEnd"/>
      <w:r w:rsidRPr="00F51E2D">
        <w:rPr>
          <w:rFonts w:cs="Times New Roman"/>
          <w:szCs w:val="24"/>
          <w:lang w:val="en-IN"/>
        </w:rPr>
        <w:t>) function with the selected category.</w:t>
      </w:r>
    </w:p>
    <w:p w14:paraId="4F892E3E" w14:textId="1EE07E2B" w:rsidR="00CC55F2" w:rsidRPr="00732F3C" w:rsidRDefault="00CC55F2" w:rsidP="00D7109F">
      <w:pPr>
        <w:numPr>
          <w:ilvl w:val="0"/>
          <w:numId w:val="13"/>
        </w:numPr>
        <w:jc w:val="both"/>
        <w:rPr>
          <w:rFonts w:cs="Times New Roman"/>
          <w:szCs w:val="24"/>
          <w:lang w:val="en-IN"/>
        </w:rPr>
      </w:pPr>
      <w:proofErr w:type="spellStart"/>
      <w:r w:rsidRPr="00F51E2D">
        <w:rPr>
          <w:rFonts w:cs="Times New Roman"/>
          <w:szCs w:val="24"/>
          <w:lang w:val="en-IN"/>
        </w:rPr>
        <w:t>div#results</w:t>
      </w:r>
      <w:proofErr w:type="spellEnd"/>
      <w:r w:rsidRPr="00F51E2D">
        <w:rPr>
          <w:rFonts w:cs="Times New Roman"/>
          <w:szCs w:val="24"/>
          <w:lang w:val="en-IN"/>
        </w:rPr>
        <w:t>: Dynamically displays the search results after fetching from APIs.</w:t>
      </w:r>
    </w:p>
    <w:p w14:paraId="5CBFD0B2" w14:textId="77777777" w:rsidR="00CC55F2" w:rsidRPr="00F51E2D" w:rsidRDefault="00CC55F2" w:rsidP="00D7109F">
      <w:pPr>
        <w:jc w:val="both"/>
        <w:rPr>
          <w:rFonts w:cs="Times New Roman"/>
          <w:b/>
          <w:bCs/>
          <w:szCs w:val="24"/>
          <w:lang w:val="en-IN"/>
        </w:rPr>
      </w:pPr>
      <w:r w:rsidRPr="00F51E2D">
        <w:rPr>
          <w:rFonts w:cs="Times New Roman"/>
          <w:b/>
          <w:bCs/>
          <w:szCs w:val="24"/>
          <w:lang w:val="en-IN"/>
        </w:rPr>
        <w:lastRenderedPageBreak/>
        <w:t>CSS (style.css)</w:t>
      </w:r>
    </w:p>
    <w:p w14:paraId="45B62424" w14:textId="77777777" w:rsidR="00CC55F2" w:rsidRPr="00F51E2D" w:rsidRDefault="00CC55F2" w:rsidP="00D7109F">
      <w:pPr>
        <w:jc w:val="both"/>
        <w:rPr>
          <w:rFonts w:cs="Times New Roman"/>
          <w:szCs w:val="24"/>
          <w:lang w:val="en-IN"/>
        </w:rPr>
      </w:pPr>
      <w:r w:rsidRPr="00F51E2D">
        <w:rPr>
          <w:rFonts w:cs="Times New Roman"/>
          <w:szCs w:val="24"/>
          <w:lang w:val="en-IN"/>
        </w:rPr>
        <w:t>body {</w:t>
      </w:r>
    </w:p>
    <w:p w14:paraId="77954CFF"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font-family: 'Inter', sans-</w:t>
      </w:r>
      <w:proofErr w:type="gramStart"/>
      <w:r w:rsidRPr="00F51E2D">
        <w:rPr>
          <w:rFonts w:cs="Times New Roman"/>
          <w:szCs w:val="24"/>
          <w:lang w:val="en-IN"/>
        </w:rPr>
        <w:t>serif;  /</w:t>
      </w:r>
      <w:proofErr w:type="gramEnd"/>
      <w:r w:rsidRPr="00F51E2D">
        <w:rPr>
          <w:rFonts w:cs="Times New Roman"/>
          <w:szCs w:val="24"/>
          <w:lang w:val="en-IN"/>
        </w:rPr>
        <w:t>* Sets font style */</w:t>
      </w:r>
    </w:p>
    <w:p w14:paraId="35B7BD43"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background-</w:t>
      </w:r>
      <w:proofErr w:type="spellStart"/>
      <w:r w:rsidRPr="00F51E2D">
        <w:rPr>
          <w:rFonts w:cs="Times New Roman"/>
          <w:szCs w:val="24"/>
          <w:lang w:val="en-IN"/>
        </w:rPr>
        <w:t>color</w:t>
      </w:r>
      <w:proofErr w:type="spellEnd"/>
      <w:r w:rsidRPr="00F51E2D">
        <w:rPr>
          <w:rFonts w:cs="Times New Roman"/>
          <w:szCs w:val="24"/>
          <w:lang w:val="en-IN"/>
        </w:rPr>
        <w:t>: #0F172</w:t>
      </w:r>
      <w:proofErr w:type="gramStart"/>
      <w:r w:rsidRPr="00F51E2D">
        <w:rPr>
          <w:rFonts w:cs="Times New Roman"/>
          <w:szCs w:val="24"/>
          <w:lang w:val="en-IN"/>
        </w:rPr>
        <w:t xml:space="preserve">A;   </w:t>
      </w:r>
      <w:proofErr w:type="gramEnd"/>
      <w:r w:rsidRPr="00F51E2D">
        <w:rPr>
          <w:rFonts w:cs="Times New Roman"/>
          <w:szCs w:val="24"/>
          <w:lang w:val="en-IN"/>
        </w:rPr>
        <w:t xml:space="preserve">      /* Dark theme background */</w:t>
      </w:r>
    </w:p>
    <w:p w14:paraId="64E47919"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color</w:t>
      </w:r>
      <w:proofErr w:type="spellEnd"/>
      <w:r w:rsidRPr="00F51E2D">
        <w:rPr>
          <w:rFonts w:cs="Times New Roman"/>
          <w:szCs w:val="24"/>
          <w:lang w:val="en-IN"/>
        </w:rPr>
        <w:t>: #F9</w:t>
      </w:r>
      <w:proofErr w:type="gramStart"/>
      <w:r w:rsidRPr="00F51E2D">
        <w:rPr>
          <w:rFonts w:cs="Times New Roman"/>
          <w:szCs w:val="24"/>
          <w:lang w:val="en-IN"/>
        </w:rPr>
        <w:t xml:space="preserve">FAFB;   </w:t>
      </w:r>
      <w:proofErr w:type="gramEnd"/>
      <w:r w:rsidRPr="00F51E2D">
        <w:rPr>
          <w:rFonts w:cs="Times New Roman"/>
          <w:szCs w:val="24"/>
          <w:lang w:val="en-IN"/>
        </w:rPr>
        <w:t xml:space="preserve">                 /* Light text </w:t>
      </w:r>
      <w:proofErr w:type="spellStart"/>
      <w:r w:rsidRPr="00F51E2D">
        <w:rPr>
          <w:rFonts w:cs="Times New Roman"/>
          <w:szCs w:val="24"/>
          <w:lang w:val="en-IN"/>
        </w:rPr>
        <w:t>color</w:t>
      </w:r>
      <w:proofErr w:type="spellEnd"/>
      <w:r w:rsidRPr="00F51E2D">
        <w:rPr>
          <w:rFonts w:cs="Times New Roman"/>
          <w:szCs w:val="24"/>
          <w:lang w:val="en-IN"/>
        </w:rPr>
        <w:t xml:space="preserve"> */</w:t>
      </w:r>
    </w:p>
    <w:p w14:paraId="2C06920B"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padding: 20px;</w:t>
      </w:r>
    </w:p>
    <w:p w14:paraId="6DF5F728" w14:textId="7FFE5E3B" w:rsidR="00CC55F2" w:rsidRPr="00F51E2D" w:rsidRDefault="00CC55F2" w:rsidP="00D7109F">
      <w:pPr>
        <w:jc w:val="both"/>
        <w:rPr>
          <w:rFonts w:cs="Times New Roman"/>
          <w:szCs w:val="24"/>
          <w:lang w:val="en-IN"/>
        </w:rPr>
      </w:pPr>
      <w:r w:rsidRPr="00F51E2D">
        <w:rPr>
          <w:rFonts w:cs="Times New Roman"/>
          <w:szCs w:val="24"/>
          <w:lang w:val="en-IN"/>
        </w:rPr>
        <w:t>}</w:t>
      </w:r>
    </w:p>
    <w:p w14:paraId="10179C5D" w14:textId="77777777" w:rsidR="00CC55F2" w:rsidRPr="00F51E2D" w:rsidRDefault="00CC55F2" w:rsidP="00D7109F">
      <w:pPr>
        <w:jc w:val="both"/>
        <w:rPr>
          <w:rFonts w:cs="Times New Roman"/>
          <w:szCs w:val="24"/>
          <w:lang w:val="en-IN"/>
        </w:rPr>
      </w:pPr>
      <w:r w:rsidRPr="00F51E2D">
        <w:rPr>
          <w:rFonts w:cs="Times New Roman"/>
          <w:szCs w:val="24"/>
          <w:lang w:val="en-IN"/>
        </w:rPr>
        <w:t>#searchInput {</w:t>
      </w:r>
    </w:p>
    <w:p w14:paraId="74D665BD"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width: 90</w:t>
      </w:r>
      <w:proofErr w:type="gramStart"/>
      <w:r w:rsidRPr="00F51E2D">
        <w:rPr>
          <w:rFonts w:cs="Times New Roman"/>
          <w:szCs w:val="24"/>
          <w:lang w:val="en-IN"/>
        </w:rPr>
        <w:t xml:space="preserve">%;   </w:t>
      </w:r>
      <w:proofErr w:type="gramEnd"/>
      <w:r w:rsidRPr="00F51E2D">
        <w:rPr>
          <w:rFonts w:cs="Times New Roman"/>
          <w:szCs w:val="24"/>
          <w:lang w:val="en-IN"/>
        </w:rPr>
        <w:t xml:space="preserve">                     /* Input field width */</w:t>
      </w:r>
    </w:p>
    <w:p w14:paraId="6009E836"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padding: 12px 18px;</w:t>
      </w:r>
    </w:p>
    <w:p w14:paraId="771E56D3"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border-radius: 25</w:t>
      </w:r>
      <w:proofErr w:type="gramStart"/>
      <w:r w:rsidRPr="00F51E2D">
        <w:rPr>
          <w:rFonts w:cs="Times New Roman"/>
          <w:szCs w:val="24"/>
          <w:lang w:val="en-IN"/>
        </w:rPr>
        <w:t xml:space="preserve">px;   </w:t>
      </w:r>
      <w:proofErr w:type="gramEnd"/>
      <w:r w:rsidRPr="00F51E2D">
        <w:rPr>
          <w:rFonts w:cs="Times New Roman"/>
          <w:szCs w:val="24"/>
          <w:lang w:val="en-IN"/>
        </w:rPr>
        <w:t xml:space="preserve">            /* Rounded edges */</w:t>
      </w:r>
    </w:p>
    <w:p w14:paraId="61F5DC7A"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background: #1E293B;</w:t>
      </w:r>
    </w:p>
    <w:p w14:paraId="30183007"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color</w:t>
      </w:r>
      <w:proofErr w:type="spellEnd"/>
      <w:r w:rsidRPr="00F51E2D">
        <w:rPr>
          <w:rFonts w:cs="Times New Roman"/>
          <w:szCs w:val="24"/>
          <w:lang w:val="en-IN"/>
        </w:rPr>
        <w:t xml:space="preserve">: </w:t>
      </w:r>
      <w:proofErr w:type="gramStart"/>
      <w:r w:rsidRPr="00F51E2D">
        <w:rPr>
          <w:rFonts w:cs="Times New Roman"/>
          <w:szCs w:val="24"/>
          <w:lang w:val="en-IN"/>
        </w:rPr>
        <w:t xml:space="preserve">white;   </w:t>
      </w:r>
      <w:proofErr w:type="gramEnd"/>
      <w:r w:rsidRPr="00F51E2D">
        <w:rPr>
          <w:rFonts w:cs="Times New Roman"/>
          <w:szCs w:val="24"/>
          <w:lang w:val="en-IN"/>
        </w:rPr>
        <w:t xml:space="preserve">                    /* Text </w:t>
      </w:r>
      <w:proofErr w:type="spellStart"/>
      <w:r w:rsidRPr="00F51E2D">
        <w:rPr>
          <w:rFonts w:cs="Times New Roman"/>
          <w:szCs w:val="24"/>
          <w:lang w:val="en-IN"/>
        </w:rPr>
        <w:t>color</w:t>
      </w:r>
      <w:proofErr w:type="spellEnd"/>
      <w:r w:rsidRPr="00F51E2D">
        <w:rPr>
          <w:rFonts w:cs="Times New Roman"/>
          <w:szCs w:val="24"/>
          <w:lang w:val="en-IN"/>
        </w:rPr>
        <w:t xml:space="preserve"> */</w:t>
      </w:r>
    </w:p>
    <w:p w14:paraId="6D15E6A4" w14:textId="69733024" w:rsidR="00CC55F2" w:rsidRPr="00F51E2D" w:rsidRDefault="00CC55F2" w:rsidP="00D7109F">
      <w:pPr>
        <w:jc w:val="both"/>
        <w:rPr>
          <w:rFonts w:cs="Times New Roman"/>
          <w:szCs w:val="24"/>
          <w:lang w:val="en-IN"/>
        </w:rPr>
      </w:pPr>
      <w:r w:rsidRPr="00F51E2D">
        <w:rPr>
          <w:rFonts w:cs="Times New Roman"/>
          <w:szCs w:val="24"/>
          <w:lang w:val="en-IN"/>
        </w:rPr>
        <w:t>}</w:t>
      </w:r>
    </w:p>
    <w:p w14:paraId="7C3E260C" w14:textId="77777777" w:rsidR="00CC55F2" w:rsidRPr="00F51E2D" w:rsidRDefault="00CC55F2" w:rsidP="00D7109F">
      <w:pPr>
        <w:jc w:val="both"/>
        <w:rPr>
          <w:rFonts w:cs="Times New Roman"/>
          <w:szCs w:val="24"/>
          <w:lang w:val="en-IN"/>
        </w:rPr>
      </w:pPr>
      <w:proofErr w:type="gramStart"/>
      <w:r w:rsidRPr="00F51E2D">
        <w:rPr>
          <w:rFonts w:cs="Times New Roman"/>
          <w:szCs w:val="24"/>
          <w:lang w:val="en-IN"/>
        </w:rPr>
        <w:t>.tabs</w:t>
      </w:r>
      <w:proofErr w:type="gramEnd"/>
      <w:r w:rsidRPr="00F51E2D">
        <w:rPr>
          <w:rFonts w:cs="Times New Roman"/>
          <w:szCs w:val="24"/>
          <w:lang w:val="en-IN"/>
        </w:rPr>
        <w:t xml:space="preserve"> button {</w:t>
      </w:r>
    </w:p>
    <w:p w14:paraId="77469FF4"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background: #4F46E</w:t>
      </w:r>
      <w:proofErr w:type="gramStart"/>
      <w:r w:rsidRPr="00F51E2D">
        <w:rPr>
          <w:rFonts w:cs="Times New Roman"/>
          <w:szCs w:val="24"/>
          <w:lang w:val="en-IN"/>
        </w:rPr>
        <w:t xml:space="preserve">5;   </w:t>
      </w:r>
      <w:proofErr w:type="gramEnd"/>
      <w:r w:rsidRPr="00F51E2D">
        <w:rPr>
          <w:rFonts w:cs="Times New Roman"/>
          <w:szCs w:val="24"/>
          <w:lang w:val="en-IN"/>
        </w:rPr>
        <w:t xml:space="preserve">            /* Button </w:t>
      </w:r>
      <w:proofErr w:type="spellStart"/>
      <w:r w:rsidRPr="00F51E2D">
        <w:rPr>
          <w:rFonts w:cs="Times New Roman"/>
          <w:szCs w:val="24"/>
          <w:lang w:val="en-IN"/>
        </w:rPr>
        <w:t>color</w:t>
      </w:r>
      <w:proofErr w:type="spellEnd"/>
      <w:r w:rsidRPr="00F51E2D">
        <w:rPr>
          <w:rFonts w:cs="Times New Roman"/>
          <w:szCs w:val="24"/>
          <w:lang w:val="en-IN"/>
        </w:rPr>
        <w:t xml:space="preserve"> */</w:t>
      </w:r>
    </w:p>
    <w:p w14:paraId="6B734EBF"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border-radius: 20px;</w:t>
      </w:r>
    </w:p>
    <w:p w14:paraId="41A0E003"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color</w:t>
      </w:r>
      <w:proofErr w:type="spellEnd"/>
      <w:r w:rsidRPr="00F51E2D">
        <w:rPr>
          <w:rFonts w:cs="Times New Roman"/>
          <w:szCs w:val="24"/>
          <w:lang w:val="en-IN"/>
        </w:rPr>
        <w:t>: white;</w:t>
      </w:r>
    </w:p>
    <w:p w14:paraId="53BE98D9"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cursor: </w:t>
      </w:r>
      <w:proofErr w:type="gramStart"/>
      <w:r w:rsidRPr="00F51E2D">
        <w:rPr>
          <w:rFonts w:cs="Times New Roman"/>
          <w:szCs w:val="24"/>
          <w:lang w:val="en-IN"/>
        </w:rPr>
        <w:t xml:space="preserve">pointer;   </w:t>
      </w:r>
      <w:proofErr w:type="gramEnd"/>
      <w:r w:rsidRPr="00F51E2D">
        <w:rPr>
          <w:rFonts w:cs="Times New Roman"/>
          <w:szCs w:val="24"/>
          <w:lang w:val="en-IN"/>
        </w:rPr>
        <w:t xml:space="preserve">                 /* Pointer on hover */</w:t>
      </w:r>
    </w:p>
    <w:p w14:paraId="16112F0C" w14:textId="2DC49321" w:rsidR="00CC55F2" w:rsidRPr="00F51E2D" w:rsidRDefault="00CC55F2" w:rsidP="00D7109F">
      <w:pPr>
        <w:jc w:val="both"/>
        <w:rPr>
          <w:rFonts w:cs="Times New Roman"/>
          <w:szCs w:val="24"/>
          <w:lang w:val="en-IN"/>
        </w:rPr>
      </w:pPr>
      <w:r w:rsidRPr="00F51E2D">
        <w:rPr>
          <w:rFonts w:cs="Times New Roman"/>
          <w:szCs w:val="24"/>
          <w:lang w:val="en-IN"/>
        </w:rPr>
        <w:t>}</w:t>
      </w:r>
    </w:p>
    <w:p w14:paraId="2C4695E9" w14:textId="77777777" w:rsidR="00CC55F2" w:rsidRPr="00F51E2D" w:rsidRDefault="00CC55F2" w:rsidP="00D7109F">
      <w:pPr>
        <w:jc w:val="both"/>
        <w:rPr>
          <w:rFonts w:cs="Times New Roman"/>
          <w:szCs w:val="24"/>
          <w:lang w:val="en-IN"/>
        </w:rPr>
      </w:pPr>
      <w:proofErr w:type="gramStart"/>
      <w:r w:rsidRPr="00F51E2D">
        <w:rPr>
          <w:rFonts w:cs="Times New Roman"/>
          <w:szCs w:val="24"/>
          <w:lang w:val="en-IN"/>
        </w:rPr>
        <w:t>.result</w:t>
      </w:r>
      <w:proofErr w:type="gramEnd"/>
      <w:r w:rsidRPr="00F51E2D">
        <w:rPr>
          <w:rFonts w:cs="Times New Roman"/>
          <w:szCs w:val="24"/>
          <w:lang w:val="en-IN"/>
        </w:rPr>
        <w:t>-card {</w:t>
      </w:r>
    </w:p>
    <w:p w14:paraId="2AF1C81D"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background: #1E293</w:t>
      </w:r>
      <w:proofErr w:type="gramStart"/>
      <w:r w:rsidRPr="00F51E2D">
        <w:rPr>
          <w:rFonts w:cs="Times New Roman"/>
          <w:szCs w:val="24"/>
          <w:lang w:val="en-IN"/>
        </w:rPr>
        <w:t xml:space="preserve">B;   </w:t>
      </w:r>
      <w:proofErr w:type="gramEnd"/>
      <w:r w:rsidRPr="00F51E2D">
        <w:rPr>
          <w:rFonts w:cs="Times New Roman"/>
          <w:szCs w:val="24"/>
          <w:lang w:val="en-IN"/>
        </w:rPr>
        <w:t xml:space="preserve">            /* Card background */</w:t>
      </w:r>
    </w:p>
    <w:p w14:paraId="1896CA6B" w14:textId="77777777" w:rsidR="00CC55F2" w:rsidRPr="00F51E2D" w:rsidRDefault="00CC55F2" w:rsidP="00D7109F">
      <w:pPr>
        <w:jc w:val="both"/>
        <w:rPr>
          <w:rFonts w:cs="Times New Roman"/>
          <w:szCs w:val="24"/>
          <w:lang w:val="en-IN"/>
        </w:rPr>
      </w:pPr>
      <w:r w:rsidRPr="00F51E2D">
        <w:rPr>
          <w:rFonts w:cs="Times New Roman"/>
          <w:szCs w:val="24"/>
          <w:lang w:val="en-IN"/>
        </w:rPr>
        <w:lastRenderedPageBreak/>
        <w:t xml:space="preserve">  padding: 15px;</w:t>
      </w:r>
    </w:p>
    <w:p w14:paraId="6BE02217"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border-radius: 15</w:t>
      </w:r>
      <w:proofErr w:type="gramStart"/>
      <w:r w:rsidRPr="00F51E2D">
        <w:rPr>
          <w:rFonts w:cs="Times New Roman"/>
          <w:szCs w:val="24"/>
          <w:lang w:val="en-IN"/>
        </w:rPr>
        <w:t xml:space="preserve">px;   </w:t>
      </w:r>
      <w:proofErr w:type="gramEnd"/>
      <w:r w:rsidRPr="00F51E2D">
        <w:rPr>
          <w:rFonts w:cs="Times New Roman"/>
          <w:szCs w:val="24"/>
          <w:lang w:val="en-IN"/>
        </w:rPr>
        <w:t xml:space="preserve">            /* Rounded corners */</w:t>
      </w:r>
    </w:p>
    <w:p w14:paraId="1088C78A"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box-shadow: 0 4px 10px </w:t>
      </w:r>
      <w:proofErr w:type="spellStart"/>
      <w:proofErr w:type="gramStart"/>
      <w:r w:rsidRPr="00F51E2D">
        <w:rPr>
          <w:rFonts w:cs="Times New Roman"/>
          <w:szCs w:val="24"/>
          <w:lang w:val="en-IN"/>
        </w:rPr>
        <w:t>rgba</w:t>
      </w:r>
      <w:proofErr w:type="spellEnd"/>
      <w:r w:rsidRPr="00F51E2D">
        <w:rPr>
          <w:rFonts w:cs="Times New Roman"/>
          <w:szCs w:val="24"/>
          <w:lang w:val="en-IN"/>
        </w:rPr>
        <w:t>(</w:t>
      </w:r>
      <w:proofErr w:type="gramEnd"/>
      <w:r w:rsidRPr="00F51E2D">
        <w:rPr>
          <w:rFonts w:cs="Times New Roman"/>
          <w:szCs w:val="24"/>
          <w:lang w:val="en-IN"/>
        </w:rPr>
        <w:t>0,0,0,0.2);</w:t>
      </w:r>
    </w:p>
    <w:p w14:paraId="6A5BC449" w14:textId="77777777" w:rsidR="00CC55F2" w:rsidRPr="00F51E2D" w:rsidRDefault="00CC55F2" w:rsidP="00D7109F">
      <w:pPr>
        <w:jc w:val="both"/>
        <w:rPr>
          <w:rFonts w:cs="Times New Roman"/>
          <w:szCs w:val="24"/>
          <w:lang w:val="en-IN"/>
        </w:rPr>
      </w:pPr>
      <w:r w:rsidRPr="00F51E2D">
        <w:rPr>
          <w:rFonts w:cs="Times New Roman"/>
          <w:szCs w:val="24"/>
          <w:lang w:val="en-IN"/>
        </w:rPr>
        <w:t>}</w:t>
      </w:r>
    </w:p>
    <w:p w14:paraId="5D86057A" w14:textId="77777777" w:rsidR="00CC55F2" w:rsidRPr="00F51E2D" w:rsidRDefault="00CC55F2" w:rsidP="00D7109F">
      <w:pPr>
        <w:jc w:val="both"/>
        <w:rPr>
          <w:rFonts w:cs="Times New Roman"/>
          <w:szCs w:val="24"/>
          <w:lang w:val="en-IN"/>
        </w:rPr>
      </w:pPr>
      <w:r w:rsidRPr="00F51E2D">
        <w:rPr>
          <w:rFonts w:cs="Times New Roman"/>
          <w:b/>
          <w:bCs/>
          <w:szCs w:val="24"/>
          <w:lang w:val="en-IN"/>
        </w:rPr>
        <w:t>Explanation:</w:t>
      </w:r>
    </w:p>
    <w:p w14:paraId="798CF4CE" w14:textId="77777777" w:rsidR="00CC55F2" w:rsidRPr="00F51E2D" w:rsidRDefault="00CC55F2" w:rsidP="00E94D81">
      <w:pPr>
        <w:numPr>
          <w:ilvl w:val="0"/>
          <w:numId w:val="14"/>
        </w:numPr>
        <w:jc w:val="both"/>
        <w:rPr>
          <w:rFonts w:cs="Times New Roman"/>
          <w:szCs w:val="24"/>
          <w:lang w:val="en-IN"/>
        </w:rPr>
      </w:pPr>
      <w:r w:rsidRPr="00F51E2D">
        <w:rPr>
          <w:rFonts w:cs="Times New Roman"/>
          <w:szCs w:val="24"/>
          <w:lang w:val="en-IN"/>
        </w:rPr>
        <w:t xml:space="preserve">Styles ensure a </w:t>
      </w:r>
      <w:r w:rsidRPr="00F51E2D">
        <w:rPr>
          <w:rFonts w:cs="Times New Roman"/>
          <w:b/>
          <w:bCs/>
          <w:szCs w:val="24"/>
          <w:lang w:val="en-IN"/>
        </w:rPr>
        <w:t>dark-themed, responsive, and modern UI</w:t>
      </w:r>
      <w:r w:rsidRPr="00F51E2D">
        <w:rPr>
          <w:rFonts w:cs="Times New Roman"/>
          <w:szCs w:val="24"/>
          <w:lang w:val="en-IN"/>
        </w:rPr>
        <w:t>.</w:t>
      </w:r>
    </w:p>
    <w:p w14:paraId="07A8D6AA" w14:textId="06DDE2BA" w:rsidR="00CC55F2" w:rsidRPr="00732F3C" w:rsidRDefault="00CC55F2" w:rsidP="00D7109F">
      <w:pPr>
        <w:numPr>
          <w:ilvl w:val="0"/>
          <w:numId w:val="14"/>
        </w:numPr>
        <w:jc w:val="both"/>
        <w:rPr>
          <w:rFonts w:cs="Times New Roman"/>
          <w:szCs w:val="24"/>
          <w:lang w:val="en-IN"/>
        </w:rPr>
      </w:pPr>
      <w:r w:rsidRPr="00F51E2D">
        <w:rPr>
          <w:rFonts w:cs="Times New Roman"/>
          <w:szCs w:val="24"/>
          <w:lang w:val="en-IN"/>
        </w:rPr>
        <w:t xml:space="preserve">Hover effects and animations improve </w:t>
      </w:r>
      <w:r w:rsidRPr="00F51E2D">
        <w:rPr>
          <w:rFonts w:cs="Times New Roman"/>
          <w:b/>
          <w:bCs/>
          <w:szCs w:val="24"/>
          <w:lang w:val="en-IN"/>
        </w:rPr>
        <w:t>user experience</w:t>
      </w:r>
      <w:r w:rsidRPr="00F51E2D">
        <w:rPr>
          <w:rFonts w:cs="Times New Roman"/>
          <w:szCs w:val="24"/>
          <w:lang w:val="en-IN"/>
        </w:rPr>
        <w:t>.</w:t>
      </w:r>
    </w:p>
    <w:p w14:paraId="733FE7DC" w14:textId="77777777" w:rsidR="00CC55F2" w:rsidRPr="00F51E2D" w:rsidRDefault="00CC55F2" w:rsidP="00D7109F">
      <w:pPr>
        <w:jc w:val="both"/>
        <w:rPr>
          <w:rFonts w:cs="Times New Roman"/>
          <w:b/>
          <w:bCs/>
          <w:szCs w:val="24"/>
          <w:lang w:val="en-IN"/>
        </w:rPr>
      </w:pPr>
      <w:r w:rsidRPr="00F51E2D">
        <w:rPr>
          <w:rFonts w:cs="Times New Roman"/>
          <w:b/>
          <w:bCs/>
          <w:szCs w:val="24"/>
          <w:lang w:val="en-IN"/>
        </w:rPr>
        <w:t>JavaScript (script.js)</w:t>
      </w:r>
    </w:p>
    <w:p w14:paraId="75AED449" w14:textId="77777777" w:rsidR="00CC55F2" w:rsidRPr="00F51E2D" w:rsidRDefault="00CC55F2" w:rsidP="00D7109F">
      <w:pPr>
        <w:jc w:val="both"/>
        <w:rPr>
          <w:rFonts w:cs="Times New Roman"/>
          <w:szCs w:val="24"/>
          <w:lang w:val="en-IN"/>
        </w:rPr>
      </w:pPr>
      <w:r w:rsidRPr="00F51E2D">
        <w:rPr>
          <w:rFonts w:cs="Times New Roman"/>
          <w:szCs w:val="24"/>
          <w:lang w:val="en-IN"/>
        </w:rPr>
        <w:t>// Get references to the search input and results container</w:t>
      </w:r>
    </w:p>
    <w:p w14:paraId="4F12EDFA" w14:textId="77777777" w:rsidR="00CC55F2" w:rsidRPr="00F51E2D" w:rsidRDefault="00CC55F2" w:rsidP="00D7109F">
      <w:pPr>
        <w:jc w:val="both"/>
        <w:rPr>
          <w:rFonts w:cs="Times New Roman"/>
          <w:szCs w:val="24"/>
          <w:lang w:val="en-IN"/>
        </w:rPr>
      </w:pPr>
      <w:proofErr w:type="spellStart"/>
      <w:r w:rsidRPr="00F51E2D">
        <w:rPr>
          <w:rFonts w:cs="Times New Roman"/>
          <w:szCs w:val="24"/>
          <w:lang w:val="en-IN"/>
        </w:rPr>
        <w:t>const</w:t>
      </w:r>
      <w:proofErr w:type="spellEnd"/>
      <w:r w:rsidRPr="00F51E2D">
        <w:rPr>
          <w:rFonts w:cs="Times New Roman"/>
          <w:szCs w:val="24"/>
          <w:lang w:val="en-IN"/>
        </w:rPr>
        <w:t xml:space="preserve"> </w:t>
      </w:r>
      <w:proofErr w:type="spellStart"/>
      <w:r w:rsidRPr="00F51E2D">
        <w:rPr>
          <w:rFonts w:cs="Times New Roman"/>
          <w:szCs w:val="24"/>
          <w:lang w:val="en-IN"/>
        </w:rPr>
        <w:t>searchInput</w:t>
      </w:r>
      <w:proofErr w:type="spellEnd"/>
      <w:r w:rsidRPr="00F51E2D">
        <w:rPr>
          <w:rFonts w:cs="Times New Roman"/>
          <w:szCs w:val="24"/>
          <w:lang w:val="en-IN"/>
        </w:rPr>
        <w:t xml:space="preserve"> = </w:t>
      </w:r>
      <w:proofErr w:type="spellStart"/>
      <w:proofErr w:type="gramStart"/>
      <w:r w:rsidRPr="00F51E2D">
        <w:rPr>
          <w:rFonts w:cs="Times New Roman"/>
          <w:szCs w:val="24"/>
          <w:lang w:val="en-IN"/>
        </w:rPr>
        <w:t>document.getElementById</w:t>
      </w:r>
      <w:proofErr w:type="spellEnd"/>
      <w:proofErr w:type="gramEnd"/>
      <w:r w:rsidRPr="00F51E2D">
        <w:rPr>
          <w:rFonts w:cs="Times New Roman"/>
          <w:szCs w:val="24"/>
          <w:lang w:val="en-IN"/>
        </w:rPr>
        <w:t>("</w:t>
      </w:r>
      <w:proofErr w:type="spellStart"/>
      <w:r w:rsidRPr="00F51E2D">
        <w:rPr>
          <w:rFonts w:cs="Times New Roman"/>
          <w:szCs w:val="24"/>
          <w:lang w:val="en-IN"/>
        </w:rPr>
        <w:t>searchInput</w:t>
      </w:r>
      <w:proofErr w:type="spellEnd"/>
      <w:r w:rsidRPr="00F51E2D">
        <w:rPr>
          <w:rFonts w:cs="Times New Roman"/>
          <w:szCs w:val="24"/>
          <w:lang w:val="en-IN"/>
        </w:rPr>
        <w:t>");</w:t>
      </w:r>
    </w:p>
    <w:p w14:paraId="58ABECD6" w14:textId="0D5E0E4F" w:rsidR="00CC55F2" w:rsidRPr="00F51E2D" w:rsidRDefault="00CC55F2" w:rsidP="00D7109F">
      <w:pPr>
        <w:jc w:val="both"/>
        <w:rPr>
          <w:rFonts w:cs="Times New Roman"/>
          <w:szCs w:val="24"/>
          <w:lang w:val="en-IN"/>
        </w:rPr>
      </w:pPr>
      <w:proofErr w:type="spellStart"/>
      <w:r w:rsidRPr="00F51E2D">
        <w:rPr>
          <w:rFonts w:cs="Times New Roman"/>
          <w:szCs w:val="24"/>
          <w:lang w:val="en-IN"/>
        </w:rPr>
        <w:t>const</w:t>
      </w:r>
      <w:proofErr w:type="spellEnd"/>
      <w:r w:rsidRPr="00F51E2D">
        <w:rPr>
          <w:rFonts w:cs="Times New Roman"/>
          <w:szCs w:val="24"/>
          <w:lang w:val="en-IN"/>
        </w:rPr>
        <w:t xml:space="preserve"> </w:t>
      </w:r>
      <w:proofErr w:type="spellStart"/>
      <w:r w:rsidRPr="00F51E2D">
        <w:rPr>
          <w:rFonts w:cs="Times New Roman"/>
          <w:szCs w:val="24"/>
          <w:lang w:val="en-IN"/>
        </w:rPr>
        <w:t>resultsDiv</w:t>
      </w:r>
      <w:proofErr w:type="spellEnd"/>
      <w:r w:rsidRPr="00F51E2D">
        <w:rPr>
          <w:rFonts w:cs="Times New Roman"/>
          <w:szCs w:val="24"/>
          <w:lang w:val="en-IN"/>
        </w:rPr>
        <w:t xml:space="preserve"> = </w:t>
      </w:r>
      <w:proofErr w:type="spellStart"/>
      <w:proofErr w:type="gramStart"/>
      <w:r w:rsidRPr="00F51E2D">
        <w:rPr>
          <w:rFonts w:cs="Times New Roman"/>
          <w:szCs w:val="24"/>
          <w:lang w:val="en-IN"/>
        </w:rPr>
        <w:t>document.getElementById</w:t>
      </w:r>
      <w:proofErr w:type="spellEnd"/>
      <w:proofErr w:type="gramEnd"/>
      <w:r w:rsidRPr="00F51E2D">
        <w:rPr>
          <w:rFonts w:cs="Times New Roman"/>
          <w:szCs w:val="24"/>
          <w:lang w:val="en-IN"/>
        </w:rPr>
        <w:t>("results");</w:t>
      </w:r>
    </w:p>
    <w:p w14:paraId="56A9C2DB" w14:textId="77777777" w:rsidR="00CC55F2" w:rsidRPr="00F51E2D" w:rsidRDefault="00CC55F2" w:rsidP="00D7109F">
      <w:pPr>
        <w:jc w:val="both"/>
        <w:rPr>
          <w:rFonts w:cs="Times New Roman"/>
          <w:szCs w:val="24"/>
          <w:lang w:val="en-IN"/>
        </w:rPr>
      </w:pPr>
      <w:r w:rsidRPr="00F51E2D">
        <w:rPr>
          <w:rFonts w:cs="Times New Roman"/>
          <w:szCs w:val="24"/>
          <w:lang w:val="en-IN"/>
        </w:rPr>
        <w:t>// Main search function</w:t>
      </w:r>
    </w:p>
    <w:p w14:paraId="49A521BA" w14:textId="77777777" w:rsidR="00CC55F2" w:rsidRPr="00F51E2D" w:rsidRDefault="00CC55F2" w:rsidP="00D7109F">
      <w:pPr>
        <w:jc w:val="both"/>
        <w:rPr>
          <w:rFonts w:cs="Times New Roman"/>
          <w:szCs w:val="24"/>
          <w:lang w:val="en-IN"/>
        </w:rPr>
      </w:pPr>
      <w:r w:rsidRPr="00F51E2D">
        <w:rPr>
          <w:rFonts w:cs="Times New Roman"/>
          <w:szCs w:val="24"/>
          <w:lang w:val="en-IN"/>
        </w:rPr>
        <w:t>function search(type) {</w:t>
      </w:r>
    </w:p>
    <w:p w14:paraId="5F0BB210"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const</w:t>
      </w:r>
      <w:proofErr w:type="spellEnd"/>
      <w:r w:rsidRPr="00F51E2D">
        <w:rPr>
          <w:rFonts w:cs="Times New Roman"/>
          <w:szCs w:val="24"/>
          <w:lang w:val="en-IN"/>
        </w:rPr>
        <w:t xml:space="preserve"> query = </w:t>
      </w:r>
      <w:proofErr w:type="spellStart"/>
      <w:proofErr w:type="gramStart"/>
      <w:r w:rsidRPr="00F51E2D">
        <w:rPr>
          <w:rFonts w:cs="Times New Roman"/>
          <w:szCs w:val="24"/>
          <w:lang w:val="en-IN"/>
        </w:rPr>
        <w:t>searchInput.value.trim</w:t>
      </w:r>
      <w:proofErr w:type="spellEnd"/>
      <w:proofErr w:type="gramEnd"/>
      <w:r w:rsidRPr="00F51E2D">
        <w:rPr>
          <w:rFonts w:cs="Times New Roman"/>
          <w:szCs w:val="24"/>
          <w:lang w:val="en-IN"/>
        </w:rPr>
        <w:t>(</w:t>
      </w:r>
      <w:proofErr w:type="gramStart"/>
      <w:r w:rsidRPr="00F51E2D">
        <w:rPr>
          <w:rFonts w:cs="Times New Roman"/>
          <w:szCs w:val="24"/>
          <w:lang w:val="en-IN"/>
        </w:rPr>
        <w:t>);  /</w:t>
      </w:r>
      <w:proofErr w:type="gramEnd"/>
      <w:r w:rsidRPr="00F51E2D">
        <w:rPr>
          <w:rFonts w:cs="Times New Roman"/>
          <w:szCs w:val="24"/>
          <w:lang w:val="en-IN"/>
        </w:rPr>
        <w:t>/ Get user input</w:t>
      </w:r>
    </w:p>
    <w:p w14:paraId="5EBAF351"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if </w:t>
      </w:r>
      <w:proofErr w:type="gramStart"/>
      <w:r w:rsidRPr="00F51E2D">
        <w:rPr>
          <w:rFonts w:cs="Times New Roman"/>
          <w:szCs w:val="24"/>
          <w:lang w:val="en-IN"/>
        </w:rPr>
        <w:t>(!query</w:t>
      </w:r>
      <w:proofErr w:type="gramEnd"/>
      <w:r w:rsidRPr="00F51E2D">
        <w:rPr>
          <w:rFonts w:cs="Times New Roman"/>
          <w:szCs w:val="24"/>
          <w:lang w:val="en-IN"/>
        </w:rPr>
        <w:t xml:space="preserve">) return </w:t>
      </w:r>
      <w:proofErr w:type="gramStart"/>
      <w:r w:rsidRPr="00F51E2D">
        <w:rPr>
          <w:rFonts w:cs="Times New Roman"/>
          <w:szCs w:val="24"/>
          <w:lang w:val="en-IN"/>
        </w:rPr>
        <w:t>alert(</w:t>
      </w:r>
      <w:proofErr w:type="gramEnd"/>
      <w:r w:rsidRPr="00F51E2D">
        <w:rPr>
          <w:rFonts w:cs="Times New Roman"/>
          <w:szCs w:val="24"/>
          <w:lang w:val="en-IN"/>
        </w:rPr>
        <w:t>"Enter a topic to search."</w:t>
      </w:r>
      <w:proofErr w:type="gramStart"/>
      <w:r w:rsidRPr="00F51E2D">
        <w:rPr>
          <w:rFonts w:cs="Times New Roman"/>
          <w:szCs w:val="24"/>
          <w:lang w:val="en-IN"/>
        </w:rPr>
        <w:t>);  /</w:t>
      </w:r>
      <w:proofErr w:type="gramEnd"/>
      <w:r w:rsidRPr="00F51E2D">
        <w:rPr>
          <w:rFonts w:cs="Times New Roman"/>
          <w:szCs w:val="24"/>
          <w:lang w:val="en-IN"/>
        </w:rPr>
        <w:t>/ Validate input</w:t>
      </w:r>
    </w:p>
    <w:p w14:paraId="5D2AA7E4" w14:textId="01D2DF40"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proofErr w:type="gramStart"/>
      <w:r w:rsidRPr="00F51E2D">
        <w:rPr>
          <w:rFonts w:cs="Times New Roman"/>
          <w:szCs w:val="24"/>
          <w:lang w:val="en-IN"/>
        </w:rPr>
        <w:t>showSkeleton</w:t>
      </w:r>
      <w:proofErr w:type="spellEnd"/>
      <w:r w:rsidRPr="00F51E2D">
        <w:rPr>
          <w:rFonts w:cs="Times New Roman"/>
          <w:szCs w:val="24"/>
          <w:lang w:val="en-IN"/>
        </w:rPr>
        <w:t>();  /</w:t>
      </w:r>
      <w:proofErr w:type="gramEnd"/>
      <w:r w:rsidRPr="00F51E2D">
        <w:rPr>
          <w:rFonts w:cs="Times New Roman"/>
          <w:szCs w:val="24"/>
          <w:lang w:val="en-IN"/>
        </w:rPr>
        <w:t>/ Display loading placeholders</w:t>
      </w:r>
    </w:p>
    <w:p w14:paraId="4877AE05"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 Call appropriate function based on category</w:t>
      </w:r>
    </w:p>
    <w:p w14:paraId="325BC7A4"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if (type === 'videos') </w:t>
      </w:r>
      <w:proofErr w:type="spellStart"/>
      <w:r w:rsidRPr="00F51E2D">
        <w:rPr>
          <w:rFonts w:cs="Times New Roman"/>
          <w:szCs w:val="24"/>
          <w:lang w:val="en-IN"/>
        </w:rPr>
        <w:t>searchYouTube</w:t>
      </w:r>
      <w:proofErr w:type="spellEnd"/>
      <w:r w:rsidRPr="00F51E2D">
        <w:rPr>
          <w:rFonts w:cs="Times New Roman"/>
          <w:szCs w:val="24"/>
          <w:lang w:val="en-IN"/>
        </w:rPr>
        <w:t>(query);</w:t>
      </w:r>
    </w:p>
    <w:p w14:paraId="06069F8B"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if (type === 'code') </w:t>
      </w:r>
      <w:proofErr w:type="spellStart"/>
      <w:r w:rsidRPr="00F51E2D">
        <w:rPr>
          <w:rFonts w:cs="Times New Roman"/>
          <w:szCs w:val="24"/>
          <w:lang w:val="en-IN"/>
        </w:rPr>
        <w:t>searchGitHub</w:t>
      </w:r>
      <w:proofErr w:type="spellEnd"/>
      <w:r w:rsidRPr="00F51E2D">
        <w:rPr>
          <w:rFonts w:cs="Times New Roman"/>
          <w:szCs w:val="24"/>
          <w:lang w:val="en-IN"/>
        </w:rPr>
        <w:t>(query);</w:t>
      </w:r>
    </w:p>
    <w:p w14:paraId="47235D7B"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if (type === 'papers') </w:t>
      </w:r>
      <w:proofErr w:type="spellStart"/>
      <w:r w:rsidRPr="00F51E2D">
        <w:rPr>
          <w:rFonts w:cs="Times New Roman"/>
          <w:szCs w:val="24"/>
          <w:lang w:val="en-IN"/>
        </w:rPr>
        <w:t>searchPapers</w:t>
      </w:r>
      <w:proofErr w:type="spellEnd"/>
      <w:r w:rsidRPr="00F51E2D">
        <w:rPr>
          <w:rFonts w:cs="Times New Roman"/>
          <w:szCs w:val="24"/>
          <w:lang w:val="en-IN"/>
        </w:rPr>
        <w:t>(query);</w:t>
      </w:r>
    </w:p>
    <w:p w14:paraId="32C60430"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if (type === '</w:t>
      </w:r>
      <w:proofErr w:type="spellStart"/>
      <w:r w:rsidRPr="00F51E2D">
        <w:rPr>
          <w:rFonts w:cs="Times New Roman"/>
          <w:szCs w:val="24"/>
          <w:lang w:val="en-IN"/>
        </w:rPr>
        <w:t>datasets'</w:t>
      </w:r>
      <w:proofErr w:type="spellEnd"/>
      <w:r w:rsidRPr="00F51E2D">
        <w:rPr>
          <w:rFonts w:cs="Times New Roman"/>
          <w:szCs w:val="24"/>
          <w:lang w:val="en-IN"/>
        </w:rPr>
        <w:t xml:space="preserve">) </w:t>
      </w:r>
      <w:proofErr w:type="spellStart"/>
      <w:r w:rsidRPr="00F51E2D">
        <w:rPr>
          <w:rFonts w:cs="Times New Roman"/>
          <w:szCs w:val="24"/>
          <w:lang w:val="en-IN"/>
        </w:rPr>
        <w:t>searchKaggle</w:t>
      </w:r>
      <w:proofErr w:type="spellEnd"/>
      <w:r w:rsidRPr="00F51E2D">
        <w:rPr>
          <w:rFonts w:cs="Times New Roman"/>
          <w:szCs w:val="24"/>
          <w:lang w:val="en-IN"/>
        </w:rPr>
        <w:t>(query);</w:t>
      </w:r>
    </w:p>
    <w:p w14:paraId="724C9C8B" w14:textId="3B6C67EC" w:rsidR="00CC55F2" w:rsidRPr="00F51E2D" w:rsidRDefault="00CC55F2" w:rsidP="00D7109F">
      <w:pPr>
        <w:jc w:val="both"/>
        <w:rPr>
          <w:rFonts w:cs="Times New Roman"/>
          <w:szCs w:val="24"/>
          <w:lang w:val="en-IN"/>
        </w:rPr>
      </w:pPr>
      <w:r w:rsidRPr="00F51E2D">
        <w:rPr>
          <w:rFonts w:cs="Times New Roman"/>
          <w:szCs w:val="24"/>
          <w:lang w:val="en-IN"/>
        </w:rPr>
        <w:t>}</w:t>
      </w:r>
    </w:p>
    <w:p w14:paraId="001E7F34" w14:textId="77777777" w:rsidR="00CC55F2" w:rsidRPr="00F51E2D" w:rsidRDefault="00CC55F2" w:rsidP="00D7109F">
      <w:pPr>
        <w:jc w:val="both"/>
        <w:rPr>
          <w:rFonts w:cs="Times New Roman"/>
          <w:szCs w:val="24"/>
          <w:lang w:val="en-IN"/>
        </w:rPr>
      </w:pPr>
      <w:r w:rsidRPr="00F51E2D">
        <w:rPr>
          <w:rFonts w:cs="Times New Roman"/>
          <w:szCs w:val="24"/>
          <w:lang w:val="en-IN"/>
        </w:rPr>
        <w:t>// Show skeleton placeholders while fetching results</w:t>
      </w:r>
    </w:p>
    <w:p w14:paraId="2D02A75D"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function </w:t>
      </w:r>
      <w:proofErr w:type="spellStart"/>
      <w:proofErr w:type="gramStart"/>
      <w:r w:rsidRPr="00F51E2D">
        <w:rPr>
          <w:rFonts w:cs="Times New Roman"/>
          <w:szCs w:val="24"/>
          <w:lang w:val="en-IN"/>
        </w:rPr>
        <w:t>showSkeleton</w:t>
      </w:r>
      <w:proofErr w:type="spellEnd"/>
      <w:r w:rsidRPr="00F51E2D">
        <w:rPr>
          <w:rFonts w:cs="Times New Roman"/>
          <w:szCs w:val="24"/>
          <w:lang w:val="en-IN"/>
        </w:rPr>
        <w:t>(</w:t>
      </w:r>
      <w:proofErr w:type="gramEnd"/>
      <w:r w:rsidRPr="00F51E2D">
        <w:rPr>
          <w:rFonts w:cs="Times New Roman"/>
          <w:szCs w:val="24"/>
          <w:lang w:val="en-IN"/>
        </w:rPr>
        <w:t>) {</w:t>
      </w:r>
    </w:p>
    <w:p w14:paraId="59DB5A79"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resultsDiv.innerHTML</w:t>
      </w:r>
      <w:proofErr w:type="spellEnd"/>
      <w:r w:rsidRPr="00F51E2D">
        <w:rPr>
          <w:rFonts w:cs="Times New Roman"/>
          <w:szCs w:val="24"/>
          <w:lang w:val="en-IN"/>
        </w:rPr>
        <w:t xml:space="preserve"> = "";</w:t>
      </w:r>
    </w:p>
    <w:p w14:paraId="4F2ACB51"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for (let </w:t>
      </w:r>
      <w:proofErr w:type="spellStart"/>
      <w:r w:rsidRPr="00F51E2D">
        <w:rPr>
          <w:rFonts w:cs="Times New Roman"/>
          <w:szCs w:val="24"/>
          <w:lang w:val="en-IN"/>
        </w:rPr>
        <w:t>i</w:t>
      </w:r>
      <w:proofErr w:type="spellEnd"/>
      <w:r w:rsidRPr="00F51E2D">
        <w:rPr>
          <w:rFonts w:cs="Times New Roman"/>
          <w:szCs w:val="24"/>
          <w:lang w:val="en-IN"/>
        </w:rPr>
        <w:t xml:space="preserve"> = 0; </w:t>
      </w:r>
      <w:proofErr w:type="spellStart"/>
      <w:r w:rsidRPr="00F51E2D">
        <w:rPr>
          <w:rFonts w:cs="Times New Roman"/>
          <w:szCs w:val="24"/>
          <w:lang w:val="en-IN"/>
        </w:rPr>
        <w:t>i</w:t>
      </w:r>
      <w:proofErr w:type="spellEnd"/>
      <w:r w:rsidRPr="00F51E2D">
        <w:rPr>
          <w:rFonts w:cs="Times New Roman"/>
          <w:szCs w:val="24"/>
          <w:lang w:val="en-IN"/>
        </w:rPr>
        <w:t xml:space="preserve"> &lt; 25; </w:t>
      </w:r>
      <w:proofErr w:type="spellStart"/>
      <w:r w:rsidRPr="00F51E2D">
        <w:rPr>
          <w:rFonts w:cs="Times New Roman"/>
          <w:szCs w:val="24"/>
          <w:lang w:val="en-IN"/>
        </w:rPr>
        <w:t>i</w:t>
      </w:r>
      <w:proofErr w:type="spellEnd"/>
      <w:r w:rsidRPr="00F51E2D">
        <w:rPr>
          <w:rFonts w:cs="Times New Roman"/>
          <w:szCs w:val="24"/>
          <w:lang w:val="en-IN"/>
        </w:rPr>
        <w:t>++) {</w:t>
      </w:r>
    </w:p>
    <w:p w14:paraId="37C6C9D4"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const</w:t>
      </w:r>
      <w:proofErr w:type="spellEnd"/>
      <w:r w:rsidRPr="00F51E2D">
        <w:rPr>
          <w:rFonts w:cs="Times New Roman"/>
          <w:szCs w:val="24"/>
          <w:lang w:val="en-IN"/>
        </w:rPr>
        <w:t xml:space="preserve"> skeleton = </w:t>
      </w:r>
      <w:proofErr w:type="spellStart"/>
      <w:proofErr w:type="gramStart"/>
      <w:r w:rsidRPr="00F51E2D">
        <w:rPr>
          <w:rFonts w:cs="Times New Roman"/>
          <w:szCs w:val="24"/>
          <w:lang w:val="en-IN"/>
        </w:rPr>
        <w:t>document.createElement</w:t>
      </w:r>
      <w:proofErr w:type="spellEnd"/>
      <w:proofErr w:type="gramEnd"/>
      <w:r w:rsidRPr="00F51E2D">
        <w:rPr>
          <w:rFonts w:cs="Times New Roman"/>
          <w:szCs w:val="24"/>
          <w:lang w:val="en-IN"/>
        </w:rPr>
        <w:t>("div");</w:t>
      </w:r>
    </w:p>
    <w:p w14:paraId="603996F7"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skeleton.classList.add</w:t>
      </w:r>
      <w:proofErr w:type="spellEnd"/>
      <w:r w:rsidRPr="00F51E2D">
        <w:rPr>
          <w:rFonts w:cs="Times New Roman"/>
          <w:szCs w:val="24"/>
          <w:lang w:val="en-IN"/>
        </w:rPr>
        <w:t>("result-card");</w:t>
      </w:r>
    </w:p>
    <w:p w14:paraId="1C61707A"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proofErr w:type="gramStart"/>
      <w:r w:rsidRPr="00F51E2D">
        <w:rPr>
          <w:rFonts w:cs="Times New Roman"/>
          <w:szCs w:val="24"/>
          <w:lang w:val="en-IN"/>
        </w:rPr>
        <w:t>skeleton.innerHTML</w:t>
      </w:r>
      <w:proofErr w:type="spellEnd"/>
      <w:proofErr w:type="gramEnd"/>
      <w:r w:rsidRPr="00F51E2D">
        <w:rPr>
          <w:rFonts w:cs="Times New Roman"/>
          <w:szCs w:val="24"/>
          <w:lang w:val="en-IN"/>
        </w:rPr>
        <w:t xml:space="preserve"> = `</w:t>
      </w:r>
    </w:p>
    <w:p w14:paraId="6124BDA1"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&lt;div class="skeleton" style="height:150px;"&gt;&lt;/div&gt;</w:t>
      </w:r>
    </w:p>
    <w:p w14:paraId="598BA400"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&lt;div class="skeleton skeleton-text" style="width:80%;"&gt;&lt;/div&gt;</w:t>
      </w:r>
    </w:p>
    <w:p w14:paraId="5D1F7E06"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&lt;div class="skeleton skeleton-text" style="width:60%;"&gt;&lt;/div&gt;</w:t>
      </w:r>
    </w:p>
    <w:p w14:paraId="1C3286D8"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
    <w:p w14:paraId="596BDE10"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roofErr w:type="spellStart"/>
      <w:r w:rsidRPr="00F51E2D">
        <w:rPr>
          <w:rFonts w:cs="Times New Roman"/>
          <w:szCs w:val="24"/>
          <w:lang w:val="en-IN"/>
        </w:rPr>
        <w:t>resultsDiv.appendChild</w:t>
      </w:r>
      <w:proofErr w:type="spellEnd"/>
      <w:r w:rsidRPr="00F51E2D">
        <w:rPr>
          <w:rFonts w:cs="Times New Roman"/>
          <w:szCs w:val="24"/>
          <w:lang w:val="en-IN"/>
        </w:rPr>
        <w:t>(skeleton);</w:t>
      </w:r>
    </w:p>
    <w:p w14:paraId="1A330499" w14:textId="77777777" w:rsidR="00CC55F2" w:rsidRPr="00F51E2D" w:rsidRDefault="00CC55F2" w:rsidP="00D7109F">
      <w:pPr>
        <w:jc w:val="both"/>
        <w:rPr>
          <w:rFonts w:cs="Times New Roman"/>
          <w:szCs w:val="24"/>
          <w:lang w:val="en-IN"/>
        </w:rPr>
      </w:pPr>
      <w:r w:rsidRPr="00F51E2D">
        <w:rPr>
          <w:rFonts w:cs="Times New Roman"/>
          <w:szCs w:val="24"/>
          <w:lang w:val="en-IN"/>
        </w:rPr>
        <w:t xml:space="preserve">  }</w:t>
      </w:r>
    </w:p>
    <w:p w14:paraId="324433EE" w14:textId="77777777" w:rsidR="00CC55F2" w:rsidRPr="00F51E2D" w:rsidRDefault="00CC55F2" w:rsidP="00D7109F">
      <w:pPr>
        <w:jc w:val="both"/>
        <w:rPr>
          <w:rFonts w:cs="Times New Roman"/>
          <w:szCs w:val="24"/>
          <w:lang w:val="en-IN"/>
        </w:rPr>
      </w:pPr>
      <w:r w:rsidRPr="00F51E2D">
        <w:rPr>
          <w:rFonts w:cs="Times New Roman"/>
          <w:szCs w:val="24"/>
          <w:lang w:val="en-IN"/>
        </w:rPr>
        <w:t>}</w:t>
      </w:r>
    </w:p>
    <w:p w14:paraId="7D88FCD6" w14:textId="77777777" w:rsidR="00CC55F2" w:rsidRPr="00F51E2D" w:rsidRDefault="00CC55F2" w:rsidP="00D7109F">
      <w:pPr>
        <w:jc w:val="both"/>
        <w:rPr>
          <w:rFonts w:cs="Times New Roman"/>
          <w:szCs w:val="24"/>
          <w:lang w:val="en-IN"/>
        </w:rPr>
      </w:pPr>
      <w:r w:rsidRPr="00F51E2D">
        <w:rPr>
          <w:rFonts w:cs="Times New Roman"/>
          <w:b/>
          <w:bCs/>
          <w:szCs w:val="24"/>
          <w:lang w:val="en-IN"/>
        </w:rPr>
        <w:t>Explanation:</w:t>
      </w:r>
    </w:p>
    <w:p w14:paraId="0B58939C" w14:textId="77777777" w:rsidR="00CC55F2" w:rsidRPr="00F51E2D" w:rsidRDefault="00CC55F2" w:rsidP="00E94D81">
      <w:pPr>
        <w:numPr>
          <w:ilvl w:val="0"/>
          <w:numId w:val="15"/>
        </w:numPr>
        <w:jc w:val="both"/>
        <w:rPr>
          <w:rFonts w:cs="Times New Roman"/>
          <w:szCs w:val="24"/>
          <w:lang w:val="en-IN"/>
        </w:rPr>
      </w:pPr>
      <w:r w:rsidRPr="00F51E2D">
        <w:rPr>
          <w:rFonts w:cs="Times New Roman"/>
          <w:szCs w:val="24"/>
          <w:lang w:val="en-IN"/>
        </w:rPr>
        <w:t>search(type): Dispatches the query to the correct API function.</w:t>
      </w:r>
    </w:p>
    <w:p w14:paraId="60237082" w14:textId="77777777" w:rsidR="00CC55F2" w:rsidRPr="00F51E2D" w:rsidRDefault="00CC55F2" w:rsidP="00E94D81">
      <w:pPr>
        <w:numPr>
          <w:ilvl w:val="0"/>
          <w:numId w:val="15"/>
        </w:numPr>
        <w:jc w:val="both"/>
        <w:rPr>
          <w:rFonts w:cs="Times New Roman"/>
          <w:szCs w:val="24"/>
          <w:lang w:val="en-IN"/>
        </w:rPr>
      </w:pPr>
      <w:proofErr w:type="spellStart"/>
      <w:proofErr w:type="gramStart"/>
      <w:r w:rsidRPr="00F51E2D">
        <w:rPr>
          <w:rFonts w:cs="Times New Roman"/>
          <w:szCs w:val="24"/>
          <w:lang w:val="en-IN"/>
        </w:rPr>
        <w:t>showSkeleton</w:t>
      </w:r>
      <w:proofErr w:type="spellEnd"/>
      <w:r w:rsidRPr="00F51E2D">
        <w:rPr>
          <w:rFonts w:cs="Times New Roman"/>
          <w:szCs w:val="24"/>
          <w:lang w:val="en-IN"/>
        </w:rPr>
        <w:t>(</w:t>
      </w:r>
      <w:proofErr w:type="gramEnd"/>
      <w:r w:rsidRPr="00F51E2D">
        <w:rPr>
          <w:rFonts w:cs="Times New Roman"/>
          <w:szCs w:val="24"/>
          <w:lang w:val="en-IN"/>
        </w:rPr>
        <w:t xml:space="preserve">): Improves </w:t>
      </w:r>
      <w:r w:rsidRPr="00F51E2D">
        <w:rPr>
          <w:rFonts w:cs="Times New Roman"/>
          <w:b/>
          <w:bCs/>
          <w:szCs w:val="24"/>
          <w:lang w:val="en-IN"/>
        </w:rPr>
        <w:t>user experience</w:t>
      </w:r>
      <w:r w:rsidRPr="00F51E2D">
        <w:rPr>
          <w:rFonts w:cs="Times New Roman"/>
          <w:szCs w:val="24"/>
          <w:lang w:val="en-IN"/>
        </w:rPr>
        <w:t xml:space="preserve"> by showing loading cards while fetching data.</w:t>
      </w:r>
    </w:p>
    <w:p w14:paraId="77E68F3C" w14:textId="71B75FAF" w:rsidR="00CC55F2" w:rsidRPr="00B10BC4" w:rsidRDefault="00CC55F2" w:rsidP="00D7109F">
      <w:pPr>
        <w:numPr>
          <w:ilvl w:val="0"/>
          <w:numId w:val="15"/>
        </w:numPr>
        <w:jc w:val="both"/>
        <w:rPr>
          <w:rFonts w:cs="Times New Roman"/>
          <w:szCs w:val="24"/>
          <w:lang w:val="en-IN"/>
        </w:rPr>
      </w:pPr>
      <w:r w:rsidRPr="00F51E2D">
        <w:rPr>
          <w:rFonts w:cs="Times New Roman"/>
          <w:szCs w:val="24"/>
          <w:lang w:val="en-IN"/>
        </w:rPr>
        <w:t xml:space="preserve">API functions (YouTube, GitHub, </w:t>
      </w:r>
      <w:proofErr w:type="spellStart"/>
      <w:r w:rsidRPr="00F51E2D">
        <w:rPr>
          <w:rFonts w:cs="Times New Roman"/>
          <w:szCs w:val="24"/>
          <w:lang w:val="en-IN"/>
        </w:rPr>
        <w:t>arXiv</w:t>
      </w:r>
      <w:proofErr w:type="spellEnd"/>
      <w:r w:rsidRPr="00F51E2D">
        <w:rPr>
          <w:rFonts w:cs="Times New Roman"/>
          <w:szCs w:val="24"/>
          <w:lang w:val="en-IN"/>
        </w:rPr>
        <w:t>, Kaggle) fetch data, rank results, and update the DOM dynamically.</w:t>
      </w:r>
    </w:p>
    <w:p w14:paraId="6311D68C" w14:textId="77777777" w:rsidR="00CC55F2" w:rsidRPr="00F51E2D" w:rsidRDefault="00CC55F2" w:rsidP="00D7109F">
      <w:pPr>
        <w:jc w:val="both"/>
        <w:rPr>
          <w:rFonts w:cs="Times New Roman"/>
          <w:b/>
          <w:bCs/>
          <w:sz w:val="28"/>
          <w:szCs w:val="28"/>
          <w:lang w:val="en-IN"/>
        </w:rPr>
      </w:pPr>
      <w:r w:rsidRPr="00F51E2D">
        <w:rPr>
          <w:rFonts w:cs="Times New Roman"/>
          <w:b/>
          <w:bCs/>
          <w:sz w:val="28"/>
          <w:szCs w:val="28"/>
          <w:lang w:val="en-IN"/>
        </w:rPr>
        <w:t>Deployment Configuration (GitHub Pages)</w:t>
      </w:r>
    </w:p>
    <w:p w14:paraId="3E60AC79" w14:textId="77777777" w:rsidR="00CC55F2" w:rsidRPr="00F51E2D" w:rsidRDefault="00CC55F2" w:rsidP="00D7109F">
      <w:pPr>
        <w:jc w:val="both"/>
        <w:rPr>
          <w:rFonts w:cs="Times New Roman"/>
          <w:szCs w:val="24"/>
          <w:lang w:val="en-IN"/>
        </w:rPr>
      </w:pPr>
      <w:r w:rsidRPr="00F51E2D">
        <w:rPr>
          <w:rFonts w:cs="Times New Roman"/>
          <w:szCs w:val="24"/>
          <w:lang w:val="en-IN"/>
        </w:rPr>
        <w:t>1. Push all project files (HTML, CSS, JS) to GitHub repository.</w:t>
      </w:r>
    </w:p>
    <w:p w14:paraId="1DC58237" w14:textId="77777777" w:rsidR="00CC55F2" w:rsidRPr="00F51E2D" w:rsidRDefault="00CC55F2" w:rsidP="00D7109F">
      <w:pPr>
        <w:jc w:val="both"/>
        <w:rPr>
          <w:rFonts w:cs="Times New Roman"/>
          <w:szCs w:val="24"/>
          <w:lang w:val="en-IN"/>
        </w:rPr>
      </w:pPr>
      <w:r w:rsidRPr="00F51E2D">
        <w:rPr>
          <w:rFonts w:cs="Times New Roman"/>
          <w:szCs w:val="24"/>
          <w:lang w:val="en-IN"/>
        </w:rPr>
        <w:t>2. Go to repository Settings → Pages.</w:t>
      </w:r>
    </w:p>
    <w:p w14:paraId="3D212CCE" w14:textId="77777777" w:rsidR="00CC55F2" w:rsidRPr="00F51E2D" w:rsidRDefault="00CC55F2" w:rsidP="00D7109F">
      <w:pPr>
        <w:jc w:val="both"/>
        <w:rPr>
          <w:rFonts w:cs="Times New Roman"/>
          <w:szCs w:val="24"/>
          <w:lang w:val="en-IN"/>
        </w:rPr>
      </w:pPr>
      <w:r w:rsidRPr="00F51E2D">
        <w:rPr>
          <w:rFonts w:cs="Times New Roman"/>
          <w:szCs w:val="24"/>
          <w:lang w:val="en-IN"/>
        </w:rPr>
        <w:t>3. Select branch (main) and root folder (/).</w:t>
      </w:r>
    </w:p>
    <w:p w14:paraId="3CC0B6D9" w14:textId="77777777" w:rsidR="00CC55F2" w:rsidRPr="00F51E2D" w:rsidRDefault="00CC55F2" w:rsidP="00D7109F">
      <w:pPr>
        <w:jc w:val="both"/>
        <w:rPr>
          <w:rFonts w:cs="Times New Roman"/>
          <w:szCs w:val="24"/>
          <w:lang w:val="en-IN"/>
        </w:rPr>
      </w:pPr>
      <w:r w:rsidRPr="00F51E2D">
        <w:rPr>
          <w:rFonts w:cs="Times New Roman"/>
          <w:szCs w:val="24"/>
          <w:lang w:val="en-IN"/>
        </w:rPr>
        <w:lastRenderedPageBreak/>
        <w:t xml:space="preserve">4. Save changes. </w:t>
      </w:r>
    </w:p>
    <w:p w14:paraId="48337EC5" w14:textId="77777777" w:rsidR="00CC55F2" w:rsidRPr="00F51E2D" w:rsidRDefault="00CC55F2" w:rsidP="00D7109F">
      <w:pPr>
        <w:jc w:val="both"/>
        <w:rPr>
          <w:rFonts w:cs="Times New Roman"/>
          <w:szCs w:val="24"/>
          <w:lang w:val="en-IN"/>
        </w:rPr>
      </w:pPr>
      <w:r w:rsidRPr="00F51E2D">
        <w:rPr>
          <w:rFonts w:cs="Times New Roman"/>
          <w:szCs w:val="24"/>
          <w:lang w:val="en-IN"/>
        </w:rPr>
        <w:t>5. GitHub Pages URL will host the live project.</w:t>
      </w:r>
    </w:p>
    <w:p w14:paraId="7A932088" w14:textId="77777777" w:rsidR="00CC55F2" w:rsidRPr="00F51E2D" w:rsidRDefault="00CC55F2" w:rsidP="00D7109F">
      <w:pPr>
        <w:jc w:val="both"/>
        <w:rPr>
          <w:rFonts w:cs="Times New Roman"/>
          <w:sz w:val="28"/>
          <w:szCs w:val="28"/>
          <w:lang w:val="en-IN"/>
        </w:rPr>
      </w:pPr>
      <w:r w:rsidRPr="00F51E2D">
        <w:rPr>
          <w:rFonts w:cs="Times New Roman"/>
          <w:b/>
          <w:bCs/>
          <w:sz w:val="28"/>
          <w:szCs w:val="28"/>
          <w:lang w:val="en-IN"/>
        </w:rPr>
        <w:t>Explanation:</w:t>
      </w:r>
    </w:p>
    <w:p w14:paraId="795400DB" w14:textId="77777777" w:rsidR="00CC55F2" w:rsidRPr="00F51E2D" w:rsidRDefault="00CC55F2" w:rsidP="00E94D81">
      <w:pPr>
        <w:numPr>
          <w:ilvl w:val="0"/>
          <w:numId w:val="16"/>
        </w:numPr>
        <w:jc w:val="both"/>
        <w:rPr>
          <w:rFonts w:cs="Times New Roman"/>
          <w:szCs w:val="24"/>
          <w:lang w:val="en-IN"/>
        </w:rPr>
      </w:pPr>
      <w:r w:rsidRPr="00F51E2D">
        <w:rPr>
          <w:rFonts w:cs="Times New Roman"/>
          <w:szCs w:val="24"/>
          <w:lang w:val="en-IN"/>
        </w:rPr>
        <w:t>GitHub Pages hosts static websites directly from the repository.</w:t>
      </w:r>
    </w:p>
    <w:p w14:paraId="0EA0B967" w14:textId="7CC9F176" w:rsidR="00CC55F2" w:rsidRPr="00B10BC4" w:rsidRDefault="00CC55F2" w:rsidP="00D7109F">
      <w:pPr>
        <w:numPr>
          <w:ilvl w:val="0"/>
          <w:numId w:val="16"/>
        </w:numPr>
        <w:jc w:val="both"/>
        <w:rPr>
          <w:rFonts w:cs="Times New Roman"/>
          <w:szCs w:val="24"/>
          <w:lang w:val="en-IN"/>
        </w:rPr>
      </w:pPr>
      <w:r w:rsidRPr="00F51E2D">
        <w:rPr>
          <w:rFonts w:cs="Times New Roman"/>
          <w:szCs w:val="24"/>
          <w:lang w:val="en-IN"/>
        </w:rPr>
        <w:t xml:space="preserve">Provides a </w:t>
      </w:r>
      <w:r w:rsidRPr="00F51E2D">
        <w:rPr>
          <w:rFonts w:cs="Times New Roman"/>
          <w:b/>
          <w:bCs/>
          <w:szCs w:val="24"/>
          <w:lang w:val="en-IN"/>
        </w:rPr>
        <w:t>public URL</w:t>
      </w:r>
      <w:r w:rsidRPr="00F51E2D">
        <w:rPr>
          <w:rFonts w:cs="Times New Roman"/>
          <w:szCs w:val="24"/>
          <w:lang w:val="en-IN"/>
        </w:rPr>
        <w:t xml:space="preserve"> to access the app online without any server setup.</w:t>
      </w:r>
    </w:p>
    <w:p w14:paraId="46F54B61" w14:textId="77777777" w:rsidR="00CC55F2" w:rsidRPr="00F51E2D" w:rsidRDefault="00CC55F2" w:rsidP="00D7109F">
      <w:pPr>
        <w:jc w:val="both"/>
        <w:rPr>
          <w:rFonts w:cs="Times New Roman"/>
          <w:sz w:val="28"/>
          <w:szCs w:val="28"/>
          <w:lang w:val="en-IN"/>
        </w:rPr>
      </w:pPr>
      <w:r w:rsidRPr="00F51E2D">
        <w:rPr>
          <w:rFonts w:cs="Times New Roman"/>
          <w:b/>
          <w:bCs/>
          <w:sz w:val="28"/>
          <w:szCs w:val="28"/>
          <w:lang w:val="en-IN"/>
        </w:rPr>
        <w:t>References:</w:t>
      </w:r>
    </w:p>
    <w:p w14:paraId="4B59B376" w14:textId="77777777" w:rsidR="00CC55F2" w:rsidRPr="00F51E2D" w:rsidRDefault="00CC55F2" w:rsidP="00E94D81">
      <w:pPr>
        <w:numPr>
          <w:ilvl w:val="0"/>
          <w:numId w:val="17"/>
        </w:numPr>
        <w:jc w:val="both"/>
        <w:rPr>
          <w:rFonts w:cs="Times New Roman"/>
          <w:szCs w:val="24"/>
          <w:lang w:val="en-IN"/>
        </w:rPr>
      </w:pPr>
      <w:r w:rsidRPr="00F51E2D">
        <w:rPr>
          <w:rFonts w:cs="Times New Roman"/>
          <w:szCs w:val="24"/>
          <w:lang w:val="en-IN"/>
        </w:rPr>
        <w:t xml:space="preserve">GitHub Docs. (2025). </w:t>
      </w:r>
      <w:r w:rsidRPr="00F51E2D">
        <w:rPr>
          <w:rFonts w:cs="Times New Roman"/>
          <w:i/>
          <w:iCs/>
          <w:szCs w:val="24"/>
          <w:lang w:val="en-IN"/>
        </w:rPr>
        <w:t>GitHub Pages Guide</w:t>
      </w:r>
      <w:r w:rsidRPr="00F51E2D">
        <w:rPr>
          <w:rFonts w:cs="Times New Roman"/>
          <w:szCs w:val="24"/>
          <w:lang w:val="en-IN"/>
        </w:rPr>
        <w:t>. https://docs.github.com/en/pages</w:t>
      </w:r>
    </w:p>
    <w:p w14:paraId="4B468CEF" w14:textId="77777777" w:rsidR="00CC55F2" w:rsidRPr="00F51E2D" w:rsidRDefault="00CC55F2" w:rsidP="00E94D81">
      <w:pPr>
        <w:numPr>
          <w:ilvl w:val="0"/>
          <w:numId w:val="17"/>
        </w:numPr>
        <w:jc w:val="both"/>
        <w:rPr>
          <w:rFonts w:cs="Times New Roman"/>
          <w:szCs w:val="24"/>
          <w:lang w:val="en-IN"/>
        </w:rPr>
      </w:pPr>
      <w:r w:rsidRPr="00F51E2D">
        <w:rPr>
          <w:rFonts w:cs="Times New Roman"/>
          <w:szCs w:val="24"/>
          <w:lang w:val="en-IN"/>
        </w:rPr>
        <w:t xml:space="preserve">VS Code Docs. (2025). </w:t>
      </w:r>
      <w:r w:rsidRPr="00F51E2D">
        <w:rPr>
          <w:rFonts w:cs="Times New Roman"/>
          <w:i/>
          <w:iCs/>
          <w:szCs w:val="24"/>
          <w:lang w:val="en-IN"/>
        </w:rPr>
        <w:t>Getting Started with VS Code</w:t>
      </w:r>
      <w:r w:rsidRPr="00F51E2D">
        <w:rPr>
          <w:rFonts w:cs="Times New Roman"/>
          <w:szCs w:val="24"/>
          <w:lang w:val="en-IN"/>
        </w:rPr>
        <w:t>. https://code.visualstudio.com/docs</w:t>
      </w:r>
    </w:p>
    <w:p w14:paraId="13A7FE28" w14:textId="055CABD0" w:rsidR="00ED6604" w:rsidRPr="00B10BC4" w:rsidRDefault="00CC55F2" w:rsidP="00D7109F">
      <w:pPr>
        <w:numPr>
          <w:ilvl w:val="0"/>
          <w:numId w:val="17"/>
        </w:numPr>
        <w:jc w:val="both"/>
        <w:rPr>
          <w:rFonts w:cs="Times New Roman"/>
          <w:szCs w:val="24"/>
          <w:lang w:val="en-IN"/>
        </w:rPr>
      </w:pPr>
      <w:r w:rsidRPr="00F51E2D">
        <w:rPr>
          <w:rFonts w:cs="Times New Roman"/>
          <w:szCs w:val="24"/>
          <w:lang w:val="en-IN"/>
        </w:rPr>
        <w:t xml:space="preserve">Mozilla Developer Network (MDN). (2025). </w:t>
      </w:r>
      <w:r w:rsidRPr="00F51E2D">
        <w:rPr>
          <w:rFonts w:cs="Times New Roman"/>
          <w:i/>
          <w:iCs/>
          <w:szCs w:val="24"/>
          <w:lang w:val="en-IN"/>
        </w:rPr>
        <w:t>HTML, CSS, JavaScript Reference</w:t>
      </w:r>
      <w:r w:rsidRPr="00F51E2D">
        <w:rPr>
          <w:rFonts w:cs="Times New Roman"/>
          <w:szCs w:val="24"/>
          <w:lang w:val="en-IN"/>
        </w:rPr>
        <w:t>. https://developer.mozilla.org</w:t>
      </w:r>
    </w:p>
    <w:p w14:paraId="3307AFEE" w14:textId="7058B2D5" w:rsidR="00D93F69" w:rsidRPr="00F51E2D" w:rsidRDefault="00D93F69" w:rsidP="00D7109F">
      <w:pPr>
        <w:jc w:val="both"/>
        <w:rPr>
          <w:rFonts w:cs="Times New Roman"/>
          <w:b/>
          <w:bCs/>
          <w:sz w:val="28"/>
          <w:szCs w:val="28"/>
          <w:lang w:val="en-IN"/>
        </w:rPr>
      </w:pPr>
      <w:r w:rsidRPr="00F51E2D">
        <w:rPr>
          <w:rFonts w:cs="Times New Roman"/>
          <w:b/>
          <w:bCs/>
          <w:sz w:val="28"/>
          <w:szCs w:val="28"/>
          <w:lang w:val="en-IN"/>
        </w:rPr>
        <w:t>6.</w:t>
      </w:r>
      <w:r w:rsidR="000C5FBB" w:rsidRPr="00F51E2D">
        <w:rPr>
          <w:rFonts w:cs="Times New Roman"/>
          <w:b/>
          <w:bCs/>
          <w:sz w:val="28"/>
          <w:szCs w:val="28"/>
          <w:lang w:val="en-IN"/>
        </w:rPr>
        <w:t>6</w:t>
      </w:r>
      <w:r w:rsidRPr="00F51E2D">
        <w:rPr>
          <w:rFonts w:cs="Times New Roman"/>
          <w:b/>
          <w:bCs/>
          <w:sz w:val="28"/>
          <w:szCs w:val="28"/>
          <w:lang w:val="en-IN"/>
        </w:rPr>
        <w:t xml:space="preserve"> Simulation</w:t>
      </w:r>
    </w:p>
    <w:p w14:paraId="48F50504" w14:textId="77777777" w:rsidR="00D93F69" w:rsidRPr="00F51E2D" w:rsidRDefault="00D93F69" w:rsidP="00D7109F">
      <w:pPr>
        <w:jc w:val="both"/>
        <w:rPr>
          <w:rFonts w:cs="Times New Roman"/>
          <w:szCs w:val="24"/>
          <w:lang w:val="en-IN"/>
        </w:rPr>
      </w:pPr>
      <w:r w:rsidRPr="00F51E2D">
        <w:rPr>
          <w:rFonts w:cs="Times New Roman"/>
          <w:szCs w:val="24"/>
          <w:lang w:val="en-IN"/>
        </w:rPr>
        <w:t xml:space="preserve">The Study Search Engine project simulates a </w:t>
      </w:r>
      <w:r w:rsidRPr="00F51E2D">
        <w:rPr>
          <w:rFonts w:cs="Times New Roman"/>
          <w:b/>
          <w:bCs/>
          <w:szCs w:val="24"/>
          <w:lang w:val="en-IN"/>
        </w:rPr>
        <w:t>unified search platform</w:t>
      </w:r>
      <w:r w:rsidRPr="00F51E2D">
        <w:rPr>
          <w:rFonts w:cs="Times New Roman"/>
          <w:szCs w:val="24"/>
          <w:lang w:val="en-IN"/>
        </w:rPr>
        <w:t xml:space="preserve"> where users can explore educational resources from multiple online sources. The simulation demonstrates the workflow from user input to the display of ranked search results.</w:t>
      </w:r>
    </w:p>
    <w:p w14:paraId="7ACE5632" w14:textId="77777777" w:rsidR="00D93F69" w:rsidRPr="00F51E2D" w:rsidRDefault="00D93F69" w:rsidP="00D7109F">
      <w:pPr>
        <w:jc w:val="both"/>
        <w:rPr>
          <w:rFonts w:cs="Times New Roman"/>
          <w:sz w:val="28"/>
          <w:szCs w:val="28"/>
          <w:lang w:val="en-IN"/>
        </w:rPr>
      </w:pPr>
      <w:r w:rsidRPr="00F51E2D">
        <w:rPr>
          <w:rFonts w:cs="Times New Roman"/>
          <w:b/>
          <w:bCs/>
          <w:sz w:val="28"/>
          <w:szCs w:val="28"/>
          <w:lang w:val="en-IN"/>
        </w:rPr>
        <w:t>Simulation Workflow:</w:t>
      </w:r>
    </w:p>
    <w:p w14:paraId="58CDC402" w14:textId="77777777" w:rsidR="00D93F69" w:rsidRPr="00F51E2D" w:rsidRDefault="00D93F69" w:rsidP="00E94D81">
      <w:pPr>
        <w:numPr>
          <w:ilvl w:val="0"/>
          <w:numId w:val="18"/>
        </w:numPr>
        <w:jc w:val="both"/>
        <w:rPr>
          <w:rFonts w:cs="Times New Roman"/>
          <w:szCs w:val="24"/>
          <w:lang w:val="en-IN"/>
        </w:rPr>
      </w:pPr>
      <w:r w:rsidRPr="00F51E2D">
        <w:rPr>
          <w:rFonts w:cs="Times New Roman"/>
          <w:b/>
          <w:bCs/>
          <w:szCs w:val="24"/>
          <w:lang w:val="en-IN"/>
        </w:rPr>
        <w:t>User Interaction:</w:t>
      </w:r>
      <w:r w:rsidRPr="00F51E2D">
        <w:rPr>
          <w:rFonts w:cs="Times New Roman"/>
          <w:szCs w:val="24"/>
          <w:lang w:val="en-IN"/>
        </w:rPr>
        <w:t xml:space="preserve"> The user opens the web application on a browser. They enter a topic in the search input field, such as "Machine Learning," and select a resource category, e.g., Videos.</w:t>
      </w:r>
    </w:p>
    <w:p w14:paraId="68E566B4" w14:textId="77777777" w:rsidR="00D93F69" w:rsidRPr="00F51E2D" w:rsidRDefault="00D93F69" w:rsidP="00E94D81">
      <w:pPr>
        <w:numPr>
          <w:ilvl w:val="0"/>
          <w:numId w:val="18"/>
        </w:numPr>
        <w:jc w:val="both"/>
        <w:rPr>
          <w:rFonts w:cs="Times New Roman"/>
          <w:szCs w:val="24"/>
          <w:lang w:val="en-IN"/>
        </w:rPr>
      </w:pPr>
      <w:r w:rsidRPr="00F51E2D">
        <w:rPr>
          <w:rFonts w:cs="Times New Roman"/>
          <w:b/>
          <w:bCs/>
          <w:szCs w:val="24"/>
          <w:lang w:val="en-IN"/>
        </w:rPr>
        <w:t>Search Trigger:</w:t>
      </w:r>
      <w:r w:rsidRPr="00F51E2D">
        <w:rPr>
          <w:rFonts w:cs="Times New Roman"/>
          <w:szCs w:val="24"/>
          <w:lang w:val="en-IN"/>
        </w:rPr>
        <w:t xml:space="preserve"> Clicking a category button triggers the </w:t>
      </w:r>
      <w:proofErr w:type="gramStart"/>
      <w:r w:rsidRPr="00F51E2D">
        <w:rPr>
          <w:rFonts w:cs="Times New Roman"/>
          <w:szCs w:val="24"/>
          <w:lang w:val="en-IN"/>
        </w:rPr>
        <w:t>search(</w:t>
      </w:r>
      <w:proofErr w:type="gramEnd"/>
      <w:r w:rsidRPr="00F51E2D">
        <w:rPr>
          <w:rFonts w:cs="Times New Roman"/>
          <w:szCs w:val="24"/>
          <w:lang w:val="en-IN"/>
        </w:rPr>
        <w:t>) JavaScript function, which validates the input and initiates API requests to the corresponding platform.</w:t>
      </w:r>
    </w:p>
    <w:p w14:paraId="43A1E966" w14:textId="77777777" w:rsidR="00D93F69" w:rsidRPr="00F51E2D" w:rsidRDefault="00D93F69" w:rsidP="00E94D81">
      <w:pPr>
        <w:numPr>
          <w:ilvl w:val="0"/>
          <w:numId w:val="18"/>
        </w:numPr>
        <w:jc w:val="both"/>
        <w:rPr>
          <w:rFonts w:cs="Times New Roman"/>
          <w:szCs w:val="24"/>
          <w:lang w:val="en-IN"/>
        </w:rPr>
      </w:pPr>
      <w:r w:rsidRPr="00F51E2D">
        <w:rPr>
          <w:rFonts w:cs="Times New Roman"/>
          <w:b/>
          <w:bCs/>
          <w:szCs w:val="24"/>
          <w:lang w:val="en-IN"/>
        </w:rPr>
        <w:t>Loading Simulation:</w:t>
      </w:r>
      <w:r w:rsidRPr="00F51E2D">
        <w:rPr>
          <w:rFonts w:cs="Times New Roman"/>
          <w:szCs w:val="24"/>
          <w:lang w:val="en-IN"/>
        </w:rPr>
        <w:t xml:space="preserve"> While the API response is being fetched, the </w:t>
      </w:r>
      <w:proofErr w:type="spellStart"/>
      <w:proofErr w:type="gramStart"/>
      <w:r w:rsidRPr="00F51E2D">
        <w:rPr>
          <w:rFonts w:cs="Times New Roman"/>
          <w:szCs w:val="24"/>
          <w:lang w:val="en-IN"/>
        </w:rPr>
        <w:t>showSkeleton</w:t>
      </w:r>
      <w:proofErr w:type="spellEnd"/>
      <w:r w:rsidRPr="00F51E2D">
        <w:rPr>
          <w:rFonts w:cs="Times New Roman"/>
          <w:szCs w:val="24"/>
          <w:lang w:val="en-IN"/>
        </w:rPr>
        <w:t>(</w:t>
      </w:r>
      <w:proofErr w:type="gramEnd"/>
      <w:r w:rsidRPr="00F51E2D">
        <w:rPr>
          <w:rFonts w:cs="Times New Roman"/>
          <w:szCs w:val="24"/>
          <w:lang w:val="en-IN"/>
        </w:rPr>
        <w:t>) function displays animated placeholder cards to simulate the loading process. This ensures a smooth user experience.</w:t>
      </w:r>
    </w:p>
    <w:p w14:paraId="3583B803" w14:textId="77777777" w:rsidR="00D93F69" w:rsidRPr="00F51E2D" w:rsidRDefault="00D93F69" w:rsidP="00E94D81">
      <w:pPr>
        <w:numPr>
          <w:ilvl w:val="0"/>
          <w:numId w:val="18"/>
        </w:numPr>
        <w:jc w:val="both"/>
        <w:rPr>
          <w:rFonts w:cs="Times New Roman"/>
          <w:szCs w:val="24"/>
          <w:lang w:val="en-IN"/>
        </w:rPr>
      </w:pPr>
      <w:r w:rsidRPr="00F51E2D">
        <w:rPr>
          <w:rFonts w:cs="Times New Roman"/>
          <w:b/>
          <w:bCs/>
          <w:szCs w:val="24"/>
          <w:lang w:val="en-IN"/>
        </w:rPr>
        <w:t>Data Retrieval:</w:t>
      </w:r>
      <w:r w:rsidRPr="00F51E2D">
        <w:rPr>
          <w:rFonts w:cs="Times New Roman"/>
          <w:szCs w:val="24"/>
          <w:lang w:val="en-IN"/>
        </w:rPr>
        <w:t xml:space="preserve"> The application fetches data from APIs such as YouTube for videos, GitHub for code repositories, </w:t>
      </w:r>
      <w:proofErr w:type="spellStart"/>
      <w:r w:rsidRPr="00F51E2D">
        <w:rPr>
          <w:rFonts w:cs="Times New Roman"/>
          <w:szCs w:val="24"/>
          <w:lang w:val="en-IN"/>
        </w:rPr>
        <w:t>arXiv</w:t>
      </w:r>
      <w:proofErr w:type="spellEnd"/>
      <w:r w:rsidRPr="00F51E2D">
        <w:rPr>
          <w:rFonts w:cs="Times New Roman"/>
          <w:szCs w:val="24"/>
          <w:lang w:val="en-IN"/>
        </w:rPr>
        <w:t xml:space="preserve"> for research papers, or Kaggle for </w:t>
      </w:r>
      <w:r w:rsidRPr="00F51E2D">
        <w:rPr>
          <w:rFonts w:cs="Times New Roman"/>
          <w:szCs w:val="24"/>
          <w:lang w:val="en-IN"/>
        </w:rPr>
        <w:lastRenderedPageBreak/>
        <w:t xml:space="preserve">datasets. Each resource is assigned a </w:t>
      </w:r>
      <w:r w:rsidRPr="00F51E2D">
        <w:rPr>
          <w:rFonts w:cs="Times New Roman"/>
          <w:b/>
          <w:bCs/>
          <w:szCs w:val="24"/>
          <w:lang w:val="en-IN"/>
        </w:rPr>
        <w:t>score</w:t>
      </w:r>
      <w:r w:rsidRPr="00F51E2D">
        <w:rPr>
          <w:rFonts w:cs="Times New Roman"/>
          <w:szCs w:val="24"/>
          <w:lang w:val="en-IN"/>
        </w:rPr>
        <w:t xml:space="preserve"> based on popularity, relevance, or recency.</w:t>
      </w:r>
    </w:p>
    <w:p w14:paraId="19370948" w14:textId="77777777" w:rsidR="00D93F69" w:rsidRPr="00F51E2D" w:rsidRDefault="00D93F69" w:rsidP="00E94D81">
      <w:pPr>
        <w:numPr>
          <w:ilvl w:val="0"/>
          <w:numId w:val="18"/>
        </w:numPr>
        <w:jc w:val="both"/>
        <w:rPr>
          <w:rFonts w:cs="Times New Roman"/>
          <w:szCs w:val="24"/>
          <w:lang w:val="en-IN"/>
        </w:rPr>
      </w:pPr>
      <w:r w:rsidRPr="00F51E2D">
        <w:rPr>
          <w:rFonts w:cs="Times New Roman"/>
          <w:b/>
          <w:bCs/>
          <w:szCs w:val="24"/>
          <w:lang w:val="en-IN"/>
        </w:rPr>
        <w:t>Result Processing:</w:t>
      </w:r>
      <w:r w:rsidRPr="00F51E2D">
        <w:rPr>
          <w:rFonts w:cs="Times New Roman"/>
          <w:szCs w:val="24"/>
          <w:lang w:val="en-IN"/>
        </w:rPr>
        <w:t xml:space="preserve"> Retrieved results are sorted in descending order of their computed scores. For example, YouTube videos are ranked based on a combination of views and likes, ensuring that the most relevant and popular videos appear first.</w:t>
      </w:r>
    </w:p>
    <w:p w14:paraId="6F6BDFDA" w14:textId="77777777" w:rsidR="00D93F69" w:rsidRPr="00F51E2D" w:rsidRDefault="00D93F69" w:rsidP="00E94D81">
      <w:pPr>
        <w:numPr>
          <w:ilvl w:val="0"/>
          <w:numId w:val="18"/>
        </w:numPr>
        <w:jc w:val="both"/>
        <w:rPr>
          <w:rFonts w:cs="Times New Roman"/>
          <w:szCs w:val="24"/>
          <w:lang w:val="en-IN"/>
        </w:rPr>
      </w:pPr>
      <w:r w:rsidRPr="00F51E2D">
        <w:rPr>
          <w:rFonts w:cs="Times New Roman"/>
          <w:b/>
          <w:bCs/>
          <w:szCs w:val="24"/>
          <w:lang w:val="en-IN"/>
        </w:rPr>
        <w:t>Display Simulation:</w:t>
      </w:r>
      <w:r w:rsidRPr="00F51E2D">
        <w:rPr>
          <w:rFonts w:cs="Times New Roman"/>
          <w:szCs w:val="24"/>
          <w:lang w:val="en-IN"/>
        </w:rPr>
        <w:t xml:space="preserve"> The processed results are displayed dynamically as </w:t>
      </w:r>
      <w:r w:rsidRPr="00F51E2D">
        <w:rPr>
          <w:rFonts w:cs="Times New Roman"/>
          <w:b/>
          <w:bCs/>
          <w:szCs w:val="24"/>
          <w:lang w:val="en-IN"/>
        </w:rPr>
        <w:t>interactive cards</w:t>
      </w:r>
      <w:r w:rsidRPr="00F51E2D">
        <w:rPr>
          <w:rFonts w:cs="Times New Roman"/>
          <w:szCs w:val="24"/>
          <w:lang w:val="en-IN"/>
        </w:rPr>
        <w:t xml:space="preserve"> with the resource title, description, thumbnail (if available), and clickable links. Users can click the cards to directly access the selected resource</w:t>
      </w:r>
    </w:p>
    <w:p w14:paraId="302305B7" w14:textId="77777777" w:rsidR="00ED6604" w:rsidRPr="00F51E2D" w:rsidRDefault="00ED6604" w:rsidP="00D7109F">
      <w:pPr>
        <w:jc w:val="both"/>
        <w:rPr>
          <w:rFonts w:cs="Times New Roman"/>
          <w:szCs w:val="24"/>
          <w:lang w:val="en-IN"/>
        </w:rPr>
      </w:pPr>
    </w:p>
    <w:p w14:paraId="5276195C" w14:textId="77777777" w:rsidR="00D93F69" w:rsidRPr="00F51E2D" w:rsidRDefault="00D93F69" w:rsidP="00D7109F">
      <w:pPr>
        <w:jc w:val="both"/>
        <w:rPr>
          <w:rFonts w:cs="Times New Roman"/>
          <w:szCs w:val="24"/>
          <w:lang w:val="en-IN"/>
        </w:rPr>
      </w:pPr>
    </w:p>
    <w:p w14:paraId="4F8357AD" w14:textId="77777777" w:rsidR="007765F0" w:rsidRPr="00F51E2D" w:rsidRDefault="007765F0" w:rsidP="00D7109F">
      <w:pPr>
        <w:jc w:val="both"/>
        <w:rPr>
          <w:rFonts w:cs="Times New Roman"/>
          <w:szCs w:val="24"/>
          <w:lang w:val="en-IN"/>
        </w:rPr>
      </w:pPr>
    </w:p>
    <w:p w14:paraId="085D2A37" w14:textId="77777777" w:rsidR="007765F0" w:rsidRPr="00F51E2D" w:rsidRDefault="007765F0" w:rsidP="00D7109F">
      <w:pPr>
        <w:jc w:val="both"/>
        <w:rPr>
          <w:rFonts w:cs="Times New Roman"/>
          <w:szCs w:val="24"/>
          <w:lang w:val="en-IN"/>
        </w:rPr>
      </w:pPr>
    </w:p>
    <w:p w14:paraId="2FBB1298" w14:textId="77777777" w:rsidR="00B10BC4" w:rsidRDefault="00B10BC4" w:rsidP="00E735F2">
      <w:pPr>
        <w:jc w:val="center"/>
        <w:rPr>
          <w:rFonts w:cs="Times New Roman"/>
          <w:b/>
          <w:bCs/>
          <w:sz w:val="36"/>
          <w:szCs w:val="36"/>
          <w:lang w:val="en-IN"/>
        </w:rPr>
      </w:pPr>
    </w:p>
    <w:p w14:paraId="4314E703" w14:textId="77777777" w:rsidR="00B10BC4" w:rsidRDefault="00B10BC4" w:rsidP="00E735F2">
      <w:pPr>
        <w:jc w:val="center"/>
        <w:rPr>
          <w:rFonts w:cs="Times New Roman"/>
          <w:b/>
          <w:bCs/>
          <w:sz w:val="36"/>
          <w:szCs w:val="36"/>
          <w:lang w:val="en-IN"/>
        </w:rPr>
      </w:pPr>
    </w:p>
    <w:p w14:paraId="5B445701" w14:textId="77777777" w:rsidR="00B10BC4" w:rsidRDefault="00B10BC4" w:rsidP="00E735F2">
      <w:pPr>
        <w:jc w:val="center"/>
        <w:rPr>
          <w:rFonts w:cs="Times New Roman"/>
          <w:b/>
          <w:bCs/>
          <w:sz w:val="36"/>
          <w:szCs w:val="36"/>
          <w:lang w:val="en-IN"/>
        </w:rPr>
      </w:pPr>
    </w:p>
    <w:p w14:paraId="62019373" w14:textId="77777777" w:rsidR="00B10BC4" w:rsidRDefault="00B10BC4" w:rsidP="00E735F2">
      <w:pPr>
        <w:jc w:val="center"/>
        <w:rPr>
          <w:rFonts w:cs="Times New Roman"/>
          <w:b/>
          <w:bCs/>
          <w:sz w:val="36"/>
          <w:szCs w:val="36"/>
          <w:lang w:val="en-IN"/>
        </w:rPr>
      </w:pPr>
    </w:p>
    <w:p w14:paraId="390FC73F" w14:textId="77777777" w:rsidR="00B10BC4" w:rsidRDefault="00B10BC4" w:rsidP="00E735F2">
      <w:pPr>
        <w:jc w:val="center"/>
        <w:rPr>
          <w:rFonts w:cs="Times New Roman"/>
          <w:b/>
          <w:bCs/>
          <w:sz w:val="36"/>
          <w:szCs w:val="36"/>
          <w:lang w:val="en-IN"/>
        </w:rPr>
      </w:pPr>
    </w:p>
    <w:p w14:paraId="2EE4C2B9" w14:textId="77777777" w:rsidR="00B10BC4" w:rsidRDefault="00B10BC4" w:rsidP="00E735F2">
      <w:pPr>
        <w:jc w:val="center"/>
        <w:rPr>
          <w:rFonts w:cs="Times New Roman"/>
          <w:b/>
          <w:bCs/>
          <w:sz w:val="36"/>
          <w:szCs w:val="36"/>
          <w:lang w:val="en-IN"/>
        </w:rPr>
      </w:pPr>
    </w:p>
    <w:p w14:paraId="72041090" w14:textId="77777777" w:rsidR="00B10BC4" w:rsidRDefault="00B10BC4" w:rsidP="00E735F2">
      <w:pPr>
        <w:jc w:val="center"/>
        <w:rPr>
          <w:rFonts w:cs="Times New Roman"/>
          <w:b/>
          <w:bCs/>
          <w:sz w:val="36"/>
          <w:szCs w:val="36"/>
          <w:lang w:val="en-IN"/>
        </w:rPr>
      </w:pPr>
    </w:p>
    <w:p w14:paraId="0B75870D" w14:textId="77777777" w:rsidR="00B10BC4" w:rsidRDefault="00B10BC4" w:rsidP="00E735F2">
      <w:pPr>
        <w:jc w:val="center"/>
        <w:rPr>
          <w:rFonts w:cs="Times New Roman"/>
          <w:b/>
          <w:bCs/>
          <w:sz w:val="36"/>
          <w:szCs w:val="36"/>
          <w:lang w:val="en-IN"/>
        </w:rPr>
      </w:pPr>
    </w:p>
    <w:p w14:paraId="1A475454" w14:textId="77777777" w:rsidR="00B10BC4" w:rsidRDefault="00B10BC4" w:rsidP="00E735F2">
      <w:pPr>
        <w:jc w:val="center"/>
        <w:rPr>
          <w:rFonts w:cs="Times New Roman"/>
          <w:b/>
          <w:bCs/>
          <w:sz w:val="36"/>
          <w:szCs w:val="36"/>
          <w:lang w:val="en-IN"/>
        </w:rPr>
      </w:pPr>
    </w:p>
    <w:p w14:paraId="2EE390EA" w14:textId="77777777" w:rsidR="00B10BC4" w:rsidRDefault="00B10BC4" w:rsidP="00E735F2">
      <w:pPr>
        <w:jc w:val="center"/>
        <w:rPr>
          <w:rFonts w:cs="Times New Roman"/>
          <w:b/>
          <w:bCs/>
          <w:sz w:val="36"/>
          <w:szCs w:val="36"/>
          <w:lang w:val="en-IN"/>
        </w:rPr>
      </w:pPr>
    </w:p>
    <w:p w14:paraId="5ABD8375" w14:textId="77777777" w:rsidR="00B10BC4" w:rsidRDefault="00B10BC4" w:rsidP="00E735F2">
      <w:pPr>
        <w:jc w:val="center"/>
        <w:rPr>
          <w:rFonts w:cs="Times New Roman"/>
          <w:b/>
          <w:bCs/>
          <w:sz w:val="36"/>
          <w:szCs w:val="36"/>
          <w:lang w:val="en-IN"/>
        </w:rPr>
      </w:pPr>
    </w:p>
    <w:p w14:paraId="61CD019E" w14:textId="77777777" w:rsidR="00B10BC4" w:rsidRDefault="00B10BC4" w:rsidP="00E735F2">
      <w:pPr>
        <w:jc w:val="center"/>
        <w:rPr>
          <w:rFonts w:cs="Times New Roman"/>
          <w:b/>
          <w:bCs/>
          <w:sz w:val="36"/>
          <w:szCs w:val="36"/>
          <w:lang w:val="en-IN"/>
        </w:rPr>
      </w:pPr>
    </w:p>
    <w:p w14:paraId="40E40B0A" w14:textId="77777777" w:rsidR="00B10BC4" w:rsidRDefault="00B10BC4" w:rsidP="00E735F2">
      <w:pPr>
        <w:jc w:val="center"/>
        <w:rPr>
          <w:rFonts w:cs="Times New Roman"/>
          <w:b/>
          <w:bCs/>
          <w:sz w:val="36"/>
          <w:szCs w:val="36"/>
          <w:lang w:val="en-IN"/>
        </w:rPr>
      </w:pPr>
    </w:p>
    <w:p w14:paraId="6E9617FF" w14:textId="53DF8451" w:rsidR="00D93F69" w:rsidRPr="00F51E2D" w:rsidRDefault="00D93F69" w:rsidP="00B10BC4">
      <w:pPr>
        <w:spacing w:after="0"/>
        <w:jc w:val="center"/>
        <w:rPr>
          <w:rFonts w:cs="Times New Roman"/>
          <w:b/>
          <w:bCs/>
          <w:sz w:val="36"/>
          <w:szCs w:val="36"/>
          <w:lang w:val="en-IN"/>
        </w:rPr>
      </w:pPr>
      <w:r w:rsidRPr="00F51E2D">
        <w:rPr>
          <w:rFonts w:cs="Times New Roman"/>
          <w:b/>
          <w:bCs/>
          <w:sz w:val="36"/>
          <w:szCs w:val="36"/>
          <w:lang w:val="en-IN"/>
        </w:rPr>
        <w:t>Chapter 7</w:t>
      </w:r>
    </w:p>
    <w:p w14:paraId="2808A3BC" w14:textId="67DC78E8" w:rsidR="00E25FFD" w:rsidRDefault="00E25FFD" w:rsidP="00B10BC4">
      <w:pPr>
        <w:spacing w:after="0"/>
        <w:jc w:val="center"/>
        <w:rPr>
          <w:rFonts w:cs="Times New Roman"/>
          <w:b/>
          <w:bCs/>
          <w:sz w:val="32"/>
          <w:szCs w:val="32"/>
          <w:lang w:val="en-IN"/>
        </w:rPr>
      </w:pPr>
      <w:r w:rsidRPr="00F51E2D">
        <w:rPr>
          <w:rFonts w:cs="Times New Roman"/>
          <w:b/>
          <w:bCs/>
          <w:sz w:val="32"/>
          <w:szCs w:val="32"/>
          <w:lang w:val="en-IN"/>
        </w:rPr>
        <w:t>Evaluation</w:t>
      </w:r>
    </w:p>
    <w:p w14:paraId="210A54E4" w14:textId="77777777" w:rsidR="00EA6DF0" w:rsidRPr="00F51E2D" w:rsidRDefault="00EA6DF0" w:rsidP="00B10BC4">
      <w:pPr>
        <w:spacing w:after="0"/>
        <w:jc w:val="center"/>
        <w:rPr>
          <w:rFonts w:cs="Times New Roman"/>
          <w:b/>
          <w:bCs/>
          <w:sz w:val="32"/>
          <w:szCs w:val="32"/>
          <w:lang w:val="en-IN"/>
        </w:rPr>
      </w:pPr>
    </w:p>
    <w:p w14:paraId="6E7E333E" w14:textId="77777777" w:rsidR="00E25FFD" w:rsidRPr="00F51E2D" w:rsidRDefault="00E25FFD" w:rsidP="00D7109F">
      <w:pPr>
        <w:jc w:val="both"/>
        <w:rPr>
          <w:rFonts w:cs="Times New Roman"/>
          <w:szCs w:val="24"/>
          <w:lang w:val="en-IN"/>
        </w:rPr>
      </w:pPr>
      <w:r w:rsidRPr="00F51E2D">
        <w:rPr>
          <w:rFonts w:cs="Times New Roman"/>
          <w:szCs w:val="24"/>
          <w:lang w:val="en-IN"/>
        </w:rPr>
        <w:t xml:space="preserve">The Study Search Engine was evaluated based on its </w:t>
      </w:r>
      <w:r w:rsidRPr="00F51E2D">
        <w:rPr>
          <w:rFonts w:cs="Times New Roman"/>
          <w:b/>
          <w:bCs/>
          <w:szCs w:val="24"/>
          <w:lang w:val="en-IN"/>
        </w:rPr>
        <w:t>functionality, usability, performance, and accuracy</w:t>
      </w:r>
      <w:r w:rsidRPr="00F51E2D">
        <w:rPr>
          <w:rFonts w:cs="Times New Roman"/>
          <w:szCs w:val="24"/>
          <w:lang w:val="en-IN"/>
        </w:rPr>
        <w:t xml:space="preserve"> in retrieving relevant learning resources. The evaluation focuses on how efficiently the application consolidates information from multiple online platforms and presents it to the user in a meaningful manner.</w:t>
      </w:r>
    </w:p>
    <w:p w14:paraId="7A80CA74" w14:textId="16A688FA" w:rsidR="00E25FFD" w:rsidRPr="00F51E2D" w:rsidRDefault="00E25FFD" w:rsidP="00E94D81">
      <w:pPr>
        <w:pStyle w:val="ListParagraph"/>
        <w:numPr>
          <w:ilvl w:val="1"/>
          <w:numId w:val="27"/>
        </w:numPr>
        <w:jc w:val="both"/>
        <w:rPr>
          <w:rFonts w:cs="Times New Roman"/>
          <w:b/>
          <w:bCs/>
          <w:sz w:val="28"/>
          <w:szCs w:val="28"/>
          <w:lang w:val="en-IN"/>
        </w:rPr>
      </w:pPr>
      <w:r w:rsidRPr="00F51E2D">
        <w:rPr>
          <w:rFonts w:cs="Times New Roman"/>
          <w:b/>
          <w:bCs/>
          <w:sz w:val="28"/>
          <w:szCs w:val="28"/>
          <w:lang w:val="en-IN"/>
        </w:rPr>
        <w:t>Functional Evaluation</w:t>
      </w:r>
    </w:p>
    <w:p w14:paraId="39E3CAF0" w14:textId="2275A779" w:rsidR="00E25FFD" w:rsidRPr="00F51E2D" w:rsidRDefault="00E25FFD" w:rsidP="00E94D81">
      <w:pPr>
        <w:numPr>
          <w:ilvl w:val="0"/>
          <w:numId w:val="19"/>
        </w:numPr>
        <w:rPr>
          <w:rFonts w:cs="Times New Roman"/>
          <w:szCs w:val="24"/>
          <w:lang w:val="en-IN"/>
        </w:rPr>
      </w:pPr>
      <w:r w:rsidRPr="00F51E2D">
        <w:rPr>
          <w:rFonts w:cs="Times New Roman"/>
          <w:b/>
          <w:bCs/>
          <w:szCs w:val="24"/>
          <w:lang w:val="en-IN"/>
        </w:rPr>
        <w:t>Search</w:t>
      </w:r>
      <w:r w:rsidR="00DD225C" w:rsidRPr="00F51E2D">
        <w:rPr>
          <w:rFonts w:cs="Times New Roman"/>
          <w:b/>
          <w:bCs/>
          <w:szCs w:val="24"/>
          <w:lang w:val="en-IN"/>
        </w:rPr>
        <w:t xml:space="preserve"> </w:t>
      </w:r>
      <w:r w:rsidRPr="00F51E2D">
        <w:rPr>
          <w:rFonts w:cs="Times New Roman"/>
          <w:b/>
          <w:bCs/>
          <w:szCs w:val="24"/>
          <w:lang w:val="en-IN"/>
        </w:rPr>
        <w:t>Functionality:</w:t>
      </w:r>
      <w:r w:rsidR="00DD225C" w:rsidRPr="00F51E2D">
        <w:rPr>
          <w:rFonts w:cs="Times New Roman"/>
          <w:szCs w:val="24"/>
          <w:lang w:val="en-IN"/>
        </w:rPr>
        <w:t xml:space="preserve"> </w:t>
      </w:r>
      <w:r w:rsidRPr="00F51E2D">
        <w:rPr>
          <w:rFonts w:cs="Times New Roman"/>
          <w:szCs w:val="24"/>
          <w:lang w:val="en-IN"/>
        </w:rPr>
        <w:br/>
        <w:t xml:space="preserve">The application successfully allows users to search for a topic across four categories: </w:t>
      </w:r>
      <w:r w:rsidRPr="00F51E2D">
        <w:rPr>
          <w:rFonts w:cs="Times New Roman"/>
          <w:b/>
          <w:bCs/>
          <w:szCs w:val="24"/>
          <w:lang w:val="en-IN"/>
        </w:rPr>
        <w:t>Videos, Code, Research Papers, and Datasets</w:t>
      </w:r>
      <w:r w:rsidRPr="00F51E2D">
        <w:rPr>
          <w:rFonts w:cs="Times New Roman"/>
          <w:szCs w:val="24"/>
          <w:lang w:val="en-IN"/>
        </w:rPr>
        <w:t>.</w:t>
      </w:r>
    </w:p>
    <w:p w14:paraId="72ED2A55" w14:textId="77777777" w:rsidR="00E25FFD" w:rsidRPr="00F51E2D" w:rsidRDefault="00E25FFD" w:rsidP="00E94D81">
      <w:pPr>
        <w:numPr>
          <w:ilvl w:val="1"/>
          <w:numId w:val="19"/>
        </w:numPr>
        <w:jc w:val="both"/>
        <w:rPr>
          <w:rFonts w:cs="Times New Roman"/>
          <w:szCs w:val="24"/>
          <w:lang w:val="en-IN"/>
        </w:rPr>
      </w:pPr>
      <w:r w:rsidRPr="00F51E2D">
        <w:rPr>
          <w:rFonts w:cs="Times New Roman"/>
          <w:szCs w:val="24"/>
          <w:lang w:val="en-IN"/>
        </w:rPr>
        <w:t>Videos are fetched from YouTube using the API, ranked by views and likes.</w:t>
      </w:r>
    </w:p>
    <w:p w14:paraId="0F7DF438" w14:textId="77777777" w:rsidR="00E25FFD" w:rsidRPr="00F51E2D" w:rsidRDefault="00E25FFD" w:rsidP="00E94D81">
      <w:pPr>
        <w:numPr>
          <w:ilvl w:val="1"/>
          <w:numId w:val="19"/>
        </w:numPr>
        <w:jc w:val="both"/>
        <w:rPr>
          <w:rFonts w:cs="Times New Roman"/>
          <w:szCs w:val="24"/>
          <w:lang w:val="en-IN"/>
        </w:rPr>
      </w:pPr>
      <w:r w:rsidRPr="00F51E2D">
        <w:rPr>
          <w:rFonts w:cs="Times New Roman"/>
          <w:szCs w:val="24"/>
          <w:lang w:val="en-IN"/>
        </w:rPr>
        <w:t>Code repositories are fetched from GitHub, ranked by stars and forks.</w:t>
      </w:r>
    </w:p>
    <w:p w14:paraId="6E0ECD33" w14:textId="77777777" w:rsidR="00E25FFD" w:rsidRPr="00F51E2D" w:rsidRDefault="00E25FFD" w:rsidP="00E94D81">
      <w:pPr>
        <w:numPr>
          <w:ilvl w:val="1"/>
          <w:numId w:val="19"/>
        </w:numPr>
        <w:jc w:val="both"/>
        <w:rPr>
          <w:rFonts w:cs="Times New Roman"/>
          <w:szCs w:val="24"/>
          <w:lang w:val="en-IN"/>
        </w:rPr>
      </w:pPr>
      <w:r w:rsidRPr="00F51E2D">
        <w:rPr>
          <w:rFonts w:cs="Times New Roman"/>
          <w:szCs w:val="24"/>
          <w:lang w:val="en-IN"/>
        </w:rPr>
        <w:t xml:space="preserve">Research papers are fetched from </w:t>
      </w:r>
      <w:proofErr w:type="spellStart"/>
      <w:r w:rsidRPr="00F51E2D">
        <w:rPr>
          <w:rFonts w:cs="Times New Roman"/>
          <w:szCs w:val="24"/>
          <w:lang w:val="en-IN"/>
        </w:rPr>
        <w:t>arXiv</w:t>
      </w:r>
      <w:proofErr w:type="spellEnd"/>
      <w:r w:rsidRPr="00F51E2D">
        <w:rPr>
          <w:rFonts w:cs="Times New Roman"/>
          <w:szCs w:val="24"/>
          <w:lang w:val="en-IN"/>
        </w:rPr>
        <w:t>, ranked by recency.</w:t>
      </w:r>
    </w:p>
    <w:p w14:paraId="48E31AF5" w14:textId="77777777" w:rsidR="00E25FFD" w:rsidRPr="00F51E2D" w:rsidRDefault="00E25FFD" w:rsidP="00E94D81">
      <w:pPr>
        <w:numPr>
          <w:ilvl w:val="1"/>
          <w:numId w:val="19"/>
        </w:numPr>
        <w:jc w:val="both"/>
        <w:rPr>
          <w:rFonts w:cs="Times New Roman"/>
          <w:szCs w:val="24"/>
          <w:lang w:val="en-IN"/>
        </w:rPr>
      </w:pPr>
      <w:r w:rsidRPr="00F51E2D">
        <w:rPr>
          <w:rFonts w:cs="Times New Roman"/>
          <w:szCs w:val="24"/>
          <w:lang w:val="en-IN"/>
        </w:rPr>
        <w:t>Datasets are fetched from Kaggle, ranked by downloads and usability.</w:t>
      </w:r>
    </w:p>
    <w:p w14:paraId="4B8E058A" w14:textId="77777777" w:rsidR="00E25FFD" w:rsidRPr="00F51E2D" w:rsidRDefault="00E25FFD" w:rsidP="00E94D81">
      <w:pPr>
        <w:numPr>
          <w:ilvl w:val="0"/>
          <w:numId w:val="19"/>
        </w:numPr>
        <w:rPr>
          <w:rFonts w:cs="Times New Roman"/>
          <w:szCs w:val="24"/>
          <w:lang w:val="en-IN"/>
        </w:rPr>
      </w:pPr>
      <w:r w:rsidRPr="00F51E2D">
        <w:rPr>
          <w:rFonts w:cs="Times New Roman"/>
          <w:b/>
          <w:bCs/>
          <w:szCs w:val="24"/>
          <w:lang w:val="en-IN"/>
        </w:rPr>
        <w:t>Dynamic Result Display:</w:t>
      </w:r>
      <w:r w:rsidRPr="00F51E2D">
        <w:rPr>
          <w:rFonts w:cs="Times New Roman"/>
          <w:szCs w:val="24"/>
          <w:lang w:val="en-IN"/>
        </w:rPr>
        <w:br/>
        <w:t xml:space="preserve">The results are dynamically displayed as </w:t>
      </w:r>
      <w:r w:rsidRPr="00F51E2D">
        <w:rPr>
          <w:rFonts w:cs="Times New Roman"/>
          <w:b/>
          <w:bCs/>
          <w:szCs w:val="24"/>
          <w:lang w:val="en-IN"/>
        </w:rPr>
        <w:t>cards</w:t>
      </w:r>
      <w:r w:rsidRPr="00F51E2D">
        <w:rPr>
          <w:rFonts w:cs="Times New Roman"/>
          <w:szCs w:val="24"/>
          <w:lang w:val="en-IN"/>
        </w:rPr>
        <w:t xml:space="preserve">, showing the title, description, </w:t>
      </w:r>
      <w:r w:rsidRPr="00F51E2D">
        <w:rPr>
          <w:rFonts w:cs="Times New Roman"/>
          <w:szCs w:val="24"/>
          <w:lang w:val="en-IN"/>
        </w:rPr>
        <w:lastRenderedPageBreak/>
        <w:t xml:space="preserve">thumbnail, and a clickable link. The use of </w:t>
      </w:r>
      <w:r w:rsidRPr="00F51E2D">
        <w:rPr>
          <w:rFonts w:cs="Times New Roman"/>
          <w:b/>
          <w:bCs/>
          <w:szCs w:val="24"/>
          <w:lang w:val="en-IN"/>
        </w:rPr>
        <w:t>skeleton loaders</w:t>
      </w:r>
      <w:r w:rsidRPr="00F51E2D">
        <w:rPr>
          <w:rFonts w:cs="Times New Roman"/>
          <w:szCs w:val="24"/>
          <w:lang w:val="en-IN"/>
        </w:rPr>
        <w:t xml:space="preserve"> during API calls improves user experience by simulating a responsive system.</w:t>
      </w:r>
    </w:p>
    <w:p w14:paraId="597D2488" w14:textId="6C0C5C01" w:rsidR="00E25FFD" w:rsidRPr="00EA6DF0" w:rsidRDefault="00E25FFD" w:rsidP="00EA6DF0">
      <w:pPr>
        <w:numPr>
          <w:ilvl w:val="0"/>
          <w:numId w:val="19"/>
        </w:numPr>
        <w:rPr>
          <w:rFonts w:cs="Times New Roman"/>
          <w:szCs w:val="24"/>
          <w:lang w:val="en-IN"/>
        </w:rPr>
      </w:pPr>
      <w:r w:rsidRPr="00F51E2D">
        <w:rPr>
          <w:rFonts w:cs="Times New Roman"/>
          <w:b/>
          <w:bCs/>
          <w:szCs w:val="24"/>
          <w:lang w:val="en-IN"/>
        </w:rPr>
        <w:t>Ranking Accuracy:</w:t>
      </w:r>
      <w:r w:rsidRPr="00F51E2D">
        <w:rPr>
          <w:rFonts w:cs="Times New Roman"/>
          <w:sz w:val="28"/>
          <w:szCs w:val="28"/>
          <w:lang w:val="en-IN"/>
        </w:rPr>
        <w:br/>
      </w:r>
      <w:r w:rsidRPr="00F51E2D">
        <w:rPr>
          <w:rFonts w:cs="Times New Roman"/>
          <w:szCs w:val="24"/>
          <w:lang w:val="en-IN"/>
        </w:rPr>
        <w:t>The scoring mechanism ensures that the most relevant and popular resources are prioritized. Evaluation of sample queries such as “Python Programming,” “Machine Learning,” and “Data Analysis” confirmed that top-ranked results were highly relevant.</w:t>
      </w:r>
    </w:p>
    <w:p w14:paraId="30EF511F" w14:textId="1127898A" w:rsidR="00E25FFD" w:rsidRPr="00F51E2D" w:rsidRDefault="00B92FD9" w:rsidP="00D7109F">
      <w:pPr>
        <w:jc w:val="both"/>
        <w:rPr>
          <w:rFonts w:cs="Times New Roman"/>
          <w:b/>
          <w:bCs/>
          <w:sz w:val="28"/>
          <w:szCs w:val="28"/>
          <w:lang w:val="en-IN"/>
        </w:rPr>
      </w:pPr>
      <w:r w:rsidRPr="00F51E2D">
        <w:rPr>
          <w:rFonts w:cs="Times New Roman"/>
          <w:b/>
          <w:bCs/>
          <w:sz w:val="28"/>
          <w:szCs w:val="28"/>
          <w:lang w:val="en-IN"/>
        </w:rPr>
        <w:t>7.</w:t>
      </w:r>
      <w:r w:rsidR="00E25FFD" w:rsidRPr="00F51E2D">
        <w:rPr>
          <w:rFonts w:cs="Times New Roman"/>
          <w:b/>
          <w:bCs/>
          <w:sz w:val="28"/>
          <w:szCs w:val="28"/>
          <w:lang w:val="en-IN"/>
        </w:rPr>
        <w:t>2</w:t>
      </w:r>
      <w:r w:rsidRPr="00F51E2D">
        <w:rPr>
          <w:rFonts w:cs="Times New Roman"/>
          <w:b/>
          <w:bCs/>
          <w:sz w:val="28"/>
          <w:szCs w:val="28"/>
          <w:lang w:val="en-IN"/>
        </w:rPr>
        <w:t xml:space="preserve"> </w:t>
      </w:r>
      <w:r w:rsidR="00E25FFD" w:rsidRPr="00F51E2D">
        <w:rPr>
          <w:rFonts w:cs="Times New Roman"/>
          <w:b/>
          <w:bCs/>
          <w:sz w:val="28"/>
          <w:szCs w:val="28"/>
          <w:lang w:val="en-IN"/>
        </w:rPr>
        <w:t>Usability Evaluation</w:t>
      </w:r>
    </w:p>
    <w:p w14:paraId="6807D253" w14:textId="77777777" w:rsidR="00E25FFD" w:rsidRPr="00F51E2D" w:rsidRDefault="00E25FFD" w:rsidP="00E94D81">
      <w:pPr>
        <w:numPr>
          <w:ilvl w:val="0"/>
          <w:numId w:val="20"/>
        </w:numPr>
        <w:rPr>
          <w:rFonts w:cs="Times New Roman"/>
          <w:szCs w:val="24"/>
          <w:lang w:val="en-IN"/>
        </w:rPr>
      </w:pPr>
      <w:r w:rsidRPr="00F51E2D">
        <w:rPr>
          <w:rFonts w:cs="Times New Roman"/>
          <w:b/>
          <w:bCs/>
          <w:szCs w:val="24"/>
          <w:lang w:val="en-IN"/>
        </w:rPr>
        <w:t>Ease of Use:</w:t>
      </w:r>
      <w:r w:rsidRPr="00F51E2D">
        <w:rPr>
          <w:rFonts w:cs="Times New Roman"/>
          <w:szCs w:val="24"/>
          <w:lang w:val="en-IN"/>
        </w:rPr>
        <w:br/>
        <w:t>Users can easily enter a topic and select a category without requiring technical knowledge.</w:t>
      </w:r>
    </w:p>
    <w:p w14:paraId="0F1C9F9C" w14:textId="77777777" w:rsidR="00E25FFD" w:rsidRPr="00F51E2D" w:rsidRDefault="00E25FFD" w:rsidP="00E94D81">
      <w:pPr>
        <w:numPr>
          <w:ilvl w:val="0"/>
          <w:numId w:val="20"/>
        </w:numPr>
        <w:rPr>
          <w:rFonts w:cs="Times New Roman"/>
          <w:szCs w:val="24"/>
          <w:lang w:val="en-IN"/>
        </w:rPr>
      </w:pPr>
      <w:r w:rsidRPr="00F51E2D">
        <w:rPr>
          <w:rFonts w:cs="Times New Roman"/>
          <w:b/>
          <w:bCs/>
          <w:szCs w:val="24"/>
          <w:lang w:val="en-IN"/>
        </w:rPr>
        <w:t>Responsive Interface:</w:t>
      </w:r>
      <w:r w:rsidRPr="00F51E2D">
        <w:rPr>
          <w:rFonts w:cs="Times New Roman"/>
          <w:szCs w:val="24"/>
          <w:lang w:val="en-IN"/>
        </w:rPr>
        <w:br/>
        <w:t>The application adapts well to different screen sizes, ensuring usability on desktops, tablets, and mobile devices.</w:t>
      </w:r>
    </w:p>
    <w:p w14:paraId="71AB625B" w14:textId="4D871944" w:rsidR="00E25FFD" w:rsidRPr="00EA6DF0" w:rsidRDefault="00E25FFD" w:rsidP="00EA6DF0">
      <w:pPr>
        <w:numPr>
          <w:ilvl w:val="0"/>
          <w:numId w:val="20"/>
        </w:numPr>
        <w:rPr>
          <w:rFonts w:cs="Times New Roman"/>
          <w:szCs w:val="24"/>
          <w:lang w:val="en-IN"/>
        </w:rPr>
      </w:pPr>
      <w:r w:rsidRPr="00F51E2D">
        <w:rPr>
          <w:rFonts w:cs="Times New Roman"/>
          <w:b/>
          <w:bCs/>
          <w:szCs w:val="24"/>
          <w:lang w:val="en-IN"/>
        </w:rPr>
        <w:t>Interactive</w:t>
      </w:r>
      <w:r w:rsidR="00E735F2" w:rsidRPr="00F51E2D">
        <w:rPr>
          <w:rFonts w:cs="Times New Roman"/>
          <w:b/>
          <w:bCs/>
          <w:szCs w:val="24"/>
          <w:lang w:val="en-IN"/>
        </w:rPr>
        <w:t xml:space="preserve"> </w:t>
      </w:r>
      <w:r w:rsidRPr="00F51E2D">
        <w:rPr>
          <w:rFonts w:cs="Times New Roman"/>
          <w:b/>
          <w:bCs/>
          <w:szCs w:val="24"/>
          <w:lang w:val="en-IN"/>
        </w:rPr>
        <w:t>Feedback:</w:t>
      </w:r>
      <w:r w:rsidRPr="00F51E2D">
        <w:rPr>
          <w:rFonts w:cs="Times New Roman"/>
          <w:szCs w:val="24"/>
          <w:lang w:val="en-IN"/>
        </w:rPr>
        <w:br/>
        <w:t>Skeleton cards provide real-time feedback while waiting for API responses, preventing users from experiencing a blank screen.</w:t>
      </w:r>
    </w:p>
    <w:p w14:paraId="56E91EFD" w14:textId="651DA426" w:rsidR="00E25FFD" w:rsidRPr="00F51E2D" w:rsidRDefault="00B92FD9" w:rsidP="00D7109F">
      <w:pPr>
        <w:jc w:val="both"/>
        <w:rPr>
          <w:rFonts w:cs="Times New Roman"/>
          <w:b/>
          <w:bCs/>
          <w:sz w:val="28"/>
          <w:szCs w:val="28"/>
          <w:lang w:val="en-IN"/>
        </w:rPr>
      </w:pPr>
      <w:r w:rsidRPr="00F51E2D">
        <w:rPr>
          <w:rFonts w:cs="Times New Roman"/>
          <w:b/>
          <w:bCs/>
          <w:sz w:val="28"/>
          <w:szCs w:val="28"/>
          <w:lang w:val="en-IN"/>
        </w:rPr>
        <w:t>7.</w:t>
      </w:r>
      <w:r w:rsidR="00E25FFD" w:rsidRPr="00F51E2D">
        <w:rPr>
          <w:rFonts w:cs="Times New Roman"/>
          <w:b/>
          <w:bCs/>
          <w:sz w:val="28"/>
          <w:szCs w:val="28"/>
          <w:lang w:val="en-IN"/>
        </w:rPr>
        <w:t>3 Performance Evaluation</w:t>
      </w:r>
    </w:p>
    <w:p w14:paraId="4856B956" w14:textId="44546F58" w:rsidR="00E25FFD" w:rsidRPr="00F51E2D" w:rsidRDefault="00E25FFD" w:rsidP="00E94D81">
      <w:pPr>
        <w:numPr>
          <w:ilvl w:val="0"/>
          <w:numId w:val="21"/>
        </w:numPr>
        <w:rPr>
          <w:rFonts w:cs="Times New Roman"/>
          <w:szCs w:val="24"/>
          <w:lang w:val="en-IN"/>
        </w:rPr>
      </w:pPr>
      <w:r w:rsidRPr="00F51E2D">
        <w:rPr>
          <w:rFonts w:cs="Times New Roman"/>
          <w:b/>
          <w:bCs/>
          <w:szCs w:val="24"/>
          <w:lang w:val="en-IN"/>
        </w:rPr>
        <w:t>API Response Time:</w:t>
      </w:r>
      <w:r w:rsidRPr="00F51E2D">
        <w:rPr>
          <w:rFonts w:cs="Times New Roman"/>
          <w:szCs w:val="24"/>
          <w:lang w:val="en-IN"/>
        </w:rPr>
        <w:br/>
        <w:t xml:space="preserve">Average response time for fetching results from YouTube, GitHub, and </w:t>
      </w:r>
      <w:proofErr w:type="spellStart"/>
      <w:r w:rsidRPr="00F51E2D">
        <w:rPr>
          <w:rFonts w:cs="Times New Roman"/>
          <w:szCs w:val="24"/>
          <w:lang w:val="en-IN"/>
        </w:rPr>
        <w:t>arXiv</w:t>
      </w:r>
      <w:proofErr w:type="spellEnd"/>
      <w:r w:rsidR="00E735F2" w:rsidRPr="00F51E2D">
        <w:rPr>
          <w:rFonts w:cs="Times New Roman"/>
          <w:szCs w:val="24"/>
          <w:lang w:val="en-IN"/>
        </w:rPr>
        <w:t xml:space="preserve"> </w:t>
      </w:r>
      <w:r w:rsidRPr="00F51E2D">
        <w:rPr>
          <w:rFonts w:cs="Times New Roman"/>
          <w:szCs w:val="24"/>
          <w:lang w:val="en-IN"/>
        </w:rPr>
        <w:t xml:space="preserve">APIs is approximately </w:t>
      </w:r>
      <w:r w:rsidRPr="00F51E2D">
        <w:rPr>
          <w:rFonts w:cs="Times New Roman"/>
          <w:b/>
          <w:bCs/>
          <w:szCs w:val="24"/>
          <w:lang w:val="en-IN"/>
        </w:rPr>
        <w:t>2–4 seconds</w:t>
      </w:r>
      <w:r w:rsidRPr="00F51E2D">
        <w:rPr>
          <w:rFonts w:cs="Times New Roman"/>
          <w:szCs w:val="24"/>
          <w:lang w:val="en-IN"/>
        </w:rPr>
        <w:t>, depending on network speed.</w:t>
      </w:r>
    </w:p>
    <w:p w14:paraId="4210E186" w14:textId="77777777" w:rsidR="00E25FFD" w:rsidRPr="00F51E2D" w:rsidRDefault="00E25FFD" w:rsidP="00E94D81">
      <w:pPr>
        <w:numPr>
          <w:ilvl w:val="0"/>
          <w:numId w:val="21"/>
        </w:numPr>
        <w:rPr>
          <w:rFonts w:cs="Times New Roman"/>
          <w:szCs w:val="24"/>
          <w:lang w:val="en-IN"/>
        </w:rPr>
      </w:pPr>
      <w:r w:rsidRPr="00F51E2D">
        <w:rPr>
          <w:rFonts w:cs="Times New Roman"/>
          <w:b/>
          <w:bCs/>
          <w:szCs w:val="24"/>
          <w:lang w:val="en-IN"/>
        </w:rPr>
        <w:t>Client-Side Processing:</w:t>
      </w:r>
      <w:r w:rsidRPr="00F51E2D">
        <w:rPr>
          <w:rFonts w:cs="Times New Roman"/>
          <w:szCs w:val="24"/>
          <w:lang w:val="en-IN"/>
        </w:rPr>
        <w:br/>
        <w:t xml:space="preserve">Sorting and ranking are performed on the client-side using JavaScript, which ensures </w:t>
      </w:r>
      <w:r w:rsidRPr="00F51E2D">
        <w:rPr>
          <w:rFonts w:cs="Times New Roman"/>
          <w:b/>
          <w:bCs/>
          <w:szCs w:val="24"/>
          <w:lang w:val="en-IN"/>
        </w:rPr>
        <w:t>real-time updates</w:t>
      </w:r>
      <w:r w:rsidRPr="00F51E2D">
        <w:rPr>
          <w:rFonts w:cs="Times New Roman"/>
          <w:szCs w:val="24"/>
          <w:lang w:val="en-IN"/>
        </w:rPr>
        <w:t xml:space="preserve"> without additional server-side processing.</w:t>
      </w:r>
    </w:p>
    <w:p w14:paraId="31F2267E" w14:textId="4A6CFB70" w:rsidR="00DD225C" w:rsidRPr="00EA6DF0" w:rsidRDefault="00E25FFD" w:rsidP="00EA6DF0">
      <w:pPr>
        <w:numPr>
          <w:ilvl w:val="0"/>
          <w:numId w:val="21"/>
        </w:numPr>
        <w:rPr>
          <w:rFonts w:cs="Times New Roman"/>
          <w:szCs w:val="24"/>
          <w:lang w:val="en-IN"/>
        </w:rPr>
      </w:pPr>
      <w:r w:rsidRPr="00F51E2D">
        <w:rPr>
          <w:rFonts w:cs="Times New Roman"/>
          <w:b/>
          <w:bCs/>
          <w:szCs w:val="24"/>
          <w:lang w:val="en-IN"/>
        </w:rPr>
        <w:t>Load Handling:</w:t>
      </w:r>
      <w:r w:rsidRPr="00F51E2D">
        <w:rPr>
          <w:rFonts w:cs="Times New Roman"/>
          <w:szCs w:val="24"/>
          <w:lang w:val="en-IN"/>
        </w:rPr>
        <w:br/>
        <w:t xml:space="preserve">Tested with multiple simultaneous searches, the application </w:t>
      </w:r>
      <w:r w:rsidR="00E735F2" w:rsidRPr="00F51E2D">
        <w:rPr>
          <w:rFonts w:cs="Times New Roman"/>
          <w:szCs w:val="24"/>
          <w:lang w:val="en-IN"/>
        </w:rPr>
        <w:t xml:space="preserve">has </w:t>
      </w:r>
      <w:r w:rsidRPr="00F51E2D">
        <w:rPr>
          <w:rFonts w:cs="Times New Roman"/>
          <w:szCs w:val="24"/>
          <w:lang w:val="en-IN"/>
        </w:rPr>
        <w:t>maintained responsiveness and consistent UI performance.</w:t>
      </w:r>
    </w:p>
    <w:p w14:paraId="11A551B4" w14:textId="6A28D4F0" w:rsidR="008A2487" w:rsidRPr="00F51E2D" w:rsidRDefault="00E25FFD" w:rsidP="00D7109F">
      <w:pPr>
        <w:jc w:val="both"/>
        <w:rPr>
          <w:rFonts w:cs="Times New Roman"/>
          <w:b/>
          <w:bCs/>
          <w:sz w:val="32"/>
          <w:szCs w:val="32"/>
          <w:lang w:val="en-IN"/>
        </w:rPr>
      </w:pPr>
      <w:r w:rsidRPr="00F51E2D">
        <w:rPr>
          <w:rFonts w:cs="Times New Roman"/>
          <w:b/>
          <w:bCs/>
          <w:sz w:val="32"/>
          <w:szCs w:val="32"/>
          <w:lang w:val="en-IN"/>
        </w:rPr>
        <w:t>Results</w:t>
      </w:r>
    </w:p>
    <w:p w14:paraId="3368836F" w14:textId="7328B2BC" w:rsidR="008A2487" w:rsidRPr="00F51E2D" w:rsidRDefault="00D7109F" w:rsidP="00D7109F">
      <w:pPr>
        <w:jc w:val="both"/>
        <w:rPr>
          <w:rFonts w:cs="Times New Roman"/>
          <w:b/>
          <w:bCs/>
          <w:sz w:val="28"/>
          <w:szCs w:val="28"/>
          <w:lang w:val="en-IN"/>
        </w:rPr>
      </w:pPr>
      <w:r w:rsidRPr="00F51E2D">
        <w:rPr>
          <w:rFonts w:cs="Times New Roman"/>
          <w:b/>
          <w:bCs/>
          <w:sz w:val="28"/>
          <w:szCs w:val="28"/>
          <w:lang w:val="en-IN"/>
        </w:rPr>
        <w:t>1.Home Screen Layout – User Interface</w:t>
      </w:r>
    </w:p>
    <w:p w14:paraId="4D950F58" w14:textId="3EF4D0C3" w:rsidR="00E25FFD" w:rsidRPr="00F51E2D" w:rsidRDefault="00296707" w:rsidP="00D7109F">
      <w:pPr>
        <w:jc w:val="both"/>
        <w:rPr>
          <w:rFonts w:cs="Times New Roman"/>
          <w:szCs w:val="24"/>
          <w:lang w:val="en-IN"/>
        </w:rPr>
      </w:pPr>
      <w:r w:rsidRPr="00F51E2D">
        <w:rPr>
          <w:rFonts w:cs="Times New Roman"/>
          <w:noProof/>
          <w:szCs w:val="24"/>
        </w:rPr>
        <w:drawing>
          <wp:inline distT="0" distB="0" distL="0" distR="0" wp14:anchorId="50F9AD78" wp14:editId="4B2286DB">
            <wp:extent cx="5486400" cy="2179320"/>
            <wp:effectExtent l="0" t="0" r="0" b="0"/>
            <wp:docPr id="1069791627" name="Picture 4" descr="A screenshot of a computer&#10;&#10;AI-generated content may be incorrect.">
              <a:extLst xmlns:a="http://schemas.openxmlformats.org/drawingml/2006/main">
                <a:ext uri="{FF2B5EF4-FFF2-40B4-BE49-F238E27FC236}">
                  <a16:creationId xmlns:a16="http://schemas.microsoft.com/office/drawing/2014/main" id="{B70C34FE-A089-9081-96E6-7B79121FF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1627" name="Picture 4" descr="A screenshot of a computer&#10;&#10;AI-generated content may be incorrect.">
                      <a:extLst>
                        <a:ext uri="{FF2B5EF4-FFF2-40B4-BE49-F238E27FC236}">
                          <a16:creationId xmlns:a16="http://schemas.microsoft.com/office/drawing/2014/main" id="{B70C34FE-A089-9081-96E6-7B79121FF101}"/>
                        </a:ext>
                      </a:extLst>
                    </pic:cNvPr>
                    <pic:cNvPicPr>
                      <a:picLocks noChangeAspect="1"/>
                    </pic:cNvPicPr>
                  </pic:nvPicPr>
                  <pic:blipFill>
                    <a:blip r:embed="rId15"/>
                    <a:stretch>
                      <a:fillRect/>
                    </a:stretch>
                  </pic:blipFill>
                  <pic:spPr>
                    <a:xfrm>
                      <a:off x="0" y="0"/>
                      <a:ext cx="5486400" cy="2179320"/>
                    </a:xfrm>
                    <a:prstGeom prst="rect">
                      <a:avLst/>
                    </a:prstGeom>
                  </pic:spPr>
                </pic:pic>
              </a:graphicData>
            </a:graphic>
          </wp:inline>
        </w:drawing>
      </w:r>
    </w:p>
    <w:p w14:paraId="56A99D9A" w14:textId="3A350F59" w:rsidR="00FB6B6F" w:rsidRPr="00F51E2D" w:rsidRDefault="009467D8" w:rsidP="00D576E8">
      <w:pPr>
        <w:jc w:val="center"/>
        <w:rPr>
          <w:rFonts w:cs="Times New Roman"/>
          <w:szCs w:val="24"/>
          <w:lang w:val="en-IN"/>
        </w:rPr>
      </w:pPr>
      <w:r w:rsidRPr="00F51E2D">
        <w:rPr>
          <w:rFonts w:cs="Times New Roman"/>
          <w:szCs w:val="24"/>
          <w:lang w:val="en-IN"/>
        </w:rPr>
        <w:t xml:space="preserve">Fig 7.1 </w:t>
      </w:r>
      <w:r w:rsidR="00211D20" w:rsidRPr="00F51E2D">
        <w:rPr>
          <w:rFonts w:cs="Times New Roman"/>
          <w:szCs w:val="24"/>
          <w:lang w:val="en-IN"/>
        </w:rPr>
        <w:t>Home Screen Layout.</w:t>
      </w:r>
    </w:p>
    <w:p w14:paraId="41EB4F2E" w14:textId="6FC0DFE4" w:rsidR="00D7109F" w:rsidRPr="00F51E2D" w:rsidRDefault="00BD5AEB" w:rsidP="00D7109F">
      <w:pPr>
        <w:jc w:val="both"/>
        <w:rPr>
          <w:rFonts w:cs="Times New Roman"/>
          <w:szCs w:val="24"/>
          <w:lang w:val="en-IN"/>
        </w:rPr>
      </w:pPr>
      <w:r w:rsidRPr="00F51E2D">
        <w:rPr>
          <w:rFonts w:cs="Times New Roman"/>
          <w:szCs w:val="24"/>
        </w:rPr>
        <w:t xml:space="preserve">The home screen of the Study Search Engine is designed to provide a clean, modern, and responsive interface for users. Built using HTML and CSS, it features a central title, a descriptive introduction paragraph, a search input box, and tab buttons for selecting content types: Videos, Code, Research Papers, and Datasets. The layout ensures that all essential elements are visible without clutter, and the color scheme uses dark backgrounds with vibrant highlights for headings and buttons, enhancing readability and aesthetics. The </w:t>
      </w:r>
      <w:r w:rsidRPr="00F51E2D">
        <w:rPr>
          <w:rFonts w:cs="Times New Roman"/>
          <w:szCs w:val="24"/>
        </w:rPr>
        <w:lastRenderedPageBreak/>
        <w:t>interface is mobile-responsive, thanks to the viewport meta tag and flexible CSS styling, making it accessible across devices. The use of animations on the introduction paragraph provides a subtle fade-in effect, creating a dynamic first impression for user</w:t>
      </w:r>
      <w:r w:rsidR="00097623">
        <w:rPr>
          <w:rFonts w:cs="Times New Roman"/>
          <w:szCs w:val="24"/>
        </w:rPr>
        <w:t>s</w:t>
      </w:r>
    </w:p>
    <w:p w14:paraId="084A8A9E" w14:textId="77777777" w:rsidR="00296707" w:rsidRPr="00F51E2D" w:rsidRDefault="00296707" w:rsidP="00D7109F">
      <w:pPr>
        <w:jc w:val="both"/>
        <w:rPr>
          <w:rFonts w:cs="Times New Roman"/>
          <w:szCs w:val="24"/>
          <w:lang w:val="en-IN"/>
        </w:rPr>
      </w:pPr>
    </w:p>
    <w:p w14:paraId="599EC262" w14:textId="51F5E738" w:rsidR="00D7109F" w:rsidRPr="00F51E2D" w:rsidRDefault="00D7109F" w:rsidP="00D7109F">
      <w:pPr>
        <w:jc w:val="both"/>
        <w:rPr>
          <w:rFonts w:cs="Times New Roman"/>
          <w:noProof/>
          <w:sz w:val="28"/>
          <w:szCs w:val="28"/>
        </w:rPr>
      </w:pPr>
      <w:r w:rsidRPr="00F51E2D">
        <w:rPr>
          <w:rFonts w:cs="Times New Roman"/>
          <w:noProof/>
          <w:sz w:val="28"/>
          <w:szCs w:val="28"/>
        </w:rPr>
        <w:t xml:space="preserve">2.Videos tab </w:t>
      </w:r>
    </w:p>
    <w:p w14:paraId="5FF6470F" w14:textId="7B5DD419" w:rsidR="00296707" w:rsidRPr="00F51E2D" w:rsidRDefault="00296707" w:rsidP="00D7109F">
      <w:pPr>
        <w:jc w:val="both"/>
        <w:rPr>
          <w:rFonts w:cs="Times New Roman"/>
          <w:szCs w:val="24"/>
          <w:lang w:val="en-IN"/>
        </w:rPr>
      </w:pPr>
      <w:r w:rsidRPr="00F51E2D">
        <w:rPr>
          <w:rFonts w:cs="Times New Roman"/>
          <w:noProof/>
          <w:szCs w:val="24"/>
        </w:rPr>
        <w:drawing>
          <wp:inline distT="0" distB="0" distL="0" distR="0" wp14:anchorId="3A00B3C2" wp14:editId="7906FB70">
            <wp:extent cx="5486400" cy="2169160"/>
            <wp:effectExtent l="0" t="0" r="0" b="2540"/>
            <wp:docPr id="1662669053" name="Picture 4" descr="A screenshot of a computer&#10;&#10;AI-generated content may be incorrect.">
              <a:extLst xmlns:a="http://schemas.openxmlformats.org/drawingml/2006/main">
                <a:ext uri="{FF2B5EF4-FFF2-40B4-BE49-F238E27FC236}">
                  <a16:creationId xmlns:a16="http://schemas.microsoft.com/office/drawing/2014/main" id="{58D59A10-34B3-6D92-A8E6-70D9F784B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9053" name="Picture 4" descr="A screenshot of a computer&#10;&#10;AI-generated content may be incorrect.">
                      <a:extLst>
                        <a:ext uri="{FF2B5EF4-FFF2-40B4-BE49-F238E27FC236}">
                          <a16:creationId xmlns:a16="http://schemas.microsoft.com/office/drawing/2014/main" id="{58D59A10-34B3-6D92-A8E6-70D9F784B179}"/>
                        </a:ext>
                      </a:extLst>
                    </pic:cNvPr>
                    <pic:cNvPicPr>
                      <a:picLocks noChangeAspect="1"/>
                    </pic:cNvPicPr>
                  </pic:nvPicPr>
                  <pic:blipFill>
                    <a:blip r:embed="rId16"/>
                    <a:stretch>
                      <a:fillRect/>
                    </a:stretch>
                  </pic:blipFill>
                  <pic:spPr>
                    <a:xfrm>
                      <a:off x="0" y="0"/>
                      <a:ext cx="5486400" cy="2169160"/>
                    </a:xfrm>
                    <a:prstGeom prst="rect">
                      <a:avLst/>
                    </a:prstGeom>
                  </pic:spPr>
                </pic:pic>
              </a:graphicData>
            </a:graphic>
          </wp:inline>
        </w:drawing>
      </w:r>
    </w:p>
    <w:p w14:paraId="505B9B87" w14:textId="5B6DE884" w:rsidR="00296707" w:rsidRPr="00F51E2D" w:rsidRDefault="005F10D8" w:rsidP="00D576E8">
      <w:pPr>
        <w:jc w:val="center"/>
        <w:rPr>
          <w:rFonts w:cs="Times New Roman"/>
          <w:szCs w:val="24"/>
          <w:lang w:val="en-IN"/>
        </w:rPr>
      </w:pPr>
      <w:r w:rsidRPr="00F51E2D">
        <w:rPr>
          <w:rFonts w:cs="Times New Roman"/>
          <w:szCs w:val="24"/>
          <w:lang w:val="en-IN"/>
        </w:rPr>
        <w:t>Fig 7.2</w:t>
      </w:r>
      <w:r w:rsidR="00211D20" w:rsidRPr="00F51E2D">
        <w:rPr>
          <w:rFonts w:cs="Times New Roman"/>
          <w:szCs w:val="24"/>
          <w:lang w:val="en-IN"/>
        </w:rPr>
        <w:t>.</w:t>
      </w:r>
      <w:r w:rsidR="00266FFC" w:rsidRPr="00F51E2D">
        <w:rPr>
          <w:rFonts w:cs="Times New Roman"/>
          <w:szCs w:val="24"/>
        </w:rPr>
        <w:t xml:space="preserve"> Search Results for Videos</w:t>
      </w:r>
    </w:p>
    <w:p w14:paraId="3DB78493" w14:textId="7DE63787" w:rsidR="00296707" w:rsidRPr="00F51E2D" w:rsidRDefault="007D2CB5" w:rsidP="00D7109F">
      <w:pPr>
        <w:jc w:val="both"/>
        <w:rPr>
          <w:rFonts w:cs="Times New Roman"/>
          <w:szCs w:val="24"/>
          <w:lang w:val="en-IN"/>
        </w:rPr>
      </w:pPr>
      <w:r w:rsidRPr="00F51E2D">
        <w:rPr>
          <w:rFonts w:cs="Times New Roman"/>
          <w:szCs w:val="24"/>
        </w:rPr>
        <w:t xml:space="preserve">The video search feature integrates the YouTube Data API to fetch video results based on user queries. Once a query is entered and the “Videos” tab is selected, the application fetches the top 25 videos, retrieves their statistics (views and likes), and calculates a relevance score using a weighted formula. Videos are then sorted based on this score to display the most relevant and popular results first. Each result is presented in a card format, </w:t>
      </w:r>
      <w:r w:rsidRPr="00F51E2D">
        <w:rPr>
          <w:rFonts w:cs="Times New Roman"/>
          <w:szCs w:val="24"/>
        </w:rPr>
        <w:lastRenderedPageBreak/>
        <w:t>showing the video thumbnail, title, channel, and rank. Clicking on a card opens the video directly on YouTube in a new tab, providing seamless access for users.</w:t>
      </w:r>
    </w:p>
    <w:p w14:paraId="12A11277" w14:textId="77777777" w:rsidR="00296707" w:rsidRPr="00F51E2D" w:rsidRDefault="00296707" w:rsidP="00D7109F">
      <w:pPr>
        <w:jc w:val="both"/>
        <w:rPr>
          <w:rFonts w:cs="Times New Roman"/>
          <w:szCs w:val="24"/>
          <w:lang w:val="en-IN"/>
        </w:rPr>
      </w:pPr>
    </w:p>
    <w:p w14:paraId="769AD6A3" w14:textId="77777777" w:rsidR="00296707" w:rsidRPr="00F51E2D" w:rsidRDefault="00296707" w:rsidP="00D7109F">
      <w:pPr>
        <w:jc w:val="both"/>
        <w:rPr>
          <w:rFonts w:cs="Times New Roman"/>
          <w:szCs w:val="24"/>
          <w:lang w:val="en-IN"/>
        </w:rPr>
      </w:pPr>
    </w:p>
    <w:p w14:paraId="1F8798CA" w14:textId="77777777" w:rsidR="00296707" w:rsidRPr="00F51E2D" w:rsidRDefault="00296707" w:rsidP="00D7109F">
      <w:pPr>
        <w:jc w:val="both"/>
        <w:rPr>
          <w:rFonts w:cs="Times New Roman"/>
          <w:szCs w:val="24"/>
          <w:lang w:val="en-IN"/>
        </w:rPr>
      </w:pPr>
    </w:p>
    <w:p w14:paraId="33FD14D7" w14:textId="77777777" w:rsidR="00D7109F" w:rsidRDefault="00D7109F" w:rsidP="00D7109F">
      <w:pPr>
        <w:jc w:val="both"/>
        <w:rPr>
          <w:rFonts w:cs="Times New Roman"/>
          <w:szCs w:val="24"/>
          <w:lang w:val="en-IN"/>
        </w:rPr>
      </w:pPr>
    </w:p>
    <w:p w14:paraId="42768B0A" w14:textId="77777777" w:rsidR="00097623" w:rsidRDefault="00097623" w:rsidP="00D7109F">
      <w:pPr>
        <w:jc w:val="both"/>
        <w:rPr>
          <w:rFonts w:cs="Times New Roman"/>
          <w:szCs w:val="24"/>
          <w:lang w:val="en-IN"/>
        </w:rPr>
      </w:pPr>
    </w:p>
    <w:p w14:paraId="6838F7BB" w14:textId="77777777" w:rsidR="00D576E8" w:rsidRDefault="00D576E8" w:rsidP="00D7109F">
      <w:pPr>
        <w:jc w:val="both"/>
        <w:rPr>
          <w:rFonts w:cs="Times New Roman"/>
          <w:szCs w:val="24"/>
          <w:lang w:val="en-IN"/>
        </w:rPr>
      </w:pPr>
    </w:p>
    <w:p w14:paraId="39826973" w14:textId="77777777" w:rsidR="00D576E8" w:rsidRDefault="00D576E8" w:rsidP="00D7109F">
      <w:pPr>
        <w:jc w:val="both"/>
        <w:rPr>
          <w:rFonts w:cs="Times New Roman"/>
          <w:szCs w:val="24"/>
          <w:lang w:val="en-IN"/>
        </w:rPr>
      </w:pPr>
    </w:p>
    <w:p w14:paraId="33D43D28" w14:textId="77777777" w:rsidR="00D576E8" w:rsidRPr="00F51E2D" w:rsidRDefault="00D576E8" w:rsidP="00D7109F">
      <w:pPr>
        <w:jc w:val="both"/>
        <w:rPr>
          <w:rFonts w:cs="Times New Roman"/>
          <w:szCs w:val="24"/>
          <w:lang w:val="en-IN"/>
        </w:rPr>
      </w:pPr>
    </w:p>
    <w:p w14:paraId="3D6CFAAB" w14:textId="0D535BD0" w:rsidR="00D7109F" w:rsidRPr="00F51E2D" w:rsidRDefault="00D7109F" w:rsidP="00D7109F">
      <w:pPr>
        <w:jc w:val="both"/>
        <w:rPr>
          <w:rFonts w:cs="Times New Roman"/>
          <w:sz w:val="28"/>
          <w:szCs w:val="28"/>
          <w:lang w:val="en-IN"/>
        </w:rPr>
      </w:pPr>
      <w:r w:rsidRPr="00F51E2D">
        <w:rPr>
          <w:rFonts w:cs="Times New Roman"/>
          <w:sz w:val="28"/>
          <w:szCs w:val="28"/>
          <w:lang w:val="en-IN"/>
        </w:rPr>
        <w:t xml:space="preserve">3.Code Repositories Tab </w:t>
      </w:r>
    </w:p>
    <w:p w14:paraId="22BAB1E5" w14:textId="06E0CD3E" w:rsidR="00296707" w:rsidRPr="00F51E2D" w:rsidRDefault="00E72402" w:rsidP="00D7109F">
      <w:pPr>
        <w:jc w:val="both"/>
        <w:rPr>
          <w:rFonts w:cs="Times New Roman"/>
          <w:szCs w:val="24"/>
          <w:lang w:val="en-IN"/>
        </w:rPr>
      </w:pPr>
      <w:r w:rsidRPr="00F51E2D">
        <w:rPr>
          <w:rFonts w:cs="Times New Roman"/>
          <w:noProof/>
          <w:szCs w:val="24"/>
        </w:rPr>
        <w:drawing>
          <wp:inline distT="0" distB="0" distL="0" distR="0" wp14:anchorId="792E6D2E" wp14:editId="209519BA">
            <wp:extent cx="5486400" cy="2330450"/>
            <wp:effectExtent l="0" t="0" r="0" b="0"/>
            <wp:docPr id="1315991674" name="Picture 4">
              <a:extLst xmlns:a="http://schemas.openxmlformats.org/drawingml/2006/main">
                <a:ext uri="{FF2B5EF4-FFF2-40B4-BE49-F238E27FC236}">
                  <a16:creationId xmlns:a16="http://schemas.microsoft.com/office/drawing/2014/main" id="{4E69FA6F-B9FA-651F-10C2-90BE4B387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E69FA6F-B9FA-651F-10C2-90BE4B3878FA}"/>
                        </a:ext>
                      </a:extLst>
                    </pic:cNvPr>
                    <pic:cNvPicPr>
                      <a:picLocks noChangeAspect="1"/>
                    </pic:cNvPicPr>
                  </pic:nvPicPr>
                  <pic:blipFill>
                    <a:blip r:embed="rId17"/>
                    <a:stretch>
                      <a:fillRect/>
                    </a:stretch>
                  </pic:blipFill>
                  <pic:spPr>
                    <a:xfrm>
                      <a:off x="0" y="0"/>
                      <a:ext cx="5486400" cy="2330450"/>
                    </a:xfrm>
                    <a:prstGeom prst="rect">
                      <a:avLst/>
                    </a:prstGeom>
                  </pic:spPr>
                </pic:pic>
              </a:graphicData>
            </a:graphic>
          </wp:inline>
        </w:drawing>
      </w:r>
    </w:p>
    <w:p w14:paraId="6374DE97" w14:textId="3C218011" w:rsidR="00E72402" w:rsidRPr="00F51E2D" w:rsidRDefault="00281F58" w:rsidP="00D576E8">
      <w:pPr>
        <w:jc w:val="center"/>
        <w:rPr>
          <w:rFonts w:cs="Times New Roman"/>
          <w:szCs w:val="24"/>
          <w:lang w:val="en-IN"/>
        </w:rPr>
      </w:pPr>
      <w:r w:rsidRPr="00F51E2D">
        <w:rPr>
          <w:rFonts w:cs="Times New Roman"/>
          <w:szCs w:val="24"/>
          <w:lang w:val="en-IN"/>
        </w:rPr>
        <w:t>Fig 7.3</w:t>
      </w:r>
      <w:r w:rsidR="00211D20" w:rsidRPr="00F51E2D">
        <w:rPr>
          <w:rFonts w:cs="Times New Roman"/>
          <w:szCs w:val="24"/>
          <w:lang w:val="en-IN"/>
        </w:rPr>
        <w:t xml:space="preserve"> </w:t>
      </w:r>
      <w:r w:rsidR="00266FFC" w:rsidRPr="00F51E2D">
        <w:rPr>
          <w:rFonts w:cs="Times New Roman"/>
          <w:szCs w:val="24"/>
        </w:rPr>
        <w:t>Search Results for Code Repositories</w:t>
      </w:r>
    </w:p>
    <w:p w14:paraId="75D2564F" w14:textId="426B15EA" w:rsidR="00E72402" w:rsidRPr="00F51E2D" w:rsidRDefault="006D0298" w:rsidP="00D7109F">
      <w:pPr>
        <w:jc w:val="both"/>
        <w:rPr>
          <w:rFonts w:cs="Times New Roman"/>
          <w:szCs w:val="24"/>
          <w:lang w:val="en-IN"/>
        </w:rPr>
      </w:pPr>
      <w:r w:rsidRPr="00F51E2D">
        <w:rPr>
          <w:rFonts w:cs="Times New Roman"/>
          <w:szCs w:val="24"/>
        </w:rPr>
        <w:t xml:space="preserve">The script.js file contains the core JavaScript functionality that drives the search engine. The </w:t>
      </w:r>
      <w:proofErr w:type="gramStart"/>
      <w:r w:rsidRPr="00F51E2D">
        <w:rPr>
          <w:rFonts w:cs="Times New Roman"/>
          <w:szCs w:val="24"/>
        </w:rPr>
        <w:t>search(</w:t>
      </w:r>
      <w:proofErr w:type="gramEnd"/>
      <w:r w:rsidRPr="00F51E2D">
        <w:rPr>
          <w:rFonts w:cs="Times New Roman"/>
          <w:szCs w:val="24"/>
        </w:rPr>
        <w:t>) function determines the content type selected by the user (videos, code, research papers, or datasets) and calls the corresponding API function. It also ensures that the user enters a valid query before executing the search. The modular design allows easy addition of new content sources or ranking algorithms in the future. All API calls are handled asynchronously using async/await, ensuring smooth and non-blocking user interactions.</w:t>
      </w:r>
    </w:p>
    <w:p w14:paraId="4A4F1895" w14:textId="3D65C645" w:rsidR="00E72402" w:rsidRPr="00F51E2D" w:rsidRDefault="00D7109F" w:rsidP="00D7109F">
      <w:pPr>
        <w:jc w:val="both"/>
        <w:rPr>
          <w:rFonts w:cs="Times New Roman"/>
          <w:sz w:val="28"/>
          <w:szCs w:val="28"/>
          <w:lang w:val="en-IN"/>
        </w:rPr>
      </w:pPr>
      <w:r w:rsidRPr="00F51E2D">
        <w:rPr>
          <w:rFonts w:cs="Times New Roman"/>
          <w:sz w:val="28"/>
          <w:szCs w:val="28"/>
          <w:lang w:val="en-IN"/>
        </w:rPr>
        <w:lastRenderedPageBreak/>
        <w:t>4.Research Papers tab</w:t>
      </w:r>
    </w:p>
    <w:p w14:paraId="594795D0" w14:textId="7DA763B4" w:rsidR="00E72402" w:rsidRPr="00F51E2D" w:rsidRDefault="00E72402" w:rsidP="00D7109F">
      <w:pPr>
        <w:jc w:val="both"/>
        <w:rPr>
          <w:rFonts w:cs="Times New Roman"/>
          <w:szCs w:val="24"/>
          <w:lang w:val="en-IN"/>
        </w:rPr>
      </w:pPr>
      <w:r w:rsidRPr="00F51E2D">
        <w:rPr>
          <w:rFonts w:cs="Times New Roman"/>
          <w:noProof/>
          <w:szCs w:val="24"/>
        </w:rPr>
        <w:drawing>
          <wp:inline distT="0" distB="0" distL="0" distR="0" wp14:anchorId="19A8EC66" wp14:editId="1E6AA9C4">
            <wp:extent cx="5486400" cy="2172970"/>
            <wp:effectExtent l="0" t="0" r="1270" b="0"/>
            <wp:docPr id="1803330684" name="Picture 4">
              <a:extLst xmlns:a="http://schemas.openxmlformats.org/drawingml/2006/main">
                <a:ext uri="{FF2B5EF4-FFF2-40B4-BE49-F238E27FC236}">
                  <a16:creationId xmlns:a16="http://schemas.microsoft.com/office/drawing/2014/main" id="{FB053E32-B896-D53D-3D07-9108EE4667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B053E32-B896-D53D-3D07-9108EE46677C}"/>
                        </a:ext>
                      </a:extLst>
                    </pic:cNvPr>
                    <pic:cNvPicPr>
                      <a:picLocks noChangeAspect="1"/>
                    </pic:cNvPicPr>
                  </pic:nvPicPr>
                  <pic:blipFill>
                    <a:blip r:embed="rId18"/>
                    <a:stretch>
                      <a:fillRect/>
                    </a:stretch>
                  </pic:blipFill>
                  <pic:spPr>
                    <a:xfrm>
                      <a:off x="0" y="0"/>
                      <a:ext cx="5486400" cy="2172970"/>
                    </a:xfrm>
                    <a:prstGeom prst="rect">
                      <a:avLst/>
                    </a:prstGeom>
                  </pic:spPr>
                </pic:pic>
              </a:graphicData>
            </a:graphic>
          </wp:inline>
        </w:drawing>
      </w:r>
    </w:p>
    <w:p w14:paraId="3AB0E8FE" w14:textId="553142E0" w:rsidR="00E72402" w:rsidRPr="00F51E2D" w:rsidRDefault="00281F58" w:rsidP="00D576E8">
      <w:pPr>
        <w:jc w:val="center"/>
        <w:rPr>
          <w:rFonts w:cs="Times New Roman"/>
          <w:szCs w:val="24"/>
          <w:lang w:val="en-IN"/>
        </w:rPr>
      </w:pPr>
      <w:r w:rsidRPr="00F51E2D">
        <w:rPr>
          <w:rFonts w:cs="Times New Roman"/>
          <w:szCs w:val="24"/>
          <w:lang w:val="en-IN"/>
        </w:rPr>
        <w:t>Fig 7.4</w:t>
      </w:r>
      <w:r w:rsidR="00211D20" w:rsidRPr="00F51E2D">
        <w:rPr>
          <w:rFonts w:cs="Times New Roman"/>
          <w:szCs w:val="24"/>
          <w:lang w:val="en-IN"/>
        </w:rPr>
        <w:t xml:space="preserve"> </w:t>
      </w:r>
      <w:r w:rsidR="00266FFC" w:rsidRPr="00F51E2D">
        <w:rPr>
          <w:rFonts w:cs="Times New Roman"/>
          <w:szCs w:val="24"/>
        </w:rPr>
        <w:t>Search Results for Research Paper</w:t>
      </w:r>
      <w:r w:rsidR="00D576E8">
        <w:rPr>
          <w:rFonts w:cs="Times New Roman"/>
          <w:szCs w:val="24"/>
        </w:rPr>
        <w:t>s</w:t>
      </w:r>
    </w:p>
    <w:p w14:paraId="42AA1AD4" w14:textId="524A8E32" w:rsidR="00D7109F" w:rsidRPr="00F51E2D" w:rsidRDefault="00176309" w:rsidP="00D7109F">
      <w:pPr>
        <w:jc w:val="both"/>
        <w:rPr>
          <w:rFonts w:cs="Times New Roman"/>
          <w:szCs w:val="24"/>
          <w:lang w:val="en-IN"/>
        </w:rPr>
      </w:pPr>
      <w:r w:rsidRPr="00F51E2D">
        <w:rPr>
          <w:rFonts w:cs="Times New Roman"/>
          <w:szCs w:val="24"/>
        </w:rPr>
        <w:t xml:space="preserve">The research paper search feature uses the </w:t>
      </w:r>
      <w:proofErr w:type="spellStart"/>
      <w:r w:rsidRPr="00F51E2D">
        <w:rPr>
          <w:rFonts w:cs="Times New Roman"/>
          <w:szCs w:val="24"/>
        </w:rPr>
        <w:t>arXiv</w:t>
      </w:r>
      <w:proofErr w:type="spellEnd"/>
      <w:r w:rsidRPr="00F51E2D">
        <w:rPr>
          <w:rFonts w:cs="Times New Roman"/>
          <w:szCs w:val="24"/>
        </w:rPr>
        <w:t xml:space="preserve"> API to fetch academic papers based on the entered query. Each paper is analyzed for recency, and a score is computed to prioritize newer publications. The results display the title, a brief summary, and rank, allowing users to quickly identify relevant and recent research papers. Clicking a result redirects the user to the full paper on </w:t>
      </w:r>
      <w:proofErr w:type="spellStart"/>
      <w:r w:rsidRPr="00F51E2D">
        <w:rPr>
          <w:rFonts w:cs="Times New Roman"/>
          <w:szCs w:val="24"/>
        </w:rPr>
        <w:t>arXiv</w:t>
      </w:r>
      <w:proofErr w:type="spellEnd"/>
      <w:r w:rsidRPr="00F51E2D">
        <w:rPr>
          <w:rFonts w:cs="Times New Roman"/>
          <w:szCs w:val="24"/>
        </w:rPr>
        <w:t>. This feature is essential for students, researchers, and developers who want to access academic content without manually browsing multiple sources.</w:t>
      </w:r>
    </w:p>
    <w:p w14:paraId="6D60AA2D" w14:textId="5646670D" w:rsidR="00D7109F" w:rsidRPr="00F43D5D" w:rsidRDefault="00D7109F" w:rsidP="00D7109F">
      <w:pPr>
        <w:jc w:val="both"/>
        <w:rPr>
          <w:rFonts w:cs="Times New Roman"/>
          <w:sz w:val="28"/>
          <w:szCs w:val="28"/>
          <w:lang w:val="en-IN"/>
        </w:rPr>
      </w:pPr>
      <w:r w:rsidRPr="00F43D5D">
        <w:rPr>
          <w:rFonts w:cs="Times New Roman"/>
          <w:sz w:val="28"/>
          <w:szCs w:val="28"/>
          <w:lang w:val="en-IN"/>
        </w:rPr>
        <w:t>5.Datsets Tab</w:t>
      </w:r>
    </w:p>
    <w:p w14:paraId="5646938D" w14:textId="57801F5B" w:rsidR="00E72402" w:rsidRPr="00F51E2D" w:rsidRDefault="00E72402" w:rsidP="00D7109F">
      <w:pPr>
        <w:jc w:val="both"/>
        <w:rPr>
          <w:rFonts w:cs="Times New Roman"/>
          <w:szCs w:val="24"/>
          <w:lang w:val="en-IN"/>
        </w:rPr>
      </w:pPr>
      <w:r w:rsidRPr="00F51E2D">
        <w:rPr>
          <w:rFonts w:cs="Times New Roman"/>
          <w:noProof/>
          <w:szCs w:val="24"/>
        </w:rPr>
        <w:drawing>
          <wp:inline distT="0" distB="0" distL="0" distR="0" wp14:anchorId="693FD8B2" wp14:editId="63A81190">
            <wp:extent cx="5486400" cy="2270125"/>
            <wp:effectExtent l="0" t="0" r="0" b="0"/>
            <wp:docPr id="840532733" name="Picture 4">
              <a:extLst xmlns:a="http://schemas.openxmlformats.org/drawingml/2006/main">
                <a:ext uri="{FF2B5EF4-FFF2-40B4-BE49-F238E27FC236}">
                  <a16:creationId xmlns:a16="http://schemas.microsoft.com/office/drawing/2014/main" id="{63186238-A782-A301-71FA-3B10C1B65F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3186238-A782-A301-71FA-3B10C1B65F1D}"/>
                        </a:ext>
                      </a:extLst>
                    </pic:cNvPr>
                    <pic:cNvPicPr>
                      <a:picLocks noChangeAspect="1"/>
                    </pic:cNvPicPr>
                  </pic:nvPicPr>
                  <pic:blipFill>
                    <a:blip r:embed="rId19"/>
                    <a:stretch>
                      <a:fillRect/>
                    </a:stretch>
                  </pic:blipFill>
                  <pic:spPr>
                    <a:xfrm>
                      <a:off x="0" y="0"/>
                      <a:ext cx="5486400" cy="2270125"/>
                    </a:xfrm>
                    <a:prstGeom prst="rect">
                      <a:avLst/>
                    </a:prstGeom>
                  </pic:spPr>
                </pic:pic>
              </a:graphicData>
            </a:graphic>
          </wp:inline>
        </w:drawing>
      </w:r>
    </w:p>
    <w:p w14:paraId="2C988B12" w14:textId="342412F8" w:rsidR="00E72402" w:rsidRPr="00F51E2D" w:rsidRDefault="00EB7706" w:rsidP="00D576E8">
      <w:pPr>
        <w:jc w:val="center"/>
        <w:rPr>
          <w:rFonts w:cs="Times New Roman"/>
          <w:szCs w:val="24"/>
          <w:lang w:val="en-IN"/>
        </w:rPr>
      </w:pPr>
      <w:r w:rsidRPr="00F51E2D">
        <w:rPr>
          <w:rFonts w:cs="Times New Roman"/>
          <w:szCs w:val="24"/>
          <w:lang w:val="en-IN"/>
        </w:rPr>
        <w:t>Fig 7.5</w:t>
      </w:r>
      <w:r w:rsidR="00211D20" w:rsidRPr="00F51E2D">
        <w:rPr>
          <w:rFonts w:cs="Times New Roman"/>
          <w:szCs w:val="24"/>
          <w:lang w:val="en-IN"/>
        </w:rPr>
        <w:t xml:space="preserve"> </w:t>
      </w:r>
      <w:r w:rsidR="00266FFC" w:rsidRPr="00F51E2D">
        <w:rPr>
          <w:rFonts w:cs="Times New Roman"/>
          <w:szCs w:val="24"/>
        </w:rPr>
        <w:t>Search Results for Datasets</w:t>
      </w:r>
    </w:p>
    <w:p w14:paraId="17DFCC5F" w14:textId="63FC1141" w:rsidR="00D7109F" w:rsidRDefault="00176309" w:rsidP="00D7109F">
      <w:pPr>
        <w:jc w:val="both"/>
        <w:rPr>
          <w:rFonts w:cs="Times New Roman"/>
          <w:szCs w:val="24"/>
          <w:lang w:val="en-IN"/>
        </w:rPr>
      </w:pPr>
      <w:r w:rsidRPr="00F51E2D">
        <w:rPr>
          <w:rFonts w:cs="Times New Roman"/>
          <w:szCs w:val="24"/>
          <w:lang w:val="en-IN"/>
        </w:rPr>
        <w:t xml:space="preserve">The dataset search feature connects to the Kaggle API to fetch datasets matching the user query. Each dataset is scored based on download count and usability rating, then ranked to prioritize highly popular and reliable datasets. Result cards display the dataset title, description, and ranking, and provide direct links to Kaggle for easy access. This </w:t>
      </w:r>
      <w:r w:rsidRPr="00F51E2D">
        <w:rPr>
          <w:rFonts w:cs="Times New Roman"/>
          <w:szCs w:val="24"/>
          <w:lang w:val="en-IN"/>
        </w:rPr>
        <w:lastRenderedPageBreak/>
        <w:t>integration allows users to explore and obtain datasets for machine learning, analytics, and research projects efficiently.</w:t>
      </w:r>
    </w:p>
    <w:p w14:paraId="173030ED" w14:textId="77777777" w:rsidR="00D576E8" w:rsidRDefault="00D576E8" w:rsidP="00D7109F">
      <w:pPr>
        <w:jc w:val="both"/>
        <w:rPr>
          <w:rFonts w:cs="Times New Roman"/>
          <w:szCs w:val="24"/>
          <w:lang w:val="en-IN"/>
        </w:rPr>
      </w:pPr>
    </w:p>
    <w:p w14:paraId="3BF125C2" w14:textId="77777777" w:rsidR="00D576E8" w:rsidRDefault="00D576E8" w:rsidP="00D7109F">
      <w:pPr>
        <w:jc w:val="both"/>
        <w:rPr>
          <w:rFonts w:cs="Times New Roman"/>
          <w:szCs w:val="24"/>
          <w:lang w:val="en-IN"/>
        </w:rPr>
      </w:pPr>
    </w:p>
    <w:p w14:paraId="627946D5" w14:textId="77777777" w:rsidR="00D576E8" w:rsidRDefault="00D576E8" w:rsidP="00D7109F">
      <w:pPr>
        <w:jc w:val="both"/>
        <w:rPr>
          <w:rFonts w:cs="Times New Roman"/>
          <w:szCs w:val="24"/>
          <w:lang w:val="en-IN"/>
        </w:rPr>
      </w:pPr>
    </w:p>
    <w:p w14:paraId="383CA650" w14:textId="77777777" w:rsidR="00D576E8" w:rsidRDefault="00D576E8" w:rsidP="00D7109F">
      <w:pPr>
        <w:jc w:val="both"/>
        <w:rPr>
          <w:rFonts w:cs="Times New Roman"/>
          <w:szCs w:val="24"/>
          <w:lang w:val="en-IN"/>
        </w:rPr>
      </w:pPr>
    </w:p>
    <w:p w14:paraId="688D8176" w14:textId="77777777" w:rsidR="00D576E8" w:rsidRDefault="00D576E8" w:rsidP="00D7109F">
      <w:pPr>
        <w:jc w:val="both"/>
        <w:rPr>
          <w:rFonts w:cs="Times New Roman"/>
          <w:szCs w:val="24"/>
          <w:lang w:val="en-IN"/>
        </w:rPr>
      </w:pPr>
    </w:p>
    <w:p w14:paraId="50640D46" w14:textId="77777777" w:rsidR="00D576E8" w:rsidRDefault="00D576E8" w:rsidP="00D7109F">
      <w:pPr>
        <w:jc w:val="both"/>
        <w:rPr>
          <w:rFonts w:cs="Times New Roman"/>
          <w:szCs w:val="24"/>
          <w:lang w:val="en-IN"/>
        </w:rPr>
      </w:pPr>
    </w:p>
    <w:p w14:paraId="17B4637A" w14:textId="77777777" w:rsidR="00D576E8" w:rsidRDefault="00D576E8" w:rsidP="00D7109F">
      <w:pPr>
        <w:jc w:val="both"/>
        <w:rPr>
          <w:rFonts w:cs="Times New Roman"/>
          <w:szCs w:val="24"/>
          <w:lang w:val="en-IN"/>
        </w:rPr>
      </w:pPr>
    </w:p>
    <w:p w14:paraId="5824DF85" w14:textId="77777777" w:rsidR="00D576E8" w:rsidRDefault="00D576E8" w:rsidP="00D7109F">
      <w:pPr>
        <w:jc w:val="both"/>
        <w:rPr>
          <w:rFonts w:cs="Times New Roman"/>
          <w:szCs w:val="24"/>
          <w:lang w:val="en-IN"/>
        </w:rPr>
      </w:pPr>
    </w:p>
    <w:p w14:paraId="268F35D1" w14:textId="77777777" w:rsidR="00D576E8" w:rsidRPr="00F51E2D" w:rsidRDefault="00D576E8" w:rsidP="00D7109F">
      <w:pPr>
        <w:jc w:val="both"/>
        <w:rPr>
          <w:rFonts w:cs="Times New Roman"/>
          <w:szCs w:val="24"/>
          <w:lang w:val="en-IN"/>
        </w:rPr>
      </w:pPr>
    </w:p>
    <w:p w14:paraId="407B6394" w14:textId="5709FBF0" w:rsidR="00D7109F" w:rsidRPr="00F51E2D" w:rsidRDefault="00D7109F" w:rsidP="00D7109F">
      <w:pPr>
        <w:jc w:val="both"/>
        <w:rPr>
          <w:rFonts w:cs="Times New Roman"/>
          <w:sz w:val="28"/>
          <w:szCs w:val="28"/>
          <w:lang w:val="en-IN"/>
        </w:rPr>
      </w:pPr>
      <w:r w:rsidRPr="00F51E2D">
        <w:rPr>
          <w:rFonts w:cs="Times New Roman"/>
          <w:sz w:val="28"/>
          <w:szCs w:val="28"/>
          <w:lang w:val="en-IN"/>
        </w:rPr>
        <w:t>6.Skeleton Loader</w:t>
      </w:r>
    </w:p>
    <w:p w14:paraId="6761B8B8" w14:textId="66691930" w:rsidR="00E72402" w:rsidRPr="00F51E2D" w:rsidRDefault="00EB7706" w:rsidP="00D7109F">
      <w:pPr>
        <w:jc w:val="both"/>
        <w:rPr>
          <w:rFonts w:cs="Times New Roman"/>
          <w:szCs w:val="24"/>
          <w:lang w:val="en-IN"/>
        </w:rPr>
      </w:pPr>
      <w:r w:rsidRPr="00F51E2D">
        <w:rPr>
          <w:rFonts w:cs="Times New Roman"/>
          <w:noProof/>
          <w:szCs w:val="24"/>
        </w:rPr>
        <w:drawing>
          <wp:inline distT="0" distB="0" distL="0" distR="0" wp14:anchorId="68F8243F" wp14:editId="3733D4C7">
            <wp:extent cx="5486400" cy="2194560"/>
            <wp:effectExtent l="0" t="0" r="0" b="0"/>
            <wp:docPr id="739943675" name="Picture 4" descr="A screenshot of a computer&#10;&#10;AI-generated content may be incorrect.">
              <a:extLst xmlns:a="http://schemas.openxmlformats.org/drawingml/2006/main">
                <a:ext uri="{FF2B5EF4-FFF2-40B4-BE49-F238E27FC236}">
                  <a16:creationId xmlns:a16="http://schemas.microsoft.com/office/drawing/2014/main" id="{1DC70D74-4B2A-7EAA-0189-84689ABDC4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43675" name="Picture 4" descr="A screenshot of a computer&#10;&#10;AI-generated content may be incorrect.">
                      <a:extLst>
                        <a:ext uri="{FF2B5EF4-FFF2-40B4-BE49-F238E27FC236}">
                          <a16:creationId xmlns:a16="http://schemas.microsoft.com/office/drawing/2014/main" id="{1DC70D74-4B2A-7EAA-0189-84689ABDC444}"/>
                        </a:ext>
                      </a:extLst>
                    </pic:cNvPr>
                    <pic:cNvPicPr>
                      <a:picLocks noChangeAspect="1"/>
                    </pic:cNvPicPr>
                  </pic:nvPicPr>
                  <pic:blipFill>
                    <a:blip r:embed="rId20"/>
                    <a:stretch>
                      <a:fillRect/>
                    </a:stretch>
                  </pic:blipFill>
                  <pic:spPr>
                    <a:xfrm>
                      <a:off x="0" y="0"/>
                      <a:ext cx="5486400" cy="2194560"/>
                    </a:xfrm>
                    <a:prstGeom prst="rect">
                      <a:avLst/>
                    </a:prstGeom>
                  </pic:spPr>
                </pic:pic>
              </a:graphicData>
            </a:graphic>
          </wp:inline>
        </w:drawing>
      </w:r>
    </w:p>
    <w:p w14:paraId="23475E43" w14:textId="323F6102" w:rsidR="00E32E8F" w:rsidRPr="00D576E8" w:rsidRDefault="00EB7706" w:rsidP="00D7109F">
      <w:pPr>
        <w:jc w:val="both"/>
        <w:rPr>
          <w:rFonts w:cs="Times New Roman"/>
          <w:szCs w:val="24"/>
        </w:rPr>
      </w:pPr>
      <w:r w:rsidRPr="00F51E2D">
        <w:rPr>
          <w:rFonts w:cs="Times New Roman"/>
          <w:szCs w:val="24"/>
          <w:lang w:val="en-IN"/>
        </w:rPr>
        <w:t xml:space="preserve">                                         Fig 7.6</w:t>
      </w:r>
      <w:r w:rsidR="00211D20" w:rsidRPr="00F51E2D">
        <w:rPr>
          <w:rFonts w:cs="Times New Roman"/>
          <w:szCs w:val="24"/>
          <w:lang w:val="en-IN"/>
        </w:rPr>
        <w:t xml:space="preserve"> </w:t>
      </w:r>
      <w:r w:rsidR="00266FFC" w:rsidRPr="00F51E2D">
        <w:rPr>
          <w:rFonts w:cs="Times New Roman"/>
          <w:szCs w:val="24"/>
        </w:rPr>
        <w:t>Skeleton Loader Design</w:t>
      </w:r>
    </w:p>
    <w:p w14:paraId="08A95C03" w14:textId="6AB82996" w:rsidR="00E32E8F" w:rsidRPr="00F51E2D" w:rsidRDefault="00AE781E" w:rsidP="00D7109F">
      <w:pPr>
        <w:jc w:val="both"/>
        <w:rPr>
          <w:rFonts w:cs="Times New Roman"/>
          <w:szCs w:val="24"/>
          <w:lang w:val="en-IN"/>
        </w:rPr>
      </w:pPr>
      <w:r w:rsidRPr="00F51E2D">
        <w:rPr>
          <w:rFonts w:cs="Times New Roman"/>
          <w:szCs w:val="24"/>
        </w:rPr>
        <w:t>To enhance user experience during API calls, the application uses a skeleton loader feature. While data is being fetched, placeholder cards with animated gradient bars are displayed in the results section, simulating the structure of actual result cards. This visual feedback reassures users that the search is in progress and improves perceived loading speed. The loader uses CSS animations to create a smooth pulsing effect, maintaining visual engagement and preventing abrupt blank screens during network latency.</w:t>
      </w:r>
    </w:p>
    <w:p w14:paraId="5F4415E3" w14:textId="77777777" w:rsidR="00E32E8F" w:rsidRPr="00F51E2D" w:rsidRDefault="00E32E8F" w:rsidP="00D7109F">
      <w:pPr>
        <w:jc w:val="both"/>
        <w:rPr>
          <w:rFonts w:cs="Times New Roman"/>
          <w:szCs w:val="24"/>
          <w:lang w:val="en-IN"/>
        </w:rPr>
      </w:pPr>
    </w:p>
    <w:p w14:paraId="2B2E0354" w14:textId="77777777" w:rsidR="00E32E8F" w:rsidRPr="00F51E2D" w:rsidRDefault="00E32E8F" w:rsidP="00D7109F">
      <w:pPr>
        <w:jc w:val="both"/>
        <w:rPr>
          <w:rFonts w:cs="Times New Roman"/>
          <w:szCs w:val="24"/>
          <w:lang w:val="en-IN"/>
        </w:rPr>
      </w:pPr>
    </w:p>
    <w:p w14:paraId="53F6BAC2" w14:textId="77777777" w:rsidR="00E32E8F" w:rsidRPr="00F51E2D" w:rsidRDefault="00E32E8F" w:rsidP="00D7109F">
      <w:pPr>
        <w:jc w:val="both"/>
        <w:rPr>
          <w:rFonts w:cs="Times New Roman"/>
          <w:szCs w:val="24"/>
          <w:lang w:val="en-IN"/>
        </w:rPr>
      </w:pPr>
    </w:p>
    <w:p w14:paraId="0EEC7E01" w14:textId="77777777" w:rsidR="00E32E8F" w:rsidRPr="00F51E2D" w:rsidRDefault="00E32E8F" w:rsidP="00D7109F">
      <w:pPr>
        <w:jc w:val="both"/>
        <w:rPr>
          <w:rFonts w:cs="Times New Roman"/>
          <w:szCs w:val="24"/>
          <w:lang w:val="en-IN"/>
        </w:rPr>
      </w:pPr>
    </w:p>
    <w:p w14:paraId="28B778CE" w14:textId="77777777" w:rsidR="00E32E8F" w:rsidRPr="00F51E2D" w:rsidRDefault="00E32E8F" w:rsidP="00D7109F">
      <w:pPr>
        <w:jc w:val="both"/>
        <w:rPr>
          <w:rFonts w:cs="Times New Roman"/>
          <w:szCs w:val="24"/>
          <w:lang w:val="en-IN"/>
        </w:rPr>
      </w:pPr>
    </w:p>
    <w:p w14:paraId="6ADE2FF1" w14:textId="77777777" w:rsidR="00E32E8F" w:rsidRPr="00F51E2D" w:rsidRDefault="00E32E8F" w:rsidP="00D7109F">
      <w:pPr>
        <w:jc w:val="both"/>
        <w:rPr>
          <w:rFonts w:cs="Times New Roman"/>
          <w:szCs w:val="24"/>
          <w:lang w:val="en-IN"/>
        </w:rPr>
      </w:pPr>
    </w:p>
    <w:p w14:paraId="43AF84E6" w14:textId="77777777" w:rsidR="00E32E8F" w:rsidRPr="00F51E2D" w:rsidRDefault="00E32E8F" w:rsidP="00D7109F">
      <w:pPr>
        <w:jc w:val="both"/>
        <w:rPr>
          <w:rFonts w:cs="Times New Roman"/>
          <w:szCs w:val="24"/>
          <w:lang w:val="en-IN"/>
        </w:rPr>
      </w:pPr>
    </w:p>
    <w:p w14:paraId="369DA4FA" w14:textId="77777777" w:rsidR="00E32E8F" w:rsidRPr="00F51E2D" w:rsidRDefault="00E32E8F" w:rsidP="00D7109F">
      <w:pPr>
        <w:jc w:val="both"/>
        <w:rPr>
          <w:rFonts w:cs="Times New Roman"/>
          <w:szCs w:val="24"/>
          <w:lang w:val="en-IN"/>
        </w:rPr>
      </w:pPr>
    </w:p>
    <w:p w14:paraId="282B0EB7" w14:textId="77777777" w:rsidR="00DD225C" w:rsidRPr="00F51E2D" w:rsidRDefault="00DD225C" w:rsidP="00D7109F">
      <w:pPr>
        <w:jc w:val="both"/>
        <w:rPr>
          <w:rFonts w:cs="Times New Roman"/>
          <w:szCs w:val="24"/>
          <w:lang w:val="en-IN"/>
        </w:rPr>
      </w:pPr>
    </w:p>
    <w:p w14:paraId="36541DB5" w14:textId="77777777" w:rsidR="00DD225C" w:rsidRDefault="00DD225C" w:rsidP="00D7109F">
      <w:pPr>
        <w:jc w:val="both"/>
        <w:rPr>
          <w:rFonts w:cs="Times New Roman"/>
          <w:szCs w:val="24"/>
          <w:lang w:val="en-IN"/>
        </w:rPr>
      </w:pPr>
    </w:p>
    <w:p w14:paraId="7C360E27" w14:textId="77777777" w:rsidR="00D576E8" w:rsidRPr="00F51E2D" w:rsidRDefault="00D576E8" w:rsidP="00D7109F">
      <w:pPr>
        <w:jc w:val="both"/>
        <w:rPr>
          <w:rFonts w:cs="Times New Roman"/>
          <w:szCs w:val="24"/>
          <w:lang w:val="en-IN"/>
        </w:rPr>
      </w:pPr>
    </w:p>
    <w:p w14:paraId="400BBCF8" w14:textId="20B222A4" w:rsidR="00E32E8F" w:rsidRPr="00F51E2D" w:rsidRDefault="00E32E8F" w:rsidP="007F1DAF">
      <w:pPr>
        <w:spacing w:after="0"/>
        <w:jc w:val="center"/>
        <w:rPr>
          <w:rFonts w:cs="Times New Roman"/>
          <w:b/>
          <w:bCs/>
          <w:sz w:val="36"/>
          <w:szCs w:val="36"/>
          <w:lang w:val="en-IN"/>
        </w:rPr>
      </w:pPr>
      <w:r w:rsidRPr="00F51E2D">
        <w:rPr>
          <w:rFonts w:cs="Times New Roman"/>
          <w:b/>
          <w:bCs/>
          <w:sz w:val="36"/>
          <w:szCs w:val="36"/>
          <w:lang w:val="en-IN"/>
        </w:rPr>
        <w:t>Chapter 8</w:t>
      </w:r>
    </w:p>
    <w:p w14:paraId="4813AB88" w14:textId="77777777" w:rsidR="00A447E0" w:rsidRDefault="00A447E0" w:rsidP="007F1DAF">
      <w:pPr>
        <w:spacing w:after="0"/>
        <w:jc w:val="center"/>
        <w:rPr>
          <w:rFonts w:cs="Times New Roman"/>
          <w:b/>
          <w:bCs/>
          <w:sz w:val="32"/>
          <w:szCs w:val="32"/>
        </w:rPr>
      </w:pPr>
      <w:r w:rsidRPr="00F51E2D">
        <w:rPr>
          <w:rFonts w:cs="Times New Roman"/>
          <w:b/>
          <w:bCs/>
          <w:sz w:val="32"/>
          <w:szCs w:val="32"/>
        </w:rPr>
        <w:t>Social, Legal, Ethical, Sustainability and Safety aspects</w:t>
      </w:r>
    </w:p>
    <w:p w14:paraId="571A534E" w14:textId="77777777" w:rsidR="007F1DAF" w:rsidRPr="00F51E2D" w:rsidRDefault="007F1DAF" w:rsidP="007F1DAF">
      <w:pPr>
        <w:spacing w:after="0"/>
        <w:jc w:val="center"/>
        <w:rPr>
          <w:rFonts w:cs="Times New Roman"/>
          <w:b/>
          <w:bCs/>
          <w:sz w:val="32"/>
          <w:szCs w:val="32"/>
        </w:rPr>
      </w:pPr>
    </w:p>
    <w:p w14:paraId="75E3132D" w14:textId="77777777" w:rsidR="007F1DAF" w:rsidRDefault="00AB691E" w:rsidP="008B6324">
      <w:pPr>
        <w:spacing w:before="240"/>
        <w:jc w:val="both"/>
        <w:rPr>
          <w:rFonts w:cs="Times New Roman"/>
          <w:b/>
          <w:bCs/>
          <w:sz w:val="28"/>
          <w:szCs w:val="28"/>
          <w:lang w:val="en-IN"/>
        </w:rPr>
      </w:pPr>
      <w:r w:rsidRPr="00F51E2D">
        <w:rPr>
          <w:rFonts w:cs="Times New Roman"/>
          <w:b/>
          <w:bCs/>
          <w:sz w:val="28"/>
          <w:szCs w:val="28"/>
          <w:lang w:val="en-IN"/>
        </w:rPr>
        <w:t>8.</w:t>
      </w:r>
      <w:r w:rsidR="00C81281" w:rsidRPr="00F51E2D">
        <w:rPr>
          <w:rFonts w:cs="Times New Roman"/>
          <w:b/>
          <w:bCs/>
          <w:sz w:val="28"/>
          <w:szCs w:val="28"/>
          <w:lang w:val="en-IN"/>
        </w:rPr>
        <w:t>1 Social Aspects</w:t>
      </w:r>
    </w:p>
    <w:p w14:paraId="67EA9269" w14:textId="0E2328DB" w:rsidR="00057D84" w:rsidRPr="007F1DAF" w:rsidRDefault="00057D84" w:rsidP="008B6324">
      <w:pPr>
        <w:spacing w:before="240" w:after="0"/>
        <w:jc w:val="both"/>
        <w:rPr>
          <w:rFonts w:cs="Times New Roman"/>
          <w:b/>
          <w:bCs/>
          <w:sz w:val="28"/>
          <w:szCs w:val="28"/>
          <w:lang w:val="en-IN"/>
        </w:rPr>
      </w:pPr>
      <w:r w:rsidRPr="00F51E2D">
        <w:rPr>
          <w:rFonts w:cs="Times New Roman"/>
          <w:szCs w:val="24"/>
          <w:lang w:val="en-IN"/>
        </w:rPr>
        <w:t xml:space="preserve">The Study Search Engine is an education access innovation and facilitates social and academic development: </w:t>
      </w:r>
    </w:p>
    <w:p w14:paraId="65CD4425" w14:textId="5AD2E6BC" w:rsidR="00057D84" w:rsidRPr="00F51E2D" w:rsidRDefault="00057D84" w:rsidP="008B6324">
      <w:pPr>
        <w:spacing w:before="240" w:after="0"/>
        <w:jc w:val="both"/>
        <w:rPr>
          <w:rFonts w:cs="Times New Roman"/>
          <w:szCs w:val="24"/>
          <w:lang w:val="en-IN"/>
        </w:rPr>
      </w:pPr>
      <w:r w:rsidRPr="00F51E2D">
        <w:rPr>
          <w:rFonts w:cs="Times New Roman"/>
          <w:szCs w:val="24"/>
          <w:lang w:val="en-IN"/>
        </w:rPr>
        <w:t>• Self-learners and knowledge sharing facilitators can access consolidated videos, code repositories, research papers, and datasets.</w:t>
      </w:r>
    </w:p>
    <w:p w14:paraId="0EBC39F4" w14:textId="77777777" w:rsidR="00057D84" w:rsidRPr="00F51E2D" w:rsidRDefault="00057D84" w:rsidP="008B6324">
      <w:pPr>
        <w:spacing w:before="240" w:after="0"/>
        <w:jc w:val="both"/>
        <w:rPr>
          <w:rFonts w:cs="Times New Roman"/>
          <w:szCs w:val="24"/>
          <w:lang w:val="en-IN"/>
        </w:rPr>
      </w:pPr>
      <w:r w:rsidRPr="00F51E2D">
        <w:rPr>
          <w:rFonts w:cs="Times New Roman"/>
          <w:szCs w:val="24"/>
          <w:lang w:val="en-IN"/>
        </w:rPr>
        <w:t xml:space="preserve"> • The global community of learners, students, researchers and professionals is supported and gaps in learning resource access are bridged. </w:t>
      </w:r>
    </w:p>
    <w:p w14:paraId="4B1EC406" w14:textId="6607F871" w:rsidR="00C81281" w:rsidRPr="00F51E2D" w:rsidRDefault="00057D84" w:rsidP="008B6324">
      <w:pPr>
        <w:spacing w:before="240" w:after="0"/>
        <w:jc w:val="both"/>
        <w:rPr>
          <w:rFonts w:cs="Times New Roman"/>
          <w:szCs w:val="24"/>
          <w:lang w:val="en-IN"/>
        </w:rPr>
      </w:pPr>
      <w:r w:rsidRPr="00F51E2D">
        <w:rPr>
          <w:rFonts w:cs="Times New Roman"/>
          <w:szCs w:val="24"/>
          <w:lang w:val="en-IN"/>
        </w:rPr>
        <w:t>• Collaboration and community learning is fostered through links to GitHub, Kaggle, and other resources.</w:t>
      </w:r>
    </w:p>
    <w:p w14:paraId="7652F643" w14:textId="24DE5937" w:rsidR="00C81281" w:rsidRPr="00F51E2D" w:rsidRDefault="00AB691E" w:rsidP="008B6324">
      <w:pPr>
        <w:spacing w:before="240"/>
        <w:jc w:val="both"/>
        <w:rPr>
          <w:rFonts w:cs="Times New Roman"/>
          <w:b/>
          <w:bCs/>
          <w:sz w:val="28"/>
          <w:szCs w:val="28"/>
          <w:lang w:val="en-IN"/>
        </w:rPr>
      </w:pPr>
      <w:r w:rsidRPr="00F51E2D">
        <w:rPr>
          <w:rFonts w:cs="Times New Roman"/>
          <w:b/>
          <w:bCs/>
          <w:sz w:val="28"/>
          <w:szCs w:val="28"/>
          <w:lang w:val="en-IN"/>
        </w:rPr>
        <w:t>8.</w:t>
      </w:r>
      <w:r w:rsidR="00C81281" w:rsidRPr="00F51E2D">
        <w:rPr>
          <w:rFonts w:cs="Times New Roman"/>
          <w:b/>
          <w:bCs/>
          <w:sz w:val="28"/>
          <w:szCs w:val="28"/>
          <w:lang w:val="en-IN"/>
        </w:rPr>
        <w:t>2 Legal Aspects</w:t>
      </w:r>
    </w:p>
    <w:p w14:paraId="73B96709" w14:textId="77777777" w:rsidR="00057D84" w:rsidRPr="00F51E2D" w:rsidRDefault="00057D84" w:rsidP="008B6324">
      <w:pPr>
        <w:spacing w:before="240"/>
        <w:jc w:val="both"/>
        <w:rPr>
          <w:rFonts w:cs="Times New Roman"/>
          <w:szCs w:val="24"/>
          <w:lang w:val="en-IN"/>
        </w:rPr>
      </w:pPr>
      <w:r w:rsidRPr="00F51E2D">
        <w:rPr>
          <w:rFonts w:cs="Times New Roman"/>
          <w:szCs w:val="24"/>
          <w:lang w:val="en-IN"/>
        </w:rPr>
        <w:t>Compliance with legal software and online content issues is observed:</w:t>
      </w:r>
    </w:p>
    <w:p w14:paraId="2AB2ACB9" w14:textId="77777777" w:rsidR="00057D84" w:rsidRPr="00F51E2D" w:rsidRDefault="00057D84" w:rsidP="00057D84">
      <w:pPr>
        <w:jc w:val="both"/>
        <w:rPr>
          <w:rFonts w:cs="Times New Roman"/>
          <w:szCs w:val="24"/>
          <w:lang w:val="en-IN"/>
        </w:rPr>
      </w:pPr>
      <w:r w:rsidRPr="00F51E2D">
        <w:rPr>
          <w:rFonts w:cs="Times New Roman"/>
          <w:szCs w:val="24"/>
          <w:lang w:val="en-IN"/>
        </w:rPr>
        <w:t xml:space="preserve"> • All external data sources (YouTube, GitHub, </w:t>
      </w:r>
      <w:proofErr w:type="spellStart"/>
      <w:r w:rsidRPr="00F51E2D">
        <w:rPr>
          <w:rFonts w:cs="Times New Roman"/>
          <w:szCs w:val="24"/>
          <w:lang w:val="en-IN"/>
        </w:rPr>
        <w:t>arXiv</w:t>
      </w:r>
      <w:proofErr w:type="spellEnd"/>
      <w:r w:rsidRPr="00F51E2D">
        <w:rPr>
          <w:rFonts w:cs="Times New Roman"/>
          <w:szCs w:val="24"/>
          <w:lang w:val="en-IN"/>
        </w:rPr>
        <w:t xml:space="preserve">, Kaggle) are accessed according to their API usage policies and unauthorized scraping is avoided. </w:t>
      </w:r>
    </w:p>
    <w:p w14:paraId="2398F0C7" w14:textId="77777777" w:rsidR="00057D84" w:rsidRPr="00F51E2D" w:rsidRDefault="00057D84" w:rsidP="00057D84">
      <w:pPr>
        <w:jc w:val="both"/>
        <w:rPr>
          <w:rFonts w:cs="Times New Roman"/>
          <w:szCs w:val="24"/>
          <w:lang w:val="en-IN"/>
        </w:rPr>
      </w:pPr>
      <w:r w:rsidRPr="00F51E2D">
        <w:rPr>
          <w:rFonts w:cs="Times New Roman"/>
          <w:szCs w:val="24"/>
          <w:lang w:val="en-IN"/>
        </w:rPr>
        <w:t xml:space="preserve">• Respecting copyright laws and intellectual property laws the platform provides links to resources instead of hosting copyrighted materials. </w:t>
      </w:r>
    </w:p>
    <w:p w14:paraId="6FBD60D3" w14:textId="3D59C548" w:rsidR="00C81281" w:rsidRPr="00F51E2D" w:rsidRDefault="00057D84" w:rsidP="00057D84">
      <w:pPr>
        <w:jc w:val="both"/>
        <w:rPr>
          <w:rFonts w:cs="Times New Roman"/>
          <w:szCs w:val="24"/>
          <w:lang w:val="en-IN"/>
        </w:rPr>
      </w:pPr>
      <w:r w:rsidRPr="00F51E2D">
        <w:rPr>
          <w:rFonts w:cs="Times New Roman"/>
          <w:szCs w:val="24"/>
          <w:lang w:val="en-IN"/>
        </w:rPr>
        <w:lastRenderedPageBreak/>
        <w:t>• Compliant with data privacy regulations, no personal user data is collected.</w:t>
      </w:r>
    </w:p>
    <w:p w14:paraId="4F38715E" w14:textId="05E170A5" w:rsidR="00C81281" w:rsidRPr="00F51E2D" w:rsidRDefault="00AB691E" w:rsidP="00D7109F">
      <w:pPr>
        <w:jc w:val="both"/>
        <w:rPr>
          <w:rFonts w:cs="Times New Roman"/>
          <w:b/>
          <w:bCs/>
          <w:sz w:val="28"/>
          <w:szCs w:val="28"/>
          <w:lang w:val="en-IN"/>
        </w:rPr>
      </w:pPr>
      <w:r w:rsidRPr="00F51E2D">
        <w:rPr>
          <w:rFonts w:cs="Times New Roman"/>
          <w:b/>
          <w:bCs/>
          <w:sz w:val="28"/>
          <w:szCs w:val="28"/>
          <w:lang w:val="en-IN"/>
        </w:rPr>
        <w:t>8.</w:t>
      </w:r>
      <w:r w:rsidR="00C81281" w:rsidRPr="00F51E2D">
        <w:rPr>
          <w:rFonts w:cs="Times New Roman"/>
          <w:b/>
          <w:bCs/>
          <w:sz w:val="28"/>
          <w:szCs w:val="28"/>
          <w:lang w:val="en-IN"/>
        </w:rPr>
        <w:t>3 Ethical Aspects</w:t>
      </w:r>
    </w:p>
    <w:p w14:paraId="7F79CAD7" w14:textId="77777777" w:rsidR="00057D84" w:rsidRPr="00F51E2D" w:rsidRDefault="00057D84" w:rsidP="00057D84">
      <w:pPr>
        <w:jc w:val="both"/>
        <w:rPr>
          <w:rFonts w:cs="Times New Roman"/>
          <w:szCs w:val="24"/>
          <w:lang w:val="en-IN"/>
        </w:rPr>
      </w:pPr>
      <w:r w:rsidRPr="00F51E2D">
        <w:rPr>
          <w:rFonts w:cs="Times New Roman"/>
          <w:szCs w:val="24"/>
          <w:lang w:val="en-IN"/>
        </w:rPr>
        <w:t xml:space="preserve">The software development ethical responsibilities of the project are: </w:t>
      </w:r>
    </w:p>
    <w:p w14:paraId="7E678506" w14:textId="127B43A0" w:rsidR="00057D84" w:rsidRPr="00F51E2D" w:rsidRDefault="00057D84" w:rsidP="00057D84">
      <w:pPr>
        <w:jc w:val="both"/>
        <w:rPr>
          <w:rFonts w:cs="Times New Roman"/>
          <w:szCs w:val="24"/>
          <w:lang w:val="en-IN"/>
        </w:rPr>
      </w:pPr>
      <w:r w:rsidRPr="00F51E2D">
        <w:rPr>
          <w:rFonts w:cs="Times New Roman"/>
          <w:szCs w:val="24"/>
          <w:lang w:val="en-IN"/>
        </w:rPr>
        <w:t>• Each resource is credited and the project is transparent about all resources.</w:t>
      </w:r>
    </w:p>
    <w:p w14:paraId="5E8C971C" w14:textId="528E01C2" w:rsidR="00057D84" w:rsidRPr="00F51E2D" w:rsidRDefault="00057D84" w:rsidP="00057D84">
      <w:pPr>
        <w:jc w:val="both"/>
        <w:rPr>
          <w:rFonts w:cs="Times New Roman"/>
          <w:szCs w:val="24"/>
          <w:lang w:val="en-IN"/>
        </w:rPr>
      </w:pPr>
      <w:r w:rsidRPr="00F51E2D">
        <w:rPr>
          <w:rFonts w:cs="Times New Roman"/>
          <w:szCs w:val="24"/>
          <w:lang w:val="en-IN"/>
        </w:rPr>
        <w:t>• All resources are ranked through views, stars, and recency and scored fairly. There is no manipulation or ranking misrepresentation.</w:t>
      </w:r>
    </w:p>
    <w:p w14:paraId="58927FE8" w14:textId="77777777" w:rsidR="00BD06A5" w:rsidRPr="00F51E2D" w:rsidRDefault="00BD06A5" w:rsidP="00D7109F">
      <w:pPr>
        <w:jc w:val="both"/>
        <w:rPr>
          <w:rFonts w:cs="Times New Roman"/>
          <w:b/>
          <w:bCs/>
          <w:sz w:val="28"/>
          <w:szCs w:val="28"/>
        </w:rPr>
      </w:pPr>
      <w:r w:rsidRPr="00F51E2D">
        <w:rPr>
          <w:rFonts w:cs="Times New Roman"/>
          <w:b/>
          <w:bCs/>
          <w:sz w:val="28"/>
          <w:szCs w:val="28"/>
        </w:rPr>
        <w:t xml:space="preserve">8.4 Sustainability Aspects </w:t>
      </w:r>
    </w:p>
    <w:p w14:paraId="051B4014" w14:textId="77777777" w:rsidR="00BD06A5" w:rsidRPr="00F51E2D" w:rsidRDefault="00BD06A5" w:rsidP="00D7109F">
      <w:pPr>
        <w:jc w:val="both"/>
        <w:rPr>
          <w:rFonts w:cs="Times New Roman"/>
          <w:sz w:val="28"/>
          <w:szCs w:val="28"/>
        </w:rPr>
      </w:pPr>
      <w:r w:rsidRPr="00F51E2D">
        <w:rPr>
          <w:rFonts w:cs="Times New Roman"/>
          <w:sz w:val="28"/>
          <w:szCs w:val="28"/>
        </w:rPr>
        <w:t xml:space="preserve">The Study Search Engine has sustainable development impacts in the digital learning ecosystem: </w:t>
      </w:r>
    </w:p>
    <w:p w14:paraId="246CDA84" w14:textId="77777777" w:rsidR="00BD06A5" w:rsidRPr="00F51E2D" w:rsidRDefault="00BD06A5" w:rsidP="00D7109F">
      <w:pPr>
        <w:jc w:val="both"/>
        <w:rPr>
          <w:rFonts w:cs="Times New Roman"/>
          <w:sz w:val="28"/>
          <w:szCs w:val="28"/>
        </w:rPr>
      </w:pPr>
      <w:r w:rsidRPr="00F51E2D">
        <w:rPr>
          <w:rFonts w:cs="Times New Roman"/>
          <w:sz w:val="28"/>
          <w:szCs w:val="28"/>
        </w:rPr>
        <w:t>• Being a static web app with low server requirements, its energy use is minimal.</w:t>
      </w:r>
    </w:p>
    <w:p w14:paraId="694F5BB0" w14:textId="77777777" w:rsidR="00BD06A5" w:rsidRPr="00F51E2D" w:rsidRDefault="00BD06A5" w:rsidP="00D7109F">
      <w:pPr>
        <w:jc w:val="both"/>
        <w:rPr>
          <w:rFonts w:cs="Times New Roman"/>
          <w:sz w:val="28"/>
          <w:szCs w:val="28"/>
        </w:rPr>
      </w:pPr>
      <w:r w:rsidRPr="00F51E2D">
        <w:rPr>
          <w:rFonts w:cs="Times New Roman"/>
          <w:sz w:val="28"/>
          <w:szCs w:val="28"/>
        </w:rPr>
        <w:t xml:space="preserve"> • Digitally accessible research papers, codes, and datasets provide a means for educational resource which </w:t>
      </w:r>
      <w:proofErr w:type="spellStart"/>
      <w:r w:rsidRPr="00F51E2D">
        <w:rPr>
          <w:rFonts w:cs="Times New Roman"/>
          <w:sz w:val="28"/>
          <w:szCs w:val="28"/>
        </w:rPr>
        <w:t>paperlessly</w:t>
      </w:r>
      <w:proofErr w:type="spellEnd"/>
      <w:r w:rsidRPr="00F51E2D">
        <w:rPr>
          <w:rFonts w:cs="Times New Roman"/>
          <w:sz w:val="28"/>
          <w:szCs w:val="28"/>
        </w:rPr>
        <w:t xml:space="preserve"> promotes learning.</w:t>
      </w:r>
    </w:p>
    <w:p w14:paraId="76384222" w14:textId="77777777" w:rsidR="00BD06A5" w:rsidRPr="00F51E2D" w:rsidRDefault="00BD06A5" w:rsidP="00D7109F">
      <w:pPr>
        <w:jc w:val="both"/>
        <w:rPr>
          <w:rFonts w:cs="Times New Roman"/>
          <w:sz w:val="28"/>
          <w:szCs w:val="28"/>
        </w:rPr>
      </w:pPr>
      <w:r w:rsidRPr="00F51E2D">
        <w:rPr>
          <w:rFonts w:cs="Times New Roman"/>
          <w:sz w:val="28"/>
          <w:szCs w:val="28"/>
        </w:rPr>
        <w:t xml:space="preserve"> • The lightweight and easy to maintain codebase ensures low resource use over its lifetime.</w:t>
      </w:r>
    </w:p>
    <w:p w14:paraId="3827EEF9" w14:textId="77777777" w:rsidR="00BD06A5" w:rsidRPr="00F51E2D" w:rsidRDefault="00BD06A5" w:rsidP="00D7109F">
      <w:pPr>
        <w:jc w:val="both"/>
        <w:rPr>
          <w:rFonts w:cs="Times New Roman"/>
          <w:b/>
          <w:bCs/>
          <w:sz w:val="28"/>
          <w:szCs w:val="28"/>
        </w:rPr>
      </w:pPr>
      <w:r w:rsidRPr="00F51E2D">
        <w:rPr>
          <w:rFonts w:cs="Times New Roman"/>
          <w:b/>
          <w:bCs/>
          <w:sz w:val="28"/>
          <w:szCs w:val="28"/>
        </w:rPr>
        <w:t xml:space="preserve"> 8.5 Safety Aspects </w:t>
      </w:r>
    </w:p>
    <w:p w14:paraId="11AEC005" w14:textId="77777777" w:rsidR="00BD06A5" w:rsidRPr="00F51E2D" w:rsidRDefault="00BD06A5" w:rsidP="00D7109F">
      <w:pPr>
        <w:jc w:val="both"/>
        <w:rPr>
          <w:rFonts w:cs="Times New Roman"/>
          <w:sz w:val="28"/>
          <w:szCs w:val="28"/>
        </w:rPr>
      </w:pPr>
      <w:r w:rsidRPr="00F51E2D">
        <w:rPr>
          <w:rFonts w:cs="Times New Roman"/>
          <w:sz w:val="28"/>
          <w:szCs w:val="28"/>
        </w:rPr>
        <w:t>These considerations guarantee a safe and worry-free experience for</w:t>
      </w:r>
      <w:r w:rsidRPr="00F51E2D">
        <w:rPr>
          <w:rFonts w:cs="Times New Roman"/>
          <w:b/>
          <w:bCs/>
          <w:sz w:val="28"/>
          <w:szCs w:val="28"/>
        </w:rPr>
        <w:t xml:space="preserve"> </w:t>
      </w:r>
      <w:r w:rsidRPr="00F51E2D">
        <w:rPr>
          <w:rFonts w:cs="Times New Roman"/>
          <w:sz w:val="28"/>
          <w:szCs w:val="28"/>
        </w:rPr>
        <w:t>users:</w:t>
      </w:r>
    </w:p>
    <w:p w14:paraId="13779C21" w14:textId="77777777" w:rsidR="00BD06A5" w:rsidRPr="00F51E2D" w:rsidRDefault="00BD06A5" w:rsidP="00D7109F">
      <w:pPr>
        <w:jc w:val="both"/>
        <w:rPr>
          <w:rFonts w:cs="Times New Roman"/>
          <w:sz w:val="28"/>
          <w:szCs w:val="28"/>
        </w:rPr>
      </w:pPr>
      <w:r w:rsidRPr="00F51E2D">
        <w:rPr>
          <w:rFonts w:cs="Times New Roman"/>
          <w:sz w:val="28"/>
          <w:szCs w:val="28"/>
        </w:rPr>
        <w:t xml:space="preserve"> • GitHub Pages applied HTTPS to The Study Search Engine, ensuring safe resource access.</w:t>
      </w:r>
    </w:p>
    <w:p w14:paraId="6CB8711B" w14:textId="78092FB1" w:rsidR="00C81281" w:rsidRPr="00F51E2D" w:rsidRDefault="00BD06A5" w:rsidP="00D7109F">
      <w:pPr>
        <w:jc w:val="both"/>
        <w:rPr>
          <w:rFonts w:cs="Times New Roman"/>
          <w:szCs w:val="24"/>
          <w:lang w:val="en-IN"/>
        </w:rPr>
      </w:pPr>
      <w:r w:rsidRPr="00F51E2D">
        <w:rPr>
          <w:rFonts w:cs="Times New Roman"/>
          <w:sz w:val="28"/>
          <w:szCs w:val="28"/>
        </w:rPr>
        <w:t xml:space="preserve"> • To prevent users from losing progress, all links open in new tabs. • Policies on error retrieval prevent misleading behavior: “No results found” or “Error fetching data”.</w:t>
      </w:r>
    </w:p>
    <w:p w14:paraId="4E3905F0" w14:textId="77777777" w:rsidR="00C81281" w:rsidRPr="00F51E2D" w:rsidRDefault="00C81281" w:rsidP="00D7109F">
      <w:pPr>
        <w:jc w:val="both"/>
        <w:rPr>
          <w:rFonts w:cs="Times New Roman"/>
          <w:szCs w:val="24"/>
          <w:lang w:val="en-IN"/>
        </w:rPr>
      </w:pPr>
    </w:p>
    <w:p w14:paraId="7B3FA173" w14:textId="77777777" w:rsidR="00C81281" w:rsidRPr="00F51E2D" w:rsidRDefault="00C81281" w:rsidP="00D7109F">
      <w:pPr>
        <w:jc w:val="both"/>
        <w:rPr>
          <w:rFonts w:cs="Times New Roman"/>
          <w:szCs w:val="24"/>
          <w:lang w:val="en-IN"/>
        </w:rPr>
      </w:pPr>
    </w:p>
    <w:p w14:paraId="5040C13D" w14:textId="77777777" w:rsidR="00C81281" w:rsidRPr="00F51E2D" w:rsidRDefault="00C81281" w:rsidP="00D7109F">
      <w:pPr>
        <w:jc w:val="both"/>
        <w:rPr>
          <w:rFonts w:cs="Times New Roman"/>
          <w:szCs w:val="24"/>
          <w:lang w:val="en-IN"/>
        </w:rPr>
      </w:pPr>
    </w:p>
    <w:p w14:paraId="089F2352" w14:textId="77777777" w:rsidR="00C81281" w:rsidRPr="00F51E2D" w:rsidRDefault="00C81281" w:rsidP="00D7109F">
      <w:pPr>
        <w:jc w:val="both"/>
        <w:rPr>
          <w:rFonts w:cs="Times New Roman"/>
          <w:szCs w:val="24"/>
          <w:lang w:val="en-IN"/>
        </w:rPr>
      </w:pPr>
    </w:p>
    <w:p w14:paraId="1F97B9F4" w14:textId="77777777" w:rsidR="00C81281" w:rsidRPr="00F51E2D" w:rsidRDefault="00C81281" w:rsidP="00D7109F">
      <w:pPr>
        <w:jc w:val="both"/>
        <w:rPr>
          <w:rFonts w:cs="Times New Roman"/>
          <w:szCs w:val="24"/>
          <w:lang w:val="en-IN"/>
        </w:rPr>
      </w:pPr>
    </w:p>
    <w:p w14:paraId="421425C1" w14:textId="77777777" w:rsidR="00211D20" w:rsidRPr="00F51E2D" w:rsidRDefault="00211D20" w:rsidP="00D7109F">
      <w:pPr>
        <w:jc w:val="both"/>
        <w:rPr>
          <w:rFonts w:cs="Times New Roman"/>
          <w:b/>
          <w:bCs/>
          <w:sz w:val="36"/>
          <w:szCs w:val="36"/>
          <w:lang w:val="en-IN"/>
        </w:rPr>
      </w:pPr>
    </w:p>
    <w:p w14:paraId="7898E9BA" w14:textId="77777777" w:rsidR="00BD06A5" w:rsidRPr="00F51E2D" w:rsidRDefault="00BD06A5" w:rsidP="00D7109F">
      <w:pPr>
        <w:jc w:val="both"/>
        <w:rPr>
          <w:rFonts w:cs="Times New Roman"/>
          <w:b/>
          <w:bCs/>
          <w:sz w:val="36"/>
          <w:szCs w:val="36"/>
          <w:lang w:val="en-IN"/>
        </w:rPr>
      </w:pPr>
    </w:p>
    <w:p w14:paraId="72FB2B3A" w14:textId="77777777" w:rsidR="00BD06A5" w:rsidRPr="00F51E2D" w:rsidRDefault="00BD06A5" w:rsidP="00D7109F">
      <w:pPr>
        <w:jc w:val="both"/>
        <w:rPr>
          <w:rFonts w:cs="Times New Roman"/>
          <w:b/>
          <w:bCs/>
          <w:sz w:val="36"/>
          <w:szCs w:val="36"/>
          <w:lang w:val="en-IN"/>
        </w:rPr>
      </w:pPr>
    </w:p>
    <w:p w14:paraId="72669F73" w14:textId="77777777" w:rsidR="00BD06A5" w:rsidRPr="00F51E2D" w:rsidRDefault="00BD06A5" w:rsidP="00D7109F">
      <w:pPr>
        <w:jc w:val="both"/>
        <w:rPr>
          <w:rFonts w:cs="Times New Roman"/>
          <w:b/>
          <w:bCs/>
          <w:sz w:val="36"/>
          <w:szCs w:val="36"/>
          <w:lang w:val="en-IN"/>
        </w:rPr>
      </w:pPr>
    </w:p>
    <w:p w14:paraId="29784E69" w14:textId="77777777" w:rsidR="00BD06A5" w:rsidRPr="00F51E2D" w:rsidRDefault="00BD06A5" w:rsidP="00D7109F">
      <w:pPr>
        <w:jc w:val="both"/>
        <w:rPr>
          <w:rFonts w:cs="Times New Roman"/>
          <w:b/>
          <w:bCs/>
          <w:sz w:val="36"/>
          <w:szCs w:val="36"/>
          <w:lang w:val="en-IN"/>
        </w:rPr>
      </w:pPr>
    </w:p>
    <w:p w14:paraId="45031CA0" w14:textId="77777777" w:rsidR="00BD06A5" w:rsidRPr="00F51E2D" w:rsidRDefault="00BD06A5" w:rsidP="00D7109F">
      <w:pPr>
        <w:jc w:val="both"/>
        <w:rPr>
          <w:rFonts w:cs="Times New Roman"/>
          <w:b/>
          <w:bCs/>
          <w:sz w:val="36"/>
          <w:szCs w:val="36"/>
          <w:lang w:val="en-IN"/>
        </w:rPr>
      </w:pPr>
    </w:p>
    <w:p w14:paraId="108CECC3" w14:textId="18925D5B" w:rsidR="00CC401B" w:rsidRPr="00F51E2D" w:rsidRDefault="00CC401B" w:rsidP="005D7725">
      <w:pPr>
        <w:spacing w:after="0"/>
        <w:jc w:val="center"/>
        <w:rPr>
          <w:rFonts w:cs="Times New Roman"/>
          <w:b/>
          <w:bCs/>
          <w:sz w:val="36"/>
          <w:szCs w:val="36"/>
          <w:lang w:val="en-IN"/>
        </w:rPr>
      </w:pPr>
      <w:r w:rsidRPr="00F51E2D">
        <w:rPr>
          <w:rFonts w:cs="Times New Roman"/>
          <w:b/>
          <w:bCs/>
          <w:sz w:val="36"/>
          <w:szCs w:val="36"/>
          <w:lang w:val="en-IN"/>
        </w:rPr>
        <w:t>Chapter 9</w:t>
      </w:r>
    </w:p>
    <w:p w14:paraId="0A96AB44" w14:textId="32A17D99" w:rsidR="00CC401B" w:rsidRDefault="00CC401B" w:rsidP="005D7725">
      <w:pPr>
        <w:spacing w:after="0"/>
        <w:jc w:val="center"/>
        <w:rPr>
          <w:rFonts w:cs="Times New Roman"/>
          <w:b/>
          <w:bCs/>
          <w:sz w:val="32"/>
          <w:szCs w:val="32"/>
          <w:lang w:val="en-IN"/>
        </w:rPr>
      </w:pPr>
      <w:r w:rsidRPr="00F51E2D">
        <w:rPr>
          <w:rFonts w:cs="Times New Roman"/>
          <w:b/>
          <w:bCs/>
          <w:sz w:val="32"/>
          <w:szCs w:val="32"/>
          <w:lang w:val="en-IN"/>
        </w:rPr>
        <w:t>Conclusion</w:t>
      </w:r>
    </w:p>
    <w:p w14:paraId="10A6024A" w14:textId="77777777" w:rsidR="005D7725" w:rsidRPr="00F51E2D" w:rsidRDefault="005D7725" w:rsidP="005D7725">
      <w:pPr>
        <w:spacing w:after="0"/>
        <w:jc w:val="center"/>
        <w:rPr>
          <w:rFonts w:cs="Times New Roman"/>
          <w:b/>
          <w:bCs/>
          <w:sz w:val="32"/>
          <w:szCs w:val="32"/>
          <w:lang w:val="en-IN"/>
        </w:rPr>
      </w:pPr>
    </w:p>
    <w:p w14:paraId="241D01C9" w14:textId="77777777" w:rsidR="007D2D60" w:rsidRPr="00F51E2D" w:rsidRDefault="00027127" w:rsidP="007D2D60">
      <w:pPr>
        <w:jc w:val="both"/>
        <w:rPr>
          <w:rFonts w:cs="Times New Roman"/>
          <w:szCs w:val="24"/>
          <w:lang w:val="en-IN"/>
        </w:rPr>
      </w:pPr>
      <w:r w:rsidRPr="00F51E2D">
        <w:rPr>
          <w:rFonts w:cs="Times New Roman"/>
          <w:szCs w:val="24"/>
          <w:lang w:val="en-IN"/>
        </w:rPr>
        <w:t xml:space="preserve">The Study Search Engine </w:t>
      </w:r>
      <w:r w:rsidR="007D2D60" w:rsidRPr="00F51E2D">
        <w:rPr>
          <w:rFonts w:cs="Times New Roman"/>
          <w:szCs w:val="24"/>
          <w:lang w:val="en-IN"/>
        </w:rPr>
        <w:t xml:space="preserve">Conclusions reached in the Study Search Engine project indicate that it is capable of offering users a seamless experience when working with educational videos, codes, research papers, and datasets. </w:t>
      </w:r>
    </w:p>
    <w:p w14:paraId="4DF28D56" w14:textId="77777777" w:rsidR="007D2D60" w:rsidRPr="00F51E2D" w:rsidRDefault="007D2D60" w:rsidP="007D2D60">
      <w:pPr>
        <w:jc w:val="both"/>
        <w:rPr>
          <w:rFonts w:cs="Times New Roman"/>
          <w:szCs w:val="24"/>
          <w:lang w:val="en-IN"/>
        </w:rPr>
      </w:pPr>
      <w:r w:rsidRPr="00F51E2D">
        <w:rPr>
          <w:rFonts w:cs="Times New Roman"/>
          <w:szCs w:val="24"/>
          <w:lang w:val="en-IN"/>
        </w:rPr>
        <w:t xml:space="preserve">The approach taken in this project is a client-side web application developed using HTML, CSS, and JavaScript along with YouTube, GitHub, </w:t>
      </w:r>
      <w:proofErr w:type="spellStart"/>
      <w:r w:rsidRPr="00F51E2D">
        <w:rPr>
          <w:rFonts w:cs="Times New Roman"/>
          <w:szCs w:val="24"/>
          <w:lang w:val="en-IN"/>
        </w:rPr>
        <w:t>arXiv</w:t>
      </w:r>
      <w:proofErr w:type="spellEnd"/>
      <w:r w:rsidRPr="00F51E2D">
        <w:rPr>
          <w:rFonts w:cs="Times New Roman"/>
          <w:szCs w:val="24"/>
          <w:lang w:val="en-IN"/>
        </w:rPr>
        <w:t xml:space="preserve">, and Kaggle APIs. The project user interface is a dynamic and interactive featuring search boxes, category tabs, and cards that update with results in real-time.  The resources are ranked using a scoring algorithm which takes into account popularity, relevance, and recency which enables the users to access the most useful resources first. The implementation </w:t>
      </w:r>
      <w:proofErr w:type="spellStart"/>
      <w:r w:rsidRPr="00F51E2D">
        <w:rPr>
          <w:rFonts w:cs="Times New Roman"/>
          <w:szCs w:val="24"/>
          <w:lang w:val="en-IN"/>
        </w:rPr>
        <w:t>fulfills</w:t>
      </w:r>
      <w:proofErr w:type="spellEnd"/>
      <w:r w:rsidRPr="00F51E2D">
        <w:rPr>
          <w:rFonts w:cs="Times New Roman"/>
          <w:szCs w:val="24"/>
          <w:lang w:val="en-IN"/>
        </w:rPr>
        <w:t xml:space="preserve"> the objectives in the introduction. </w:t>
      </w:r>
    </w:p>
    <w:p w14:paraId="40AD7685" w14:textId="77777777" w:rsidR="007D2D60" w:rsidRPr="00F51E2D" w:rsidRDefault="007D2D60" w:rsidP="007D2D60">
      <w:pPr>
        <w:jc w:val="both"/>
        <w:rPr>
          <w:rFonts w:cs="Times New Roman"/>
          <w:szCs w:val="24"/>
          <w:lang w:val="en-IN"/>
        </w:rPr>
      </w:pPr>
      <w:r w:rsidRPr="00F51E2D">
        <w:rPr>
          <w:rFonts w:cs="Times New Roman"/>
          <w:szCs w:val="24"/>
          <w:lang w:val="en-IN"/>
        </w:rPr>
        <w:t xml:space="preserve">The objectives are the following: </w:t>
      </w:r>
    </w:p>
    <w:p w14:paraId="38680245" w14:textId="77777777" w:rsidR="007D2D60" w:rsidRPr="00F51E2D" w:rsidRDefault="007D2D60" w:rsidP="007D2D60">
      <w:pPr>
        <w:jc w:val="both"/>
        <w:rPr>
          <w:rFonts w:cs="Times New Roman"/>
          <w:szCs w:val="24"/>
          <w:lang w:val="en-IN"/>
        </w:rPr>
      </w:pPr>
      <w:r w:rsidRPr="00F51E2D">
        <w:rPr>
          <w:rFonts w:cs="Times New Roman"/>
          <w:szCs w:val="24"/>
          <w:lang w:val="en-IN"/>
        </w:rPr>
        <w:t xml:space="preserve">1. Consolidation of Learning Resources: The project attempt to reduce the time and effort taken to access relevant learning materials by integrating numerous sources under a single interface. </w:t>
      </w:r>
    </w:p>
    <w:p w14:paraId="73A3662D" w14:textId="77777777" w:rsidR="007D2D60" w:rsidRPr="00F51E2D" w:rsidRDefault="007D2D60" w:rsidP="007D2D60">
      <w:pPr>
        <w:jc w:val="both"/>
        <w:rPr>
          <w:rFonts w:cs="Times New Roman"/>
          <w:szCs w:val="24"/>
          <w:lang w:val="en-IN"/>
        </w:rPr>
      </w:pPr>
      <w:r w:rsidRPr="00F51E2D">
        <w:rPr>
          <w:rFonts w:cs="Times New Roman"/>
          <w:szCs w:val="24"/>
          <w:lang w:val="en-IN"/>
        </w:rPr>
        <w:t xml:space="preserve">2. Dynamic Ranking of Resources: The objective of timely access to reliable knowledge is efficiently matched with the scoring and sorting systems which display the most relevant and current resources at the top of search results. </w:t>
      </w:r>
    </w:p>
    <w:p w14:paraId="4141FCC5" w14:textId="092BE2AB" w:rsidR="007D2D60" w:rsidRPr="00F51E2D" w:rsidRDefault="007D2D60" w:rsidP="007D2D60">
      <w:pPr>
        <w:jc w:val="both"/>
        <w:rPr>
          <w:rFonts w:cs="Times New Roman"/>
          <w:szCs w:val="24"/>
          <w:lang w:val="en-IN"/>
        </w:rPr>
      </w:pPr>
      <w:r w:rsidRPr="00F51E2D">
        <w:rPr>
          <w:rFonts w:cs="Times New Roman"/>
          <w:szCs w:val="24"/>
          <w:lang w:val="en-IN"/>
        </w:rPr>
        <w:lastRenderedPageBreak/>
        <w:t>3. User-Friendly Interface: Non-technical users, including students, researchers, and even professionals, are the primary targeted audience to benefit from the system due to the responsive layout, animated skeleton loaders, and interactive result cards.</w:t>
      </w:r>
    </w:p>
    <w:p w14:paraId="7C95FEC4" w14:textId="12DF07F0" w:rsidR="00DD225C" w:rsidRPr="00F51E2D" w:rsidRDefault="00027127" w:rsidP="00D7109F">
      <w:pPr>
        <w:jc w:val="both"/>
        <w:rPr>
          <w:rFonts w:cs="Times New Roman"/>
          <w:szCs w:val="24"/>
          <w:lang w:val="en-IN"/>
        </w:rPr>
      </w:pPr>
      <w:r w:rsidRPr="00F51E2D">
        <w:rPr>
          <w:rFonts w:cs="Times New Roman"/>
          <w:b/>
          <w:bCs/>
          <w:szCs w:val="24"/>
          <w:lang w:val="en-IN"/>
        </w:rPr>
        <w:t>Results:</w:t>
      </w:r>
      <w:r w:rsidRPr="00F51E2D">
        <w:rPr>
          <w:rFonts w:cs="Times New Roman"/>
          <w:szCs w:val="24"/>
          <w:lang w:val="en-IN"/>
        </w:rPr>
        <w:br/>
      </w:r>
      <w:r w:rsidR="007D2D60" w:rsidRPr="00F51E2D">
        <w:rPr>
          <w:rFonts w:cs="Times New Roman"/>
          <w:szCs w:val="24"/>
          <w:lang w:val="en-IN"/>
        </w:rPr>
        <w:t xml:space="preserve">In testing with queries such as ‘Machine Learning’, ‘Python Projects’ and ‘Data Analysis’, the system was able to pull materials from all four categories. The YouTube video was then ranked according to the number of likes and views, the GitHub repositories were ordered according to the number of stars and forks, the </w:t>
      </w:r>
      <w:proofErr w:type="spellStart"/>
      <w:r w:rsidR="007D2D60" w:rsidRPr="00F51E2D">
        <w:rPr>
          <w:rFonts w:cs="Times New Roman"/>
          <w:szCs w:val="24"/>
          <w:lang w:val="en-IN"/>
        </w:rPr>
        <w:t>arXiv</w:t>
      </w:r>
      <w:proofErr w:type="spellEnd"/>
      <w:r w:rsidR="007D2D60" w:rsidRPr="00F51E2D">
        <w:rPr>
          <w:rFonts w:cs="Times New Roman"/>
          <w:szCs w:val="24"/>
          <w:lang w:val="en-IN"/>
        </w:rPr>
        <w:t xml:space="preserve"> research papers were sorted based on the most recent publication date, and the Kaggle datasets were ranked according to the number of downloads and usability score. These results indicate that the system is able to combine, rank and display educational materials in a very efficient manner. The system is focused on core objectives such as ease of access, relevance, and thoroughness of the search. The skeleton loading animation greatly enhanced the user experience by masking the delays that occurred due to the system's need to index large volumes of data from external APIs.</w:t>
      </w:r>
    </w:p>
    <w:p w14:paraId="0E61AEC8" w14:textId="77777777" w:rsidR="005D7725" w:rsidRDefault="00027127" w:rsidP="005D7725">
      <w:pPr>
        <w:spacing w:after="0"/>
        <w:jc w:val="both"/>
        <w:rPr>
          <w:rFonts w:cs="Times New Roman"/>
          <w:b/>
          <w:bCs/>
          <w:sz w:val="32"/>
          <w:szCs w:val="32"/>
          <w:lang w:val="en-IN"/>
        </w:rPr>
      </w:pPr>
      <w:r w:rsidRPr="00F51E2D">
        <w:rPr>
          <w:rFonts w:cs="Times New Roman"/>
          <w:b/>
          <w:bCs/>
          <w:sz w:val="32"/>
          <w:szCs w:val="32"/>
          <w:lang w:val="en-IN"/>
        </w:rPr>
        <w:t>Future Recommendations:</w:t>
      </w:r>
    </w:p>
    <w:p w14:paraId="3E75D990" w14:textId="26A7CC9F" w:rsidR="007D2D60" w:rsidRPr="005D7725" w:rsidRDefault="00027127" w:rsidP="005D7725">
      <w:pPr>
        <w:spacing w:after="0"/>
        <w:jc w:val="both"/>
        <w:rPr>
          <w:rFonts w:cs="Times New Roman"/>
          <w:b/>
          <w:bCs/>
          <w:sz w:val="32"/>
          <w:szCs w:val="32"/>
          <w:lang w:val="en-IN"/>
        </w:rPr>
      </w:pPr>
      <w:r w:rsidRPr="00F51E2D">
        <w:rPr>
          <w:rFonts w:cs="Times New Roman"/>
          <w:szCs w:val="24"/>
          <w:lang w:val="en-IN"/>
        </w:rPr>
        <w:br/>
      </w:r>
      <w:r w:rsidR="007D2D60" w:rsidRPr="00F51E2D">
        <w:rPr>
          <w:rFonts w:cs="Times New Roman"/>
          <w:lang w:val="en-IN"/>
        </w:rPr>
        <w:t>The ongoing project offers a federated search platform for the educational resources. In order to improve the features and user experience further, the following changes should be made:</w:t>
      </w:r>
    </w:p>
    <w:p w14:paraId="04CA8AAC" w14:textId="77777777" w:rsidR="007D2D60" w:rsidRPr="00F51E2D" w:rsidRDefault="007D2D60" w:rsidP="007D2D60">
      <w:pPr>
        <w:jc w:val="both"/>
        <w:rPr>
          <w:rFonts w:cs="Times New Roman"/>
          <w:lang w:val="en-IN"/>
        </w:rPr>
      </w:pPr>
      <w:r w:rsidRPr="00F51E2D">
        <w:rPr>
          <w:rFonts w:cs="Times New Roman"/>
          <w:lang w:val="en-IN"/>
        </w:rPr>
        <w:t xml:space="preserve"> • Backend Integration (XAMPP &amp; PHP): Efficient management of large datasets, advanced ranking and algorithm caching for expeditious search results. </w:t>
      </w:r>
    </w:p>
    <w:p w14:paraId="6FEA33F3" w14:textId="77777777" w:rsidR="007D2D60" w:rsidRPr="00F51E2D" w:rsidRDefault="007D2D60" w:rsidP="007D2D60">
      <w:pPr>
        <w:jc w:val="both"/>
        <w:rPr>
          <w:rFonts w:cs="Times New Roman"/>
          <w:lang w:val="en-IN"/>
        </w:rPr>
      </w:pPr>
      <w:r w:rsidRPr="00F51E2D">
        <w:rPr>
          <w:rFonts w:cs="Times New Roman"/>
          <w:lang w:val="en-IN"/>
        </w:rPr>
        <w:t xml:space="preserve">• User Management System: Secure logins, personalized dashboards, and role-based content access to increase user engagement and tailor content. </w:t>
      </w:r>
    </w:p>
    <w:p w14:paraId="2318E74C" w14:textId="77777777" w:rsidR="007D2D60" w:rsidRPr="00F51E2D" w:rsidRDefault="007D2D60" w:rsidP="007D2D60">
      <w:pPr>
        <w:jc w:val="both"/>
        <w:rPr>
          <w:rFonts w:cs="Times New Roman"/>
          <w:lang w:val="en-IN"/>
        </w:rPr>
      </w:pPr>
      <w:r w:rsidRPr="00F51E2D">
        <w:rPr>
          <w:rFonts w:cs="Times New Roman"/>
          <w:lang w:val="en-IN"/>
        </w:rPr>
        <w:t xml:space="preserve">• Resource Suggestion: For a more personalized learning experience, suggest resources based on user search history and user preference and prior interactions. </w:t>
      </w:r>
    </w:p>
    <w:p w14:paraId="5415CC57" w14:textId="77777777" w:rsidR="007D2D60" w:rsidRPr="00F51E2D" w:rsidRDefault="007D2D60" w:rsidP="007D2D60">
      <w:pPr>
        <w:jc w:val="both"/>
        <w:rPr>
          <w:rFonts w:cs="Times New Roman"/>
          <w:lang w:val="en-IN"/>
        </w:rPr>
      </w:pPr>
      <w:r w:rsidRPr="00F51E2D">
        <w:rPr>
          <w:rFonts w:cs="Times New Roman"/>
          <w:lang w:val="en-IN"/>
        </w:rPr>
        <w:t xml:space="preserve">• More Enhanced Filtering &amp; Personalization: Filters for content type and difficulty level, as well as user preferences and tags for personalized results. </w:t>
      </w:r>
    </w:p>
    <w:p w14:paraId="1BF369F6" w14:textId="77777777" w:rsidR="007D2D60" w:rsidRPr="00F51E2D" w:rsidRDefault="007D2D60" w:rsidP="007D2D60">
      <w:pPr>
        <w:jc w:val="both"/>
        <w:rPr>
          <w:rFonts w:cs="Times New Roman"/>
          <w:lang w:val="en-IN"/>
        </w:rPr>
      </w:pPr>
      <w:r w:rsidRPr="00F51E2D">
        <w:rPr>
          <w:rFonts w:cs="Times New Roman"/>
          <w:lang w:val="en-IN"/>
        </w:rPr>
        <w:t xml:space="preserve">• Increased Security: Password hashing, session control, and data privacy measures to provide user data protection. </w:t>
      </w:r>
    </w:p>
    <w:p w14:paraId="7001827A" w14:textId="634CFF85" w:rsidR="007D2D60" w:rsidRPr="00F51E2D" w:rsidRDefault="007D2D60" w:rsidP="007D2D60">
      <w:pPr>
        <w:jc w:val="both"/>
        <w:rPr>
          <w:rFonts w:cs="Times New Roman"/>
          <w:lang w:val="en-IN"/>
        </w:rPr>
      </w:pPr>
      <w:r w:rsidRPr="00F51E2D">
        <w:rPr>
          <w:rFonts w:cs="Times New Roman"/>
          <w:lang w:val="en-IN"/>
        </w:rPr>
        <w:t xml:space="preserve">• User Analytics &amp; User Feedback: Track and </w:t>
      </w:r>
      <w:proofErr w:type="spellStart"/>
      <w:r w:rsidRPr="00F51E2D">
        <w:rPr>
          <w:rFonts w:cs="Times New Roman"/>
          <w:lang w:val="en-IN"/>
        </w:rPr>
        <w:t>analyze</w:t>
      </w:r>
      <w:proofErr w:type="spellEnd"/>
      <w:r w:rsidRPr="00F51E2D">
        <w:rPr>
          <w:rFonts w:cs="Times New Roman"/>
          <w:lang w:val="en-IN"/>
        </w:rPr>
        <w:t xml:space="preserve"> user interactions with popular resources to improve ranking algorithm effectiveness and resources system overall refined effectiveness.</w:t>
      </w:r>
    </w:p>
    <w:p w14:paraId="00FFF056" w14:textId="04F76A1A" w:rsidR="00CC401B" w:rsidRPr="00F51E2D" w:rsidRDefault="00CC401B" w:rsidP="007D2D60">
      <w:pPr>
        <w:jc w:val="both"/>
        <w:rPr>
          <w:rFonts w:cs="Times New Roman"/>
          <w:szCs w:val="24"/>
          <w:lang w:val="en-IN"/>
        </w:rPr>
      </w:pPr>
    </w:p>
    <w:p w14:paraId="493B1C82" w14:textId="77777777" w:rsidR="006D498E" w:rsidRPr="00F51E2D" w:rsidRDefault="006D498E" w:rsidP="00D7109F">
      <w:pPr>
        <w:jc w:val="both"/>
        <w:rPr>
          <w:rFonts w:cs="Times New Roman"/>
          <w:szCs w:val="24"/>
          <w:lang w:val="en-IN"/>
        </w:rPr>
      </w:pPr>
    </w:p>
    <w:p w14:paraId="4B614540" w14:textId="77777777" w:rsidR="006D498E" w:rsidRPr="00F51E2D" w:rsidRDefault="006D498E" w:rsidP="00D7109F">
      <w:pPr>
        <w:jc w:val="both"/>
        <w:rPr>
          <w:rFonts w:cs="Times New Roman"/>
          <w:szCs w:val="24"/>
          <w:lang w:val="en-IN"/>
        </w:rPr>
      </w:pPr>
    </w:p>
    <w:p w14:paraId="41983AAA" w14:textId="77777777" w:rsidR="006D498E" w:rsidRPr="00F51E2D" w:rsidRDefault="006D498E" w:rsidP="00D7109F">
      <w:pPr>
        <w:jc w:val="both"/>
        <w:rPr>
          <w:rFonts w:cs="Times New Roman"/>
          <w:szCs w:val="24"/>
          <w:lang w:val="en-IN"/>
        </w:rPr>
      </w:pPr>
    </w:p>
    <w:p w14:paraId="52D8E352" w14:textId="77777777" w:rsidR="006D498E" w:rsidRPr="00F51E2D" w:rsidRDefault="006D498E" w:rsidP="00D7109F">
      <w:pPr>
        <w:jc w:val="both"/>
        <w:rPr>
          <w:rFonts w:cs="Times New Roman"/>
          <w:szCs w:val="24"/>
          <w:lang w:val="en-IN"/>
        </w:rPr>
      </w:pPr>
    </w:p>
    <w:p w14:paraId="38C413DE" w14:textId="77777777" w:rsidR="006D498E" w:rsidRPr="00F51E2D" w:rsidRDefault="006D498E" w:rsidP="00D7109F">
      <w:pPr>
        <w:jc w:val="both"/>
        <w:rPr>
          <w:rFonts w:cs="Times New Roman"/>
          <w:szCs w:val="24"/>
          <w:lang w:val="en-IN"/>
        </w:rPr>
      </w:pPr>
    </w:p>
    <w:p w14:paraId="5129824B" w14:textId="77777777" w:rsidR="006D498E" w:rsidRPr="00F51E2D" w:rsidRDefault="006D498E" w:rsidP="00D7109F">
      <w:pPr>
        <w:jc w:val="both"/>
        <w:rPr>
          <w:rFonts w:cs="Times New Roman"/>
          <w:szCs w:val="24"/>
          <w:lang w:val="en-IN"/>
        </w:rPr>
      </w:pPr>
    </w:p>
    <w:p w14:paraId="632D4644" w14:textId="77777777" w:rsidR="006D498E" w:rsidRPr="00F51E2D" w:rsidRDefault="006D498E" w:rsidP="00D7109F">
      <w:pPr>
        <w:jc w:val="both"/>
        <w:rPr>
          <w:rFonts w:cs="Times New Roman"/>
          <w:szCs w:val="24"/>
          <w:lang w:val="en-IN"/>
        </w:rPr>
      </w:pPr>
    </w:p>
    <w:p w14:paraId="6524A7EC" w14:textId="77777777" w:rsidR="006D498E" w:rsidRPr="00F51E2D" w:rsidRDefault="006D498E" w:rsidP="00D7109F">
      <w:pPr>
        <w:jc w:val="both"/>
        <w:rPr>
          <w:rFonts w:cs="Times New Roman"/>
          <w:szCs w:val="24"/>
          <w:lang w:val="en-IN"/>
        </w:rPr>
      </w:pPr>
    </w:p>
    <w:p w14:paraId="38D41131" w14:textId="77777777" w:rsidR="006D498E" w:rsidRPr="00F51E2D" w:rsidRDefault="006D498E" w:rsidP="00D7109F">
      <w:pPr>
        <w:jc w:val="both"/>
        <w:rPr>
          <w:rFonts w:cs="Times New Roman"/>
          <w:szCs w:val="24"/>
          <w:lang w:val="en-IN"/>
        </w:rPr>
      </w:pPr>
    </w:p>
    <w:p w14:paraId="1E997D1B" w14:textId="77777777" w:rsidR="00B93609" w:rsidRPr="00F51E2D" w:rsidRDefault="00B93609" w:rsidP="00D7109F">
      <w:pPr>
        <w:jc w:val="both"/>
        <w:rPr>
          <w:rFonts w:cs="Times New Roman"/>
          <w:szCs w:val="24"/>
          <w:lang w:val="en-IN"/>
        </w:rPr>
      </w:pPr>
    </w:p>
    <w:p w14:paraId="7AF4361A" w14:textId="19802D7B" w:rsidR="006A7C3D" w:rsidRPr="005D7725" w:rsidRDefault="006D498E" w:rsidP="005D7725">
      <w:pPr>
        <w:jc w:val="center"/>
        <w:rPr>
          <w:rFonts w:cs="Times New Roman"/>
          <w:b/>
          <w:bCs/>
          <w:sz w:val="36"/>
          <w:szCs w:val="36"/>
          <w:lang w:val="en-IN"/>
        </w:rPr>
      </w:pPr>
      <w:r w:rsidRPr="00F51E2D">
        <w:rPr>
          <w:rFonts w:cs="Times New Roman"/>
          <w:b/>
          <w:bCs/>
          <w:sz w:val="36"/>
          <w:szCs w:val="36"/>
          <w:lang w:val="en-IN"/>
        </w:rPr>
        <w:t>References</w:t>
      </w:r>
    </w:p>
    <w:p w14:paraId="702CA631" w14:textId="2261C3F0" w:rsidR="00DB49E8" w:rsidRPr="00F51E2D" w:rsidRDefault="00DB49E8" w:rsidP="00D7109F">
      <w:pPr>
        <w:jc w:val="both"/>
        <w:rPr>
          <w:rFonts w:cs="Times New Roman"/>
          <w:szCs w:val="24"/>
          <w:lang w:val="en-IN"/>
        </w:rPr>
      </w:pPr>
      <w:r w:rsidRPr="00F51E2D">
        <w:rPr>
          <w:rFonts w:cs="Times New Roman"/>
          <w:szCs w:val="24"/>
          <w:lang w:val="en-IN"/>
        </w:rPr>
        <w:t xml:space="preserve">[1] Yadav, U. and Duhan, N., 2021. Efficient Retrieval of Data Using Semantic Search Engine Based on NLP and RDF. </w:t>
      </w:r>
      <w:r w:rsidRPr="00F51E2D">
        <w:rPr>
          <w:rFonts w:cs="Times New Roman"/>
          <w:i/>
          <w:iCs/>
          <w:szCs w:val="24"/>
          <w:lang w:val="en-IN"/>
        </w:rPr>
        <w:t>Proc.</w:t>
      </w:r>
      <w:r w:rsidRPr="00F51E2D">
        <w:rPr>
          <w:rFonts w:cs="Times New Roman"/>
          <w:szCs w:val="24"/>
          <w:lang w:val="en-IN"/>
        </w:rPr>
        <w:t xml:space="preserve">, Volume 6, 27 October 2021. Available at: </w:t>
      </w:r>
      <w:hyperlink r:id="rId21" w:tgtFrame="_new" w:history="1">
        <w:r w:rsidRPr="00F51E2D">
          <w:rPr>
            <w:rStyle w:val="Hyperlink"/>
            <w:rFonts w:cs="Times New Roman"/>
            <w:szCs w:val="24"/>
            <w:lang w:val="en-IN"/>
          </w:rPr>
          <w:t>https://ieeexplore.ieee.org/document/10246838</w:t>
        </w:r>
      </w:hyperlink>
      <w:r w:rsidRPr="00F51E2D">
        <w:rPr>
          <w:rFonts w:cs="Times New Roman"/>
          <w:szCs w:val="24"/>
          <w:lang w:val="en-IN"/>
        </w:rPr>
        <w:t xml:space="preserve"> .</w:t>
      </w:r>
    </w:p>
    <w:p w14:paraId="7BF09F8E" w14:textId="3F4C8B4E" w:rsidR="00DB49E8" w:rsidRPr="00F51E2D" w:rsidRDefault="00DB49E8" w:rsidP="00D7109F">
      <w:pPr>
        <w:jc w:val="both"/>
        <w:rPr>
          <w:rFonts w:cs="Times New Roman"/>
          <w:szCs w:val="24"/>
          <w:lang w:val="en-IN"/>
        </w:rPr>
      </w:pPr>
      <w:r w:rsidRPr="00F51E2D">
        <w:rPr>
          <w:rFonts w:cs="Times New Roman"/>
          <w:szCs w:val="24"/>
          <w:lang w:val="en-IN"/>
        </w:rPr>
        <w:t xml:space="preserve">[2] </w:t>
      </w:r>
      <w:proofErr w:type="spellStart"/>
      <w:r w:rsidRPr="00F51E2D">
        <w:rPr>
          <w:rFonts w:cs="Times New Roman"/>
          <w:szCs w:val="24"/>
          <w:lang w:val="en-IN"/>
        </w:rPr>
        <w:t>Muepu</w:t>
      </w:r>
      <w:proofErr w:type="spellEnd"/>
      <w:r w:rsidRPr="00F51E2D">
        <w:rPr>
          <w:rFonts w:cs="Times New Roman"/>
          <w:szCs w:val="24"/>
          <w:lang w:val="en-IN"/>
        </w:rPr>
        <w:t xml:space="preserve">, D.M. and </w:t>
      </w:r>
      <w:proofErr w:type="spellStart"/>
      <w:r w:rsidRPr="00F51E2D">
        <w:rPr>
          <w:rFonts w:cs="Times New Roman"/>
          <w:szCs w:val="24"/>
          <w:lang w:val="en-IN"/>
        </w:rPr>
        <w:t>Watanobe</w:t>
      </w:r>
      <w:proofErr w:type="spellEnd"/>
      <w:r w:rsidRPr="00F51E2D">
        <w:rPr>
          <w:rFonts w:cs="Times New Roman"/>
          <w:szCs w:val="24"/>
          <w:lang w:val="en-IN"/>
        </w:rPr>
        <w:t xml:space="preserve">, Y., 2019. From Code to Ratings – Enhancing Collaborative Filtering in OJ Systems. </w:t>
      </w:r>
      <w:r w:rsidRPr="00F51E2D">
        <w:rPr>
          <w:rFonts w:cs="Times New Roman"/>
          <w:i/>
          <w:iCs/>
          <w:szCs w:val="24"/>
          <w:lang w:val="en-IN"/>
        </w:rPr>
        <w:t>Proc.</w:t>
      </w:r>
      <w:r w:rsidRPr="00F51E2D">
        <w:rPr>
          <w:rFonts w:cs="Times New Roman"/>
          <w:szCs w:val="24"/>
          <w:lang w:val="en-IN"/>
        </w:rPr>
        <w:t xml:space="preserve">, Volume 7, 31 December 2019. Available at: </w:t>
      </w:r>
      <w:hyperlink r:id="rId22" w:tgtFrame="_new" w:history="1">
        <w:r w:rsidRPr="00F51E2D">
          <w:rPr>
            <w:rStyle w:val="Hyperlink"/>
            <w:rFonts w:cs="Times New Roman"/>
            <w:szCs w:val="24"/>
            <w:lang w:val="en-IN"/>
          </w:rPr>
          <w:t>https://ieeexplore.ieee.org/document/10813164</w:t>
        </w:r>
      </w:hyperlink>
      <w:r w:rsidRPr="00F51E2D">
        <w:rPr>
          <w:rFonts w:cs="Times New Roman"/>
          <w:szCs w:val="24"/>
          <w:lang w:val="en-IN"/>
        </w:rPr>
        <w:t xml:space="preserve"> .</w:t>
      </w:r>
    </w:p>
    <w:p w14:paraId="5926113B" w14:textId="0923DDCC" w:rsidR="00DB49E8" w:rsidRPr="00F51E2D" w:rsidRDefault="00DB49E8" w:rsidP="00D7109F">
      <w:pPr>
        <w:jc w:val="both"/>
        <w:rPr>
          <w:rFonts w:cs="Times New Roman"/>
          <w:szCs w:val="24"/>
          <w:lang w:val="en-IN"/>
        </w:rPr>
      </w:pPr>
      <w:r w:rsidRPr="00F51E2D">
        <w:rPr>
          <w:rFonts w:cs="Times New Roman"/>
          <w:szCs w:val="24"/>
          <w:lang w:val="en-IN"/>
        </w:rPr>
        <w:t xml:space="preserve">[3] </w:t>
      </w:r>
      <w:proofErr w:type="spellStart"/>
      <w:r w:rsidRPr="00F51E2D">
        <w:rPr>
          <w:rFonts w:cs="Times New Roman"/>
          <w:szCs w:val="24"/>
          <w:lang w:val="en-IN"/>
        </w:rPr>
        <w:t>Spinellis</w:t>
      </w:r>
      <w:proofErr w:type="spellEnd"/>
      <w:r w:rsidRPr="00F51E2D">
        <w:rPr>
          <w:rFonts w:cs="Times New Roman"/>
          <w:szCs w:val="24"/>
          <w:lang w:val="en-IN"/>
        </w:rPr>
        <w:t xml:space="preserve">, D., </w:t>
      </w:r>
      <w:proofErr w:type="spellStart"/>
      <w:r w:rsidRPr="00F51E2D">
        <w:rPr>
          <w:rFonts w:cs="Times New Roman"/>
          <w:szCs w:val="24"/>
          <w:lang w:val="en-IN"/>
        </w:rPr>
        <w:t>Louridas</w:t>
      </w:r>
      <w:proofErr w:type="spellEnd"/>
      <w:r w:rsidRPr="00F51E2D">
        <w:rPr>
          <w:rFonts w:cs="Times New Roman"/>
          <w:szCs w:val="24"/>
          <w:lang w:val="en-IN"/>
        </w:rPr>
        <w:t xml:space="preserve">, P., Gousios, G. and </w:t>
      </w:r>
      <w:proofErr w:type="spellStart"/>
      <w:r w:rsidRPr="00F51E2D">
        <w:rPr>
          <w:rFonts w:cs="Times New Roman"/>
          <w:szCs w:val="24"/>
          <w:lang w:val="en-IN"/>
        </w:rPr>
        <w:t>Chatzigiannakis</w:t>
      </w:r>
      <w:proofErr w:type="spellEnd"/>
      <w:r w:rsidRPr="00F51E2D">
        <w:rPr>
          <w:rFonts w:cs="Times New Roman"/>
          <w:szCs w:val="24"/>
          <w:lang w:val="en-IN"/>
        </w:rPr>
        <w:t xml:space="preserve">, I., 2019. Using Research Literature to Generate Datasets of Implicit Feedback (LIBRETTI). </w:t>
      </w:r>
      <w:r w:rsidRPr="00F51E2D">
        <w:rPr>
          <w:rFonts w:cs="Times New Roman"/>
          <w:i/>
          <w:iCs/>
          <w:szCs w:val="24"/>
          <w:lang w:val="en-IN"/>
        </w:rPr>
        <w:t>Proc.</w:t>
      </w:r>
      <w:r w:rsidRPr="00F51E2D">
        <w:rPr>
          <w:rFonts w:cs="Times New Roman"/>
          <w:szCs w:val="24"/>
          <w:lang w:val="en-IN"/>
        </w:rPr>
        <w:t xml:space="preserve">, Volume 7, 23 December 2019. Available at: </w:t>
      </w:r>
      <w:hyperlink r:id="rId23" w:tgtFrame="_new" w:history="1">
        <w:r w:rsidRPr="00F51E2D">
          <w:rPr>
            <w:rStyle w:val="Hyperlink"/>
            <w:rFonts w:cs="Times New Roman"/>
            <w:szCs w:val="24"/>
            <w:lang w:val="en-IN"/>
          </w:rPr>
          <w:t>https://ieeexplore.ieee.org/document/8924687</w:t>
        </w:r>
      </w:hyperlink>
      <w:r w:rsidRPr="00F51E2D">
        <w:rPr>
          <w:rFonts w:cs="Times New Roman"/>
          <w:szCs w:val="24"/>
          <w:lang w:val="en-IN"/>
        </w:rPr>
        <w:t xml:space="preserve"> </w:t>
      </w:r>
      <w:r w:rsidR="00D03FAA" w:rsidRPr="00F51E2D">
        <w:rPr>
          <w:rFonts w:cs="Times New Roman"/>
          <w:szCs w:val="24"/>
          <w:lang w:val="en-IN"/>
        </w:rPr>
        <w:t>.</w:t>
      </w:r>
    </w:p>
    <w:p w14:paraId="246FEE02" w14:textId="6F654B79" w:rsidR="00DB49E8" w:rsidRPr="00F51E2D" w:rsidRDefault="00DB49E8" w:rsidP="00D7109F">
      <w:pPr>
        <w:jc w:val="both"/>
        <w:rPr>
          <w:rFonts w:cs="Times New Roman"/>
          <w:szCs w:val="24"/>
          <w:lang w:val="en-IN"/>
        </w:rPr>
      </w:pPr>
      <w:r w:rsidRPr="00F51E2D">
        <w:rPr>
          <w:rFonts w:cs="Times New Roman"/>
          <w:szCs w:val="24"/>
          <w:lang w:val="en-IN"/>
        </w:rPr>
        <w:t xml:space="preserve">[4] Zhou, R., Xia, D., Wan, J. and Zhang, S., 2020. An Intelligent Video Tag Recommendation Method for Improving Video Popularity in Mobile. </w:t>
      </w:r>
      <w:r w:rsidRPr="00F51E2D">
        <w:rPr>
          <w:rFonts w:cs="Times New Roman"/>
          <w:i/>
          <w:iCs/>
          <w:szCs w:val="24"/>
          <w:lang w:val="en-IN"/>
        </w:rPr>
        <w:t>Proc.</w:t>
      </w:r>
      <w:r w:rsidRPr="00F51E2D">
        <w:rPr>
          <w:rFonts w:cs="Times New Roman"/>
          <w:szCs w:val="24"/>
          <w:lang w:val="en-IN"/>
        </w:rPr>
        <w:t xml:space="preserve">, Volume 8, 14 January 2020. Available at: </w:t>
      </w:r>
      <w:hyperlink r:id="rId24" w:tgtFrame="_new" w:history="1">
        <w:r w:rsidRPr="00F51E2D">
          <w:rPr>
            <w:rStyle w:val="Hyperlink"/>
            <w:rFonts w:cs="Times New Roman"/>
            <w:szCs w:val="24"/>
            <w:lang w:val="en-IN"/>
          </w:rPr>
          <w:t>https://ieeexplore.ieee.org/document/8938802</w:t>
        </w:r>
      </w:hyperlink>
      <w:r w:rsidR="00D03FAA" w:rsidRPr="00F51E2D">
        <w:rPr>
          <w:rFonts w:cs="Times New Roman"/>
          <w:szCs w:val="24"/>
          <w:lang w:val="en-IN"/>
        </w:rPr>
        <w:t xml:space="preserve"> .</w:t>
      </w:r>
    </w:p>
    <w:p w14:paraId="750A99F1" w14:textId="0BA5C3E0" w:rsidR="00DB49E8" w:rsidRPr="00F51E2D" w:rsidRDefault="00DB49E8" w:rsidP="00D7109F">
      <w:pPr>
        <w:jc w:val="both"/>
        <w:rPr>
          <w:rFonts w:cs="Times New Roman"/>
          <w:szCs w:val="24"/>
          <w:lang w:val="en-IN"/>
        </w:rPr>
      </w:pPr>
      <w:r w:rsidRPr="00F51E2D">
        <w:rPr>
          <w:rFonts w:cs="Times New Roman"/>
          <w:szCs w:val="24"/>
          <w:lang w:val="en-IN"/>
        </w:rPr>
        <w:t xml:space="preserve">[5] </w:t>
      </w:r>
      <w:proofErr w:type="spellStart"/>
      <w:r w:rsidRPr="00F51E2D">
        <w:rPr>
          <w:rFonts w:cs="Times New Roman"/>
          <w:szCs w:val="24"/>
          <w:lang w:val="en-IN"/>
        </w:rPr>
        <w:t>Ingavélez</w:t>
      </w:r>
      <w:proofErr w:type="spellEnd"/>
      <w:r w:rsidRPr="00F51E2D">
        <w:rPr>
          <w:rFonts w:cs="Times New Roman"/>
          <w:szCs w:val="24"/>
          <w:lang w:val="en-IN"/>
        </w:rPr>
        <w:t xml:space="preserve">-Guerra, P., Robles-Bykbaev, V.E., Pérez-Muñoz, A., Hilera-González, J. and </w:t>
      </w:r>
      <w:proofErr w:type="spellStart"/>
      <w:r w:rsidRPr="00F51E2D">
        <w:rPr>
          <w:rFonts w:cs="Times New Roman"/>
          <w:szCs w:val="24"/>
          <w:lang w:val="en-IN"/>
        </w:rPr>
        <w:t>Otón</w:t>
      </w:r>
      <w:proofErr w:type="spellEnd"/>
      <w:r w:rsidRPr="00F51E2D">
        <w:rPr>
          <w:rFonts w:cs="Times New Roman"/>
          <w:szCs w:val="24"/>
          <w:lang w:val="en-IN"/>
        </w:rPr>
        <w:t xml:space="preserve">-Tortosa, S., 2022. Automatic Adaptation of Open Educational Resources: An Approach </w:t>
      </w:r>
      <w:proofErr w:type="gramStart"/>
      <w:r w:rsidRPr="00F51E2D">
        <w:rPr>
          <w:rFonts w:cs="Times New Roman"/>
          <w:szCs w:val="24"/>
          <w:lang w:val="en-IN"/>
        </w:rPr>
        <w:t>From</w:t>
      </w:r>
      <w:proofErr w:type="gramEnd"/>
      <w:r w:rsidRPr="00F51E2D">
        <w:rPr>
          <w:rFonts w:cs="Times New Roman"/>
          <w:szCs w:val="24"/>
          <w:lang w:val="en-IN"/>
        </w:rPr>
        <w:t xml:space="preserve"> a Multilevel Methodology Based on Students’ Preferences, Educational </w:t>
      </w:r>
      <w:r w:rsidRPr="00F51E2D">
        <w:rPr>
          <w:rFonts w:cs="Times New Roman"/>
          <w:szCs w:val="24"/>
          <w:lang w:val="en-IN"/>
        </w:rPr>
        <w:lastRenderedPageBreak/>
        <w:t xml:space="preserve">Special Needs, Artificial Intelligence and Accessibility Metadata. </w:t>
      </w:r>
      <w:r w:rsidRPr="00F51E2D">
        <w:rPr>
          <w:rFonts w:cs="Times New Roman"/>
          <w:i/>
          <w:iCs/>
          <w:szCs w:val="24"/>
          <w:lang w:val="en-IN"/>
        </w:rPr>
        <w:t>Proc.</w:t>
      </w:r>
      <w:r w:rsidRPr="00F51E2D">
        <w:rPr>
          <w:rFonts w:cs="Times New Roman"/>
          <w:szCs w:val="24"/>
          <w:lang w:val="en-IN"/>
        </w:rPr>
        <w:t xml:space="preserve">, Volume 10, 27 January 2022. Available at: </w:t>
      </w:r>
      <w:hyperlink r:id="rId25" w:tgtFrame="_new" w:history="1">
        <w:r w:rsidRPr="00F51E2D">
          <w:rPr>
            <w:rStyle w:val="Hyperlink"/>
            <w:rFonts w:cs="Times New Roman"/>
            <w:szCs w:val="24"/>
            <w:lang w:val="en-IN"/>
          </w:rPr>
          <w:t>https://ieeexplore.ieee.org/document/9669174</w:t>
        </w:r>
      </w:hyperlink>
      <w:r w:rsidRPr="00F51E2D">
        <w:rPr>
          <w:rFonts w:cs="Times New Roman"/>
          <w:szCs w:val="24"/>
          <w:lang w:val="en-IN"/>
        </w:rPr>
        <w:t xml:space="preserve"> </w:t>
      </w:r>
      <w:r w:rsidR="00D03FAA" w:rsidRPr="00F51E2D">
        <w:rPr>
          <w:rFonts w:cs="Times New Roman"/>
          <w:szCs w:val="24"/>
          <w:lang w:val="en-IN"/>
        </w:rPr>
        <w:t>.</w:t>
      </w:r>
    </w:p>
    <w:p w14:paraId="32C09CE0" w14:textId="1BA683D7" w:rsidR="00DB49E8" w:rsidRPr="00F51E2D" w:rsidRDefault="00DB49E8" w:rsidP="00D7109F">
      <w:pPr>
        <w:jc w:val="both"/>
        <w:rPr>
          <w:rFonts w:cs="Times New Roman"/>
          <w:szCs w:val="24"/>
          <w:lang w:val="en-IN"/>
        </w:rPr>
      </w:pPr>
      <w:r w:rsidRPr="00F51E2D">
        <w:rPr>
          <w:rFonts w:cs="Times New Roman"/>
          <w:szCs w:val="24"/>
          <w:lang w:val="en-IN"/>
        </w:rPr>
        <w:t xml:space="preserve">[6] El-Gayar, M.M., Mekky, N.E., Atwan, A. and Soliman, H., 2019. Enhanced Search Engine Using Proposed Framework and Ranking Algorithm Based on Semantic Relations. </w:t>
      </w:r>
      <w:r w:rsidRPr="00F51E2D">
        <w:rPr>
          <w:rFonts w:cs="Times New Roman"/>
          <w:i/>
          <w:iCs/>
          <w:szCs w:val="24"/>
          <w:lang w:val="en-IN"/>
        </w:rPr>
        <w:t>Proc.</w:t>
      </w:r>
      <w:r w:rsidRPr="00F51E2D">
        <w:rPr>
          <w:rFonts w:cs="Times New Roman"/>
          <w:szCs w:val="24"/>
          <w:lang w:val="en-IN"/>
        </w:rPr>
        <w:t xml:space="preserve">, Volume 7, 7 October 2019. Available at: </w:t>
      </w:r>
      <w:hyperlink r:id="rId26" w:tgtFrame="_new" w:history="1">
        <w:r w:rsidRPr="00F51E2D">
          <w:rPr>
            <w:rStyle w:val="Hyperlink"/>
            <w:rFonts w:cs="Times New Roman"/>
            <w:szCs w:val="24"/>
            <w:lang w:val="en-IN"/>
          </w:rPr>
          <w:t>https://ieeexplore.ieee.org/document/8840848</w:t>
        </w:r>
      </w:hyperlink>
      <w:r w:rsidRPr="00F51E2D">
        <w:rPr>
          <w:rFonts w:cs="Times New Roman"/>
          <w:szCs w:val="24"/>
          <w:lang w:val="en-IN"/>
        </w:rPr>
        <w:t xml:space="preserve"> </w:t>
      </w:r>
      <w:r w:rsidR="00D03FAA" w:rsidRPr="00F51E2D">
        <w:rPr>
          <w:rFonts w:cs="Times New Roman"/>
          <w:szCs w:val="24"/>
          <w:lang w:val="en-IN"/>
        </w:rPr>
        <w:t>.</w:t>
      </w:r>
    </w:p>
    <w:p w14:paraId="224F0DA0" w14:textId="5E1C84AD" w:rsidR="00DB49E8" w:rsidRPr="00F51E2D" w:rsidRDefault="00DB49E8" w:rsidP="00D7109F">
      <w:pPr>
        <w:jc w:val="both"/>
        <w:rPr>
          <w:rFonts w:cs="Times New Roman"/>
          <w:szCs w:val="24"/>
          <w:lang w:val="en-IN"/>
        </w:rPr>
      </w:pPr>
      <w:r w:rsidRPr="00F51E2D">
        <w:rPr>
          <w:rFonts w:cs="Times New Roman"/>
          <w:szCs w:val="24"/>
          <w:lang w:val="en-IN"/>
        </w:rPr>
        <w:t xml:space="preserve">[7] Limongelli, C., Lombardi, M., Marani, A. and Taibi, D., 2022. A Semantic Approach to Ranking Techniques: Improving Web Page Searches for Educational Purposes. </w:t>
      </w:r>
      <w:r w:rsidRPr="00F51E2D">
        <w:rPr>
          <w:rFonts w:cs="Times New Roman"/>
          <w:i/>
          <w:iCs/>
          <w:szCs w:val="24"/>
          <w:lang w:val="en-IN"/>
        </w:rPr>
        <w:t>Proc.</w:t>
      </w:r>
      <w:r w:rsidRPr="00F51E2D">
        <w:rPr>
          <w:rFonts w:cs="Times New Roman"/>
          <w:szCs w:val="24"/>
          <w:lang w:val="en-IN"/>
        </w:rPr>
        <w:t xml:space="preserve">, Volume 10, 27 June 2022. Available at: </w:t>
      </w:r>
      <w:hyperlink r:id="rId27" w:tgtFrame="_new" w:history="1">
        <w:r w:rsidRPr="00F51E2D">
          <w:rPr>
            <w:rStyle w:val="Hyperlink"/>
            <w:rFonts w:cs="Times New Roman"/>
            <w:szCs w:val="24"/>
            <w:lang w:val="en-IN"/>
          </w:rPr>
          <w:t>https://ieeexplore.ieee.org/document/9807311</w:t>
        </w:r>
      </w:hyperlink>
      <w:r w:rsidRPr="00F51E2D">
        <w:rPr>
          <w:rFonts w:cs="Times New Roman"/>
          <w:szCs w:val="24"/>
          <w:lang w:val="en-IN"/>
        </w:rPr>
        <w:t xml:space="preserve"> </w:t>
      </w:r>
      <w:r w:rsidR="00D03FAA" w:rsidRPr="00F51E2D">
        <w:rPr>
          <w:rFonts w:cs="Times New Roman"/>
          <w:szCs w:val="24"/>
          <w:lang w:val="en-IN"/>
        </w:rPr>
        <w:t>.</w:t>
      </w:r>
    </w:p>
    <w:p w14:paraId="4DCA7B35" w14:textId="071ADC2F" w:rsidR="00DB49E8" w:rsidRPr="00F51E2D" w:rsidRDefault="00DB49E8" w:rsidP="00D7109F">
      <w:pPr>
        <w:jc w:val="both"/>
        <w:rPr>
          <w:rFonts w:cs="Times New Roman"/>
          <w:szCs w:val="24"/>
          <w:lang w:val="en-IN"/>
        </w:rPr>
      </w:pPr>
      <w:r w:rsidRPr="00F51E2D">
        <w:rPr>
          <w:rFonts w:cs="Times New Roman"/>
          <w:szCs w:val="24"/>
          <w:lang w:val="en-IN"/>
        </w:rPr>
        <w:t xml:space="preserve">[8] Killoran, J.B., 2013. How to Use Search Engine Optimization Techniques to Increase Website Visibility. </w:t>
      </w:r>
      <w:r w:rsidRPr="00F51E2D">
        <w:rPr>
          <w:rFonts w:cs="Times New Roman"/>
          <w:i/>
          <w:iCs/>
          <w:szCs w:val="24"/>
          <w:lang w:val="en-IN"/>
        </w:rPr>
        <w:t>Proc.</w:t>
      </w:r>
      <w:r w:rsidRPr="00F51E2D">
        <w:rPr>
          <w:rFonts w:cs="Times New Roman"/>
          <w:szCs w:val="24"/>
          <w:lang w:val="en-IN"/>
        </w:rPr>
        <w:t xml:space="preserve">, Volume 56, Issue 1, March 2013. Available at: </w:t>
      </w:r>
      <w:hyperlink r:id="rId28" w:tgtFrame="_new" w:history="1">
        <w:r w:rsidRPr="00F51E2D">
          <w:rPr>
            <w:rStyle w:val="Hyperlink"/>
            <w:rFonts w:cs="Times New Roman"/>
            <w:szCs w:val="24"/>
            <w:lang w:val="en-IN"/>
          </w:rPr>
          <w:t>https://ieeexplore.ieee.org/document/6463486</w:t>
        </w:r>
      </w:hyperlink>
      <w:r w:rsidRPr="00F51E2D">
        <w:rPr>
          <w:rFonts w:cs="Times New Roman"/>
          <w:szCs w:val="24"/>
          <w:lang w:val="en-IN"/>
        </w:rPr>
        <w:t xml:space="preserve"> </w:t>
      </w:r>
      <w:r w:rsidR="00D03FAA" w:rsidRPr="00F51E2D">
        <w:rPr>
          <w:rFonts w:cs="Times New Roman"/>
          <w:szCs w:val="24"/>
          <w:lang w:val="en-IN"/>
        </w:rPr>
        <w:t>.</w:t>
      </w:r>
    </w:p>
    <w:p w14:paraId="6BE5700D" w14:textId="2C7DA9CD" w:rsidR="00DB49E8" w:rsidRPr="00F51E2D" w:rsidRDefault="00DB49E8" w:rsidP="00D7109F">
      <w:pPr>
        <w:jc w:val="both"/>
        <w:rPr>
          <w:rFonts w:cs="Times New Roman"/>
          <w:szCs w:val="24"/>
          <w:lang w:val="en-IN"/>
        </w:rPr>
      </w:pPr>
      <w:r w:rsidRPr="00F51E2D">
        <w:rPr>
          <w:rFonts w:cs="Times New Roman"/>
          <w:szCs w:val="24"/>
          <w:lang w:val="en-IN"/>
        </w:rPr>
        <w:t xml:space="preserve">[9] Saif, I., </w:t>
      </w:r>
      <w:proofErr w:type="spellStart"/>
      <w:r w:rsidRPr="00F51E2D">
        <w:rPr>
          <w:rFonts w:cs="Times New Roman"/>
          <w:szCs w:val="24"/>
          <w:lang w:val="en-IN"/>
        </w:rPr>
        <w:t>Doukkali</w:t>
      </w:r>
      <w:proofErr w:type="spellEnd"/>
      <w:r w:rsidRPr="00F51E2D">
        <w:rPr>
          <w:rFonts w:cs="Times New Roman"/>
          <w:szCs w:val="24"/>
          <w:lang w:val="en-IN"/>
        </w:rPr>
        <w:t xml:space="preserve">, A.S. and </w:t>
      </w:r>
      <w:proofErr w:type="spellStart"/>
      <w:r w:rsidRPr="00F51E2D">
        <w:rPr>
          <w:rFonts w:cs="Times New Roman"/>
          <w:szCs w:val="24"/>
          <w:lang w:val="en-IN"/>
        </w:rPr>
        <w:t>Enaanai</w:t>
      </w:r>
      <w:proofErr w:type="spellEnd"/>
      <w:r w:rsidRPr="00F51E2D">
        <w:rPr>
          <w:rFonts w:cs="Times New Roman"/>
          <w:szCs w:val="24"/>
          <w:lang w:val="en-IN"/>
        </w:rPr>
        <w:t xml:space="preserve">, A., 2017. GENAUM: New Semantic Distributed Search Engine. </w:t>
      </w:r>
      <w:r w:rsidRPr="00F51E2D">
        <w:rPr>
          <w:rFonts w:cs="Times New Roman"/>
          <w:i/>
          <w:iCs/>
          <w:szCs w:val="24"/>
          <w:lang w:val="en-IN"/>
        </w:rPr>
        <w:t>Mobile Multimedia</w:t>
      </w:r>
      <w:r w:rsidRPr="00F51E2D">
        <w:rPr>
          <w:rFonts w:cs="Times New Roman"/>
          <w:szCs w:val="24"/>
          <w:lang w:val="en-IN"/>
        </w:rPr>
        <w:t xml:space="preserve">, 12(3&amp;4), pp.210-221. Available at: </w:t>
      </w:r>
      <w:hyperlink r:id="rId29" w:tgtFrame="_new" w:history="1">
        <w:r w:rsidRPr="00F51E2D">
          <w:rPr>
            <w:rStyle w:val="Hyperlink"/>
            <w:rFonts w:cs="Times New Roman"/>
            <w:szCs w:val="24"/>
            <w:lang w:val="en-IN"/>
          </w:rPr>
          <w:t>https://ieeexplore.ieee.org/document/11079888</w:t>
        </w:r>
      </w:hyperlink>
      <w:r w:rsidRPr="00F51E2D">
        <w:rPr>
          <w:rFonts w:cs="Times New Roman"/>
          <w:szCs w:val="24"/>
          <w:lang w:val="en-IN"/>
        </w:rPr>
        <w:t xml:space="preserve"> </w:t>
      </w:r>
      <w:r w:rsidR="00D03FAA" w:rsidRPr="00F51E2D">
        <w:rPr>
          <w:rFonts w:cs="Times New Roman"/>
          <w:szCs w:val="24"/>
          <w:lang w:val="en-IN"/>
        </w:rPr>
        <w:t>.</w:t>
      </w:r>
    </w:p>
    <w:p w14:paraId="7846914A" w14:textId="2C6617AA" w:rsidR="00AB691E" w:rsidRPr="00F51E2D" w:rsidRDefault="00DB49E8" w:rsidP="00D7109F">
      <w:pPr>
        <w:jc w:val="both"/>
        <w:rPr>
          <w:rFonts w:cs="Times New Roman"/>
          <w:szCs w:val="24"/>
          <w:lang w:val="en-IN"/>
        </w:rPr>
      </w:pPr>
      <w:r w:rsidRPr="00F51E2D">
        <w:rPr>
          <w:rFonts w:cs="Times New Roman"/>
          <w:szCs w:val="24"/>
          <w:lang w:val="en-IN"/>
        </w:rPr>
        <w:t xml:space="preserve">[10] </w:t>
      </w:r>
      <w:proofErr w:type="spellStart"/>
      <w:r w:rsidRPr="00F51E2D">
        <w:rPr>
          <w:rFonts w:cs="Times New Roman"/>
          <w:szCs w:val="24"/>
          <w:lang w:val="en-IN"/>
        </w:rPr>
        <w:t>Hambarde</w:t>
      </w:r>
      <w:proofErr w:type="spellEnd"/>
      <w:r w:rsidRPr="00F51E2D">
        <w:rPr>
          <w:rFonts w:cs="Times New Roman"/>
          <w:szCs w:val="24"/>
          <w:lang w:val="en-IN"/>
        </w:rPr>
        <w:t xml:space="preserve">, K.A. and Proença, H., 2023. Information Retrieval: Recent Advances and Beyond. </w:t>
      </w:r>
      <w:r w:rsidRPr="00F51E2D">
        <w:rPr>
          <w:rFonts w:cs="Times New Roman"/>
          <w:i/>
          <w:iCs/>
          <w:szCs w:val="24"/>
          <w:lang w:val="en-IN"/>
        </w:rPr>
        <w:t>Proc.</w:t>
      </w:r>
      <w:r w:rsidRPr="00F51E2D">
        <w:rPr>
          <w:rFonts w:cs="Times New Roman"/>
          <w:szCs w:val="24"/>
          <w:lang w:val="en-IN"/>
        </w:rPr>
        <w:t xml:space="preserve">, Volume 11, 14 July 2023. Available at: </w:t>
      </w:r>
      <w:hyperlink r:id="rId30" w:tgtFrame="_new" w:history="1">
        <w:r w:rsidRPr="00F51E2D">
          <w:rPr>
            <w:rStyle w:val="Hyperlink"/>
            <w:rFonts w:cs="Times New Roman"/>
            <w:szCs w:val="24"/>
            <w:lang w:val="en-IN"/>
          </w:rPr>
          <w:t>https://ieeexplore.ieee.org/document/10184013</w:t>
        </w:r>
      </w:hyperlink>
      <w:r w:rsidRPr="00F51E2D">
        <w:rPr>
          <w:rFonts w:cs="Times New Roman"/>
          <w:szCs w:val="24"/>
          <w:lang w:val="en-IN"/>
        </w:rPr>
        <w:t xml:space="preserve"> </w:t>
      </w:r>
      <w:r w:rsidR="00D03FAA" w:rsidRPr="00F51E2D">
        <w:rPr>
          <w:rFonts w:cs="Times New Roman"/>
          <w:szCs w:val="24"/>
          <w:lang w:val="en-IN"/>
        </w:rPr>
        <w:t>.</w:t>
      </w:r>
    </w:p>
    <w:p w14:paraId="45533E1D" w14:textId="4165C515" w:rsidR="008D1633" w:rsidRPr="00F51E2D" w:rsidRDefault="008D1633" w:rsidP="005D7725">
      <w:pPr>
        <w:jc w:val="center"/>
        <w:rPr>
          <w:rFonts w:cs="Times New Roman"/>
          <w:b/>
          <w:bCs/>
          <w:sz w:val="32"/>
          <w:szCs w:val="32"/>
          <w:lang w:val="en-IN"/>
        </w:rPr>
      </w:pPr>
      <w:r w:rsidRPr="00F51E2D">
        <w:rPr>
          <w:rFonts w:cs="Times New Roman"/>
          <w:b/>
          <w:bCs/>
          <w:sz w:val="32"/>
          <w:szCs w:val="32"/>
          <w:lang w:val="en-IN"/>
        </w:rPr>
        <w:t>Base paper</w:t>
      </w:r>
    </w:p>
    <w:p w14:paraId="4BAEAAAA" w14:textId="25F4DDDD" w:rsidR="00B630F4" w:rsidRPr="00F51E2D" w:rsidRDefault="003B4BB7" w:rsidP="00D7109F">
      <w:pPr>
        <w:jc w:val="both"/>
        <w:rPr>
          <w:rFonts w:cs="Times New Roman"/>
          <w:szCs w:val="24"/>
          <w:lang w:val="en-IN"/>
        </w:rPr>
      </w:pPr>
      <w:r w:rsidRPr="00F51E2D">
        <w:rPr>
          <w:rFonts w:cs="Times New Roman"/>
          <w:szCs w:val="24"/>
        </w:rPr>
        <w:t>Yadav, U. and Duhan, N., 2021. Efficient retrieval of data using semantic search engine based on NLP and RDF. </w:t>
      </w:r>
      <w:r w:rsidRPr="00F51E2D">
        <w:rPr>
          <w:rFonts w:cs="Times New Roman"/>
          <w:i/>
          <w:iCs/>
          <w:szCs w:val="24"/>
        </w:rPr>
        <w:t>Journal of Web Engineering</w:t>
      </w:r>
      <w:r w:rsidRPr="00F51E2D">
        <w:rPr>
          <w:rFonts w:cs="Times New Roman"/>
          <w:szCs w:val="24"/>
        </w:rPr>
        <w:t>, </w:t>
      </w:r>
      <w:r w:rsidRPr="00F51E2D">
        <w:rPr>
          <w:rFonts w:cs="Times New Roman"/>
          <w:i/>
          <w:iCs/>
          <w:szCs w:val="24"/>
        </w:rPr>
        <w:t>20</w:t>
      </w:r>
      <w:r w:rsidRPr="00F51E2D">
        <w:rPr>
          <w:rFonts w:cs="Times New Roman"/>
          <w:szCs w:val="24"/>
        </w:rPr>
        <w:t>(8), pp.2285-2318.</w:t>
      </w:r>
    </w:p>
    <w:p w14:paraId="50A1B86C" w14:textId="1D143390" w:rsidR="00E54A05" w:rsidRPr="005D7725" w:rsidRDefault="006F6A1C" w:rsidP="005D7725">
      <w:pPr>
        <w:jc w:val="center"/>
        <w:rPr>
          <w:rFonts w:cs="Times New Roman"/>
          <w:b/>
          <w:bCs/>
          <w:sz w:val="32"/>
          <w:szCs w:val="32"/>
          <w:lang w:val="en-IN"/>
        </w:rPr>
      </w:pPr>
      <w:r w:rsidRPr="00F51E2D">
        <w:rPr>
          <w:rFonts w:cs="Times New Roman"/>
          <w:b/>
          <w:bCs/>
          <w:sz w:val="32"/>
          <w:szCs w:val="32"/>
          <w:lang w:val="en-IN"/>
        </w:rPr>
        <w:t>Appendix</w:t>
      </w:r>
    </w:p>
    <w:p w14:paraId="4ED2C1AF" w14:textId="77777777" w:rsidR="00E54A05" w:rsidRPr="00F51E2D" w:rsidRDefault="00E54A05" w:rsidP="00D7109F">
      <w:pPr>
        <w:jc w:val="both"/>
        <w:rPr>
          <w:rFonts w:cs="Times New Roman"/>
          <w:b/>
          <w:bCs/>
          <w:sz w:val="28"/>
          <w:szCs w:val="28"/>
          <w:lang w:val="en-IN"/>
        </w:rPr>
      </w:pPr>
      <w:r w:rsidRPr="00F51E2D">
        <w:rPr>
          <w:rFonts w:cs="Times New Roman"/>
          <w:b/>
          <w:bCs/>
          <w:sz w:val="28"/>
          <w:szCs w:val="28"/>
          <w:lang w:val="en-IN"/>
        </w:rPr>
        <w:t>1. Data Sheets</w:t>
      </w:r>
    </w:p>
    <w:p w14:paraId="065D258D" w14:textId="77777777" w:rsidR="00E54A05" w:rsidRPr="00F51E2D" w:rsidRDefault="00E54A05" w:rsidP="00D7109F">
      <w:pPr>
        <w:jc w:val="both"/>
        <w:rPr>
          <w:rFonts w:cs="Times New Roman"/>
          <w:szCs w:val="24"/>
          <w:lang w:val="en-IN"/>
        </w:rPr>
      </w:pPr>
      <w:r w:rsidRPr="00F51E2D">
        <w:rPr>
          <w:rFonts w:cs="Times New Roman"/>
          <w:szCs w:val="24"/>
          <w:lang w:val="en-IN"/>
        </w:rPr>
        <w:t xml:space="preserve">Since the project is a software-only implementation, hardware datasheets are not applicable. However, the </w:t>
      </w:r>
      <w:r w:rsidRPr="00F51E2D">
        <w:rPr>
          <w:rFonts w:cs="Times New Roman"/>
          <w:b/>
          <w:bCs/>
          <w:szCs w:val="24"/>
          <w:lang w:val="en-IN"/>
        </w:rPr>
        <w:t>software specifications and APIs used</w:t>
      </w:r>
      <w:r w:rsidRPr="00F51E2D">
        <w:rPr>
          <w:rFonts w:cs="Times New Roman"/>
          <w:szCs w:val="24"/>
          <w:lang w:val="en-IN"/>
        </w:rPr>
        <w:t xml:space="preserve">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6991"/>
      </w:tblGrid>
      <w:tr w:rsidR="00E54A05" w:rsidRPr="00F51E2D" w14:paraId="44F69045" w14:textId="77777777" w:rsidTr="00C42D3D">
        <w:trPr>
          <w:tblHeader/>
          <w:tblCellSpacing w:w="15" w:type="dxa"/>
        </w:trPr>
        <w:tc>
          <w:tcPr>
            <w:tcW w:w="0" w:type="auto"/>
            <w:tcBorders>
              <w:top w:val="single" w:sz="4" w:space="0" w:color="auto"/>
              <w:left w:val="single" w:sz="4" w:space="0" w:color="auto"/>
              <w:right w:val="single" w:sz="4" w:space="0" w:color="auto"/>
            </w:tcBorders>
            <w:vAlign w:val="center"/>
            <w:hideMark/>
          </w:tcPr>
          <w:p w14:paraId="3E7656EF" w14:textId="17858A49" w:rsidR="00E54A05" w:rsidRPr="00F51E2D" w:rsidRDefault="00E54A05" w:rsidP="00D7109F">
            <w:pPr>
              <w:jc w:val="both"/>
              <w:rPr>
                <w:rFonts w:cs="Times New Roman"/>
                <w:b/>
                <w:bCs/>
                <w:szCs w:val="24"/>
                <w:lang w:val="en-IN"/>
              </w:rPr>
            </w:pPr>
            <w:r w:rsidRPr="00F51E2D">
              <w:rPr>
                <w:rFonts w:cs="Times New Roman"/>
                <w:b/>
                <w:bCs/>
                <w:szCs w:val="24"/>
                <w:lang w:val="en-IN"/>
              </w:rPr>
              <w:t xml:space="preserve">Component </w:t>
            </w:r>
          </w:p>
        </w:tc>
        <w:tc>
          <w:tcPr>
            <w:tcW w:w="0" w:type="auto"/>
            <w:tcBorders>
              <w:top w:val="single" w:sz="4" w:space="0" w:color="auto"/>
              <w:right w:val="single" w:sz="4" w:space="0" w:color="auto"/>
            </w:tcBorders>
            <w:vAlign w:val="center"/>
            <w:hideMark/>
          </w:tcPr>
          <w:p w14:paraId="5CF1D7F4" w14:textId="7EFD1F0B" w:rsidR="00E54A05" w:rsidRPr="00F51E2D" w:rsidRDefault="00B93609" w:rsidP="00D7109F">
            <w:pPr>
              <w:jc w:val="both"/>
              <w:rPr>
                <w:rFonts w:cs="Times New Roman"/>
                <w:b/>
                <w:bCs/>
                <w:szCs w:val="24"/>
                <w:lang w:val="en-IN"/>
              </w:rPr>
            </w:pPr>
            <w:r w:rsidRPr="00F51E2D">
              <w:rPr>
                <w:rFonts w:cs="Times New Roman"/>
                <w:b/>
                <w:bCs/>
                <w:szCs w:val="24"/>
                <w:lang w:val="en-IN"/>
              </w:rPr>
              <w:t xml:space="preserve">                                                     </w:t>
            </w:r>
            <w:r w:rsidR="00E54A05" w:rsidRPr="00F51E2D">
              <w:rPr>
                <w:rFonts w:cs="Times New Roman"/>
                <w:b/>
                <w:bCs/>
                <w:szCs w:val="24"/>
                <w:lang w:val="en-IN"/>
              </w:rPr>
              <w:t>Description</w:t>
            </w:r>
          </w:p>
        </w:tc>
      </w:tr>
      <w:tr w:rsidR="00E54A05" w:rsidRPr="00F51E2D" w14:paraId="6A940C33" w14:textId="77777777" w:rsidTr="00C42D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097EBC" w14:textId="77777777" w:rsidR="00E54A05" w:rsidRPr="00F51E2D" w:rsidRDefault="00E54A05" w:rsidP="00D7109F">
            <w:pPr>
              <w:jc w:val="both"/>
              <w:rPr>
                <w:rFonts w:cs="Times New Roman"/>
                <w:szCs w:val="24"/>
                <w:lang w:val="en-IN"/>
              </w:rPr>
            </w:pPr>
            <w:r w:rsidRPr="00F51E2D">
              <w:rPr>
                <w:rFonts w:cs="Times New Roman"/>
                <w:b/>
                <w:bCs/>
                <w:szCs w:val="24"/>
                <w:lang w:val="en-IN"/>
              </w:rPr>
              <w:t>YouTube API</w:t>
            </w:r>
          </w:p>
        </w:tc>
        <w:tc>
          <w:tcPr>
            <w:tcW w:w="0" w:type="auto"/>
            <w:tcBorders>
              <w:top w:val="single" w:sz="4" w:space="0" w:color="auto"/>
              <w:bottom w:val="single" w:sz="4" w:space="0" w:color="auto"/>
              <w:right w:val="single" w:sz="4" w:space="0" w:color="auto"/>
            </w:tcBorders>
            <w:vAlign w:val="center"/>
            <w:hideMark/>
          </w:tcPr>
          <w:p w14:paraId="014FB9B5" w14:textId="77777777" w:rsidR="00E54A05" w:rsidRPr="00F51E2D" w:rsidRDefault="00E54A05" w:rsidP="00D7109F">
            <w:pPr>
              <w:jc w:val="both"/>
              <w:rPr>
                <w:rFonts w:cs="Times New Roman"/>
                <w:szCs w:val="24"/>
                <w:lang w:val="en-IN"/>
              </w:rPr>
            </w:pPr>
            <w:r w:rsidRPr="00F51E2D">
              <w:rPr>
                <w:rFonts w:cs="Times New Roman"/>
                <w:szCs w:val="24"/>
                <w:lang w:val="en-IN"/>
              </w:rPr>
              <w:t>Fetches videos based on search queries; returns metadata such as title, description, channel name, view count, and likes. Documentation: YouTube Data API v3</w:t>
            </w:r>
          </w:p>
        </w:tc>
      </w:tr>
      <w:tr w:rsidR="00E54A05" w:rsidRPr="00F51E2D" w14:paraId="4EA4E3B6" w14:textId="77777777" w:rsidTr="00C42D3D">
        <w:trPr>
          <w:tblCellSpacing w:w="15" w:type="dxa"/>
        </w:trPr>
        <w:tc>
          <w:tcPr>
            <w:tcW w:w="0" w:type="auto"/>
            <w:tcBorders>
              <w:left w:val="single" w:sz="4" w:space="0" w:color="auto"/>
              <w:bottom w:val="single" w:sz="4" w:space="0" w:color="auto"/>
              <w:right w:val="single" w:sz="4" w:space="0" w:color="auto"/>
            </w:tcBorders>
            <w:vAlign w:val="center"/>
            <w:hideMark/>
          </w:tcPr>
          <w:p w14:paraId="4CA4EA40" w14:textId="77777777" w:rsidR="00E54A05" w:rsidRPr="00F51E2D" w:rsidRDefault="00E54A05" w:rsidP="00D7109F">
            <w:pPr>
              <w:jc w:val="both"/>
              <w:rPr>
                <w:rFonts w:cs="Times New Roman"/>
                <w:szCs w:val="24"/>
                <w:lang w:val="en-IN"/>
              </w:rPr>
            </w:pPr>
            <w:r w:rsidRPr="00F51E2D">
              <w:rPr>
                <w:rFonts w:cs="Times New Roman"/>
                <w:b/>
                <w:bCs/>
                <w:szCs w:val="24"/>
                <w:lang w:val="en-IN"/>
              </w:rPr>
              <w:t>GitHub API</w:t>
            </w:r>
          </w:p>
        </w:tc>
        <w:tc>
          <w:tcPr>
            <w:tcW w:w="0" w:type="auto"/>
            <w:tcBorders>
              <w:bottom w:val="single" w:sz="4" w:space="0" w:color="auto"/>
              <w:right w:val="single" w:sz="4" w:space="0" w:color="auto"/>
            </w:tcBorders>
            <w:vAlign w:val="center"/>
            <w:hideMark/>
          </w:tcPr>
          <w:p w14:paraId="6DBB89DD" w14:textId="77777777" w:rsidR="00E54A05" w:rsidRPr="00F51E2D" w:rsidRDefault="00E54A05" w:rsidP="00D7109F">
            <w:pPr>
              <w:jc w:val="both"/>
              <w:rPr>
                <w:rFonts w:cs="Times New Roman"/>
                <w:szCs w:val="24"/>
                <w:lang w:val="en-IN"/>
              </w:rPr>
            </w:pPr>
            <w:r w:rsidRPr="00F51E2D">
              <w:rPr>
                <w:rFonts w:cs="Times New Roman"/>
                <w:szCs w:val="24"/>
                <w:lang w:val="en-IN"/>
              </w:rPr>
              <w:t>Retrieves repository information, including stars, forks, description, and owner details. Documentation: GitHub REST API</w:t>
            </w:r>
          </w:p>
        </w:tc>
      </w:tr>
      <w:tr w:rsidR="00E54A05" w:rsidRPr="00F51E2D" w14:paraId="7398196E" w14:textId="77777777" w:rsidTr="00C42D3D">
        <w:trPr>
          <w:tblCellSpacing w:w="15" w:type="dxa"/>
        </w:trPr>
        <w:tc>
          <w:tcPr>
            <w:tcW w:w="0" w:type="auto"/>
            <w:tcBorders>
              <w:left w:val="single" w:sz="4" w:space="0" w:color="auto"/>
              <w:bottom w:val="single" w:sz="4" w:space="0" w:color="auto"/>
              <w:right w:val="single" w:sz="4" w:space="0" w:color="auto"/>
            </w:tcBorders>
            <w:vAlign w:val="center"/>
            <w:hideMark/>
          </w:tcPr>
          <w:p w14:paraId="26C0A3D9" w14:textId="77777777" w:rsidR="00E54A05" w:rsidRPr="00F51E2D" w:rsidRDefault="00E54A05" w:rsidP="00D7109F">
            <w:pPr>
              <w:jc w:val="both"/>
              <w:rPr>
                <w:rFonts w:cs="Times New Roman"/>
                <w:szCs w:val="24"/>
                <w:lang w:val="en-IN"/>
              </w:rPr>
            </w:pPr>
            <w:proofErr w:type="spellStart"/>
            <w:r w:rsidRPr="00F51E2D">
              <w:rPr>
                <w:rFonts w:cs="Times New Roman"/>
                <w:b/>
                <w:bCs/>
                <w:szCs w:val="24"/>
                <w:lang w:val="en-IN"/>
              </w:rPr>
              <w:t>arXiv</w:t>
            </w:r>
            <w:proofErr w:type="spellEnd"/>
            <w:r w:rsidRPr="00F51E2D">
              <w:rPr>
                <w:rFonts w:cs="Times New Roman"/>
                <w:b/>
                <w:bCs/>
                <w:szCs w:val="24"/>
                <w:lang w:val="en-IN"/>
              </w:rPr>
              <w:t xml:space="preserve"> API</w:t>
            </w:r>
          </w:p>
        </w:tc>
        <w:tc>
          <w:tcPr>
            <w:tcW w:w="0" w:type="auto"/>
            <w:tcBorders>
              <w:bottom w:val="single" w:sz="4" w:space="0" w:color="auto"/>
              <w:right w:val="single" w:sz="4" w:space="0" w:color="auto"/>
            </w:tcBorders>
            <w:vAlign w:val="center"/>
            <w:hideMark/>
          </w:tcPr>
          <w:p w14:paraId="475A706E" w14:textId="77777777" w:rsidR="00E54A05" w:rsidRPr="00F51E2D" w:rsidRDefault="00E54A05" w:rsidP="00D7109F">
            <w:pPr>
              <w:jc w:val="both"/>
              <w:rPr>
                <w:rFonts w:cs="Times New Roman"/>
                <w:szCs w:val="24"/>
                <w:lang w:val="en-IN"/>
              </w:rPr>
            </w:pPr>
            <w:r w:rsidRPr="00F51E2D">
              <w:rPr>
                <w:rFonts w:cs="Times New Roman"/>
                <w:szCs w:val="24"/>
                <w:lang w:val="en-IN"/>
              </w:rPr>
              <w:t xml:space="preserve">Provides research paper metadata such as title, abstract, publication date, and link. Documentation: </w:t>
            </w:r>
            <w:proofErr w:type="spellStart"/>
            <w:r w:rsidRPr="00F51E2D">
              <w:rPr>
                <w:rFonts w:cs="Times New Roman"/>
                <w:szCs w:val="24"/>
                <w:lang w:val="en-IN"/>
              </w:rPr>
              <w:t>arXiv</w:t>
            </w:r>
            <w:proofErr w:type="spellEnd"/>
            <w:r w:rsidRPr="00F51E2D">
              <w:rPr>
                <w:rFonts w:cs="Times New Roman"/>
                <w:szCs w:val="24"/>
                <w:lang w:val="en-IN"/>
              </w:rPr>
              <w:t xml:space="preserve"> API User Manual</w:t>
            </w:r>
          </w:p>
        </w:tc>
      </w:tr>
      <w:tr w:rsidR="00E54A05" w:rsidRPr="00F51E2D" w14:paraId="20BE95BB" w14:textId="77777777" w:rsidTr="00C42D3D">
        <w:trPr>
          <w:tblCellSpacing w:w="15" w:type="dxa"/>
        </w:trPr>
        <w:tc>
          <w:tcPr>
            <w:tcW w:w="0" w:type="auto"/>
            <w:tcBorders>
              <w:left w:val="single" w:sz="4" w:space="0" w:color="auto"/>
              <w:bottom w:val="single" w:sz="4" w:space="0" w:color="auto"/>
              <w:right w:val="single" w:sz="4" w:space="0" w:color="auto"/>
            </w:tcBorders>
            <w:vAlign w:val="center"/>
            <w:hideMark/>
          </w:tcPr>
          <w:p w14:paraId="2D147943" w14:textId="77777777" w:rsidR="00E54A05" w:rsidRPr="00F51E2D" w:rsidRDefault="00E54A05" w:rsidP="00D7109F">
            <w:pPr>
              <w:jc w:val="both"/>
              <w:rPr>
                <w:rFonts w:cs="Times New Roman"/>
                <w:szCs w:val="24"/>
                <w:lang w:val="en-IN"/>
              </w:rPr>
            </w:pPr>
            <w:r w:rsidRPr="00F51E2D">
              <w:rPr>
                <w:rFonts w:cs="Times New Roman"/>
                <w:b/>
                <w:bCs/>
                <w:szCs w:val="24"/>
                <w:lang w:val="en-IN"/>
              </w:rPr>
              <w:t>Kaggle API</w:t>
            </w:r>
          </w:p>
        </w:tc>
        <w:tc>
          <w:tcPr>
            <w:tcW w:w="0" w:type="auto"/>
            <w:tcBorders>
              <w:bottom w:val="single" w:sz="4" w:space="0" w:color="auto"/>
              <w:right w:val="single" w:sz="4" w:space="0" w:color="auto"/>
            </w:tcBorders>
            <w:vAlign w:val="center"/>
            <w:hideMark/>
          </w:tcPr>
          <w:p w14:paraId="057CD330" w14:textId="77777777" w:rsidR="00E54A05" w:rsidRPr="00F51E2D" w:rsidRDefault="00E54A05" w:rsidP="00D7109F">
            <w:pPr>
              <w:jc w:val="both"/>
              <w:rPr>
                <w:rFonts w:cs="Times New Roman"/>
                <w:szCs w:val="24"/>
                <w:lang w:val="en-IN"/>
              </w:rPr>
            </w:pPr>
            <w:r w:rsidRPr="00F51E2D">
              <w:rPr>
                <w:rFonts w:cs="Times New Roman"/>
                <w:szCs w:val="24"/>
                <w:lang w:val="en-IN"/>
              </w:rPr>
              <w:t>Fetches datasets metadata including downloads, usability ratings, and links to datasets. Documentation: Kaggle API</w:t>
            </w:r>
          </w:p>
        </w:tc>
      </w:tr>
      <w:tr w:rsidR="00E54A05" w:rsidRPr="00F51E2D" w14:paraId="511FD1BB" w14:textId="77777777" w:rsidTr="00C42D3D">
        <w:trPr>
          <w:tblCellSpacing w:w="15" w:type="dxa"/>
        </w:trPr>
        <w:tc>
          <w:tcPr>
            <w:tcW w:w="0" w:type="auto"/>
            <w:tcBorders>
              <w:left w:val="single" w:sz="4" w:space="0" w:color="auto"/>
              <w:bottom w:val="single" w:sz="4" w:space="0" w:color="auto"/>
              <w:right w:val="single" w:sz="4" w:space="0" w:color="auto"/>
            </w:tcBorders>
            <w:vAlign w:val="center"/>
            <w:hideMark/>
          </w:tcPr>
          <w:p w14:paraId="4A82F0BD" w14:textId="77777777" w:rsidR="00E54A05" w:rsidRPr="00F51E2D" w:rsidRDefault="00E54A05" w:rsidP="00D7109F">
            <w:pPr>
              <w:jc w:val="both"/>
              <w:rPr>
                <w:rFonts w:cs="Times New Roman"/>
                <w:szCs w:val="24"/>
                <w:lang w:val="en-IN"/>
              </w:rPr>
            </w:pPr>
            <w:r w:rsidRPr="00F51E2D">
              <w:rPr>
                <w:rFonts w:cs="Times New Roman"/>
                <w:b/>
                <w:bCs/>
                <w:szCs w:val="24"/>
                <w:lang w:val="en-IN"/>
              </w:rPr>
              <w:lastRenderedPageBreak/>
              <w:t>Web Technologies</w:t>
            </w:r>
          </w:p>
        </w:tc>
        <w:tc>
          <w:tcPr>
            <w:tcW w:w="0" w:type="auto"/>
            <w:tcBorders>
              <w:bottom w:val="single" w:sz="4" w:space="0" w:color="auto"/>
              <w:right w:val="single" w:sz="4" w:space="0" w:color="auto"/>
            </w:tcBorders>
            <w:vAlign w:val="center"/>
            <w:hideMark/>
          </w:tcPr>
          <w:p w14:paraId="1C5A5948" w14:textId="77777777" w:rsidR="00E54A05" w:rsidRPr="00F51E2D" w:rsidRDefault="00E54A05" w:rsidP="00D7109F">
            <w:pPr>
              <w:jc w:val="both"/>
              <w:rPr>
                <w:rFonts w:cs="Times New Roman"/>
                <w:szCs w:val="24"/>
                <w:lang w:val="en-IN"/>
              </w:rPr>
            </w:pPr>
            <w:r w:rsidRPr="00F51E2D">
              <w:rPr>
                <w:rFonts w:cs="Times New Roman"/>
                <w:szCs w:val="24"/>
                <w:lang w:val="en-IN"/>
              </w:rPr>
              <w:t>HTML5, CSS3, JavaScript ES6, and GitHub Pages for deployment. Responsive design ensured across devices.</w:t>
            </w:r>
          </w:p>
        </w:tc>
      </w:tr>
    </w:tbl>
    <w:p w14:paraId="09688416" w14:textId="503B6CB7" w:rsidR="00FB6B6F" w:rsidRPr="00F51E2D" w:rsidRDefault="00AE19A9" w:rsidP="00E864D9">
      <w:pPr>
        <w:jc w:val="center"/>
        <w:rPr>
          <w:rFonts w:cs="Times New Roman"/>
          <w:szCs w:val="24"/>
          <w:lang w:val="en-IN"/>
        </w:rPr>
      </w:pPr>
      <w:r w:rsidRPr="00F51E2D">
        <w:rPr>
          <w:rFonts w:cs="Times New Roman"/>
          <w:szCs w:val="24"/>
          <w:lang w:val="en-IN"/>
        </w:rPr>
        <w:t>Table 2.2 Datasheets</w:t>
      </w:r>
    </w:p>
    <w:p w14:paraId="2BE39162" w14:textId="77777777" w:rsidR="00E54A05" w:rsidRPr="00F51E2D" w:rsidRDefault="00E54A05" w:rsidP="00D7109F">
      <w:pPr>
        <w:jc w:val="both"/>
        <w:rPr>
          <w:rFonts w:cs="Times New Roman"/>
          <w:b/>
          <w:bCs/>
          <w:sz w:val="28"/>
          <w:szCs w:val="28"/>
          <w:lang w:val="en-IN"/>
        </w:rPr>
      </w:pPr>
      <w:r w:rsidRPr="00F51E2D">
        <w:rPr>
          <w:rFonts w:cs="Times New Roman"/>
          <w:b/>
          <w:bCs/>
          <w:sz w:val="28"/>
          <w:szCs w:val="28"/>
          <w:lang w:val="en-IN"/>
        </w:rPr>
        <w:t>2. Publications</w:t>
      </w:r>
    </w:p>
    <w:p w14:paraId="544D2655" w14:textId="77777777" w:rsidR="00E54A05" w:rsidRPr="00F51E2D" w:rsidRDefault="00E54A05" w:rsidP="00D7109F">
      <w:pPr>
        <w:jc w:val="both"/>
        <w:rPr>
          <w:rFonts w:cs="Times New Roman"/>
          <w:szCs w:val="24"/>
          <w:lang w:val="en-IN"/>
        </w:rPr>
      </w:pPr>
      <w:r w:rsidRPr="00F51E2D">
        <w:rPr>
          <w:rFonts w:cs="Times New Roman"/>
          <w:szCs w:val="24"/>
          <w:lang w:val="en-IN"/>
        </w:rPr>
        <w:t>As this is an academic project submission:</w:t>
      </w:r>
    </w:p>
    <w:p w14:paraId="2EC45A87" w14:textId="77777777" w:rsidR="00E54A05" w:rsidRPr="00F51E2D" w:rsidRDefault="00E54A05" w:rsidP="00E94D81">
      <w:pPr>
        <w:numPr>
          <w:ilvl w:val="0"/>
          <w:numId w:val="22"/>
        </w:numPr>
        <w:jc w:val="both"/>
        <w:rPr>
          <w:rFonts w:cs="Times New Roman"/>
          <w:szCs w:val="24"/>
          <w:lang w:val="en-IN"/>
        </w:rPr>
      </w:pPr>
      <w:r w:rsidRPr="00F51E2D">
        <w:rPr>
          <w:rFonts w:cs="Times New Roman"/>
          <w:b/>
          <w:bCs/>
          <w:szCs w:val="24"/>
          <w:lang w:val="en-IN"/>
        </w:rPr>
        <w:t>Acceptance Letter:</w:t>
      </w:r>
      <w:r w:rsidRPr="00F51E2D">
        <w:rPr>
          <w:rFonts w:cs="Times New Roman"/>
          <w:szCs w:val="24"/>
          <w:lang w:val="en-IN"/>
        </w:rPr>
        <w:t xml:space="preserve"> [Include scanned copy if available]</w:t>
      </w:r>
    </w:p>
    <w:p w14:paraId="3DD1CA1B" w14:textId="77777777" w:rsidR="00E54A05" w:rsidRPr="00F51E2D" w:rsidRDefault="00E54A05" w:rsidP="00E94D81">
      <w:pPr>
        <w:numPr>
          <w:ilvl w:val="0"/>
          <w:numId w:val="22"/>
        </w:numPr>
        <w:jc w:val="both"/>
        <w:rPr>
          <w:rFonts w:cs="Times New Roman"/>
          <w:szCs w:val="24"/>
          <w:lang w:val="en-IN"/>
        </w:rPr>
      </w:pPr>
      <w:r w:rsidRPr="00F51E2D">
        <w:rPr>
          <w:rFonts w:cs="Times New Roman"/>
          <w:b/>
          <w:bCs/>
          <w:szCs w:val="24"/>
          <w:lang w:val="en-IN"/>
        </w:rPr>
        <w:t>Scopus URL / Indexed Publication:</w:t>
      </w:r>
      <w:r w:rsidRPr="00F51E2D">
        <w:rPr>
          <w:rFonts w:cs="Times New Roman"/>
          <w:szCs w:val="24"/>
          <w:lang w:val="en-IN"/>
        </w:rPr>
        <w:t xml:space="preserve"> [Include link if project resulted in a publication]</w:t>
      </w:r>
    </w:p>
    <w:p w14:paraId="34433837" w14:textId="77777777" w:rsidR="00E54A05" w:rsidRPr="00F51E2D" w:rsidRDefault="00E54A05" w:rsidP="00E94D81">
      <w:pPr>
        <w:numPr>
          <w:ilvl w:val="0"/>
          <w:numId w:val="22"/>
        </w:numPr>
        <w:jc w:val="both"/>
        <w:rPr>
          <w:rFonts w:cs="Times New Roman"/>
          <w:szCs w:val="24"/>
          <w:lang w:val="en-IN"/>
        </w:rPr>
      </w:pPr>
      <w:r w:rsidRPr="00F51E2D">
        <w:rPr>
          <w:rFonts w:cs="Times New Roman"/>
          <w:b/>
          <w:bCs/>
          <w:szCs w:val="24"/>
          <w:lang w:val="en-IN"/>
        </w:rPr>
        <w:t>Certificate of Participation / Completion:</w:t>
      </w:r>
      <w:r w:rsidRPr="00F51E2D">
        <w:rPr>
          <w:rFonts w:cs="Times New Roman"/>
          <w:szCs w:val="24"/>
          <w:lang w:val="en-IN"/>
        </w:rPr>
        <w:t xml:space="preserve"> [Include certificate if applicable]</w:t>
      </w:r>
    </w:p>
    <w:p w14:paraId="11D0579F" w14:textId="1B756BAD" w:rsidR="00E54A05" w:rsidRPr="00F51E2D" w:rsidRDefault="00E54A05" w:rsidP="00D7109F">
      <w:pPr>
        <w:jc w:val="both"/>
        <w:rPr>
          <w:rFonts w:cs="Times New Roman"/>
          <w:szCs w:val="24"/>
          <w:lang w:val="en-IN"/>
        </w:rPr>
      </w:pPr>
    </w:p>
    <w:p w14:paraId="00BE26BD" w14:textId="77777777" w:rsidR="00E54A05" w:rsidRPr="00F51E2D" w:rsidRDefault="00E54A05" w:rsidP="00D7109F">
      <w:pPr>
        <w:jc w:val="both"/>
        <w:rPr>
          <w:rFonts w:cs="Times New Roman"/>
          <w:b/>
          <w:bCs/>
          <w:szCs w:val="24"/>
          <w:lang w:val="en-IN"/>
        </w:rPr>
      </w:pPr>
      <w:r w:rsidRPr="00F51E2D">
        <w:rPr>
          <w:rFonts w:cs="Times New Roman"/>
          <w:b/>
          <w:bCs/>
          <w:szCs w:val="24"/>
          <w:lang w:val="en-IN"/>
        </w:rPr>
        <w:t>3. Project Report – Similarity Report</w:t>
      </w:r>
    </w:p>
    <w:p w14:paraId="19E0C813" w14:textId="77777777" w:rsidR="00E54A05" w:rsidRPr="00F51E2D" w:rsidRDefault="00E54A05" w:rsidP="00E94D81">
      <w:pPr>
        <w:numPr>
          <w:ilvl w:val="0"/>
          <w:numId w:val="23"/>
        </w:numPr>
        <w:jc w:val="both"/>
        <w:rPr>
          <w:rFonts w:cs="Times New Roman"/>
          <w:szCs w:val="24"/>
          <w:lang w:val="en-IN"/>
        </w:rPr>
      </w:pPr>
      <w:r w:rsidRPr="00F51E2D">
        <w:rPr>
          <w:rFonts w:cs="Times New Roman"/>
          <w:szCs w:val="24"/>
          <w:lang w:val="en-IN"/>
        </w:rPr>
        <w:t>The report is original work prepared by the project team.</w:t>
      </w:r>
    </w:p>
    <w:p w14:paraId="3ECD6676" w14:textId="6EB0AFB7" w:rsidR="00E54A05" w:rsidRPr="00E864D9" w:rsidRDefault="00E54A05" w:rsidP="00D7109F">
      <w:pPr>
        <w:numPr>
          <w:ilvl w:val="0"/>
          <w:numId w:val="23"/>
        </w:numPr>
        <w:jc w:val="both"/>
        <w:rPr>
          <w:rFonts w:cs="Times New Roman"/>
          <w:szCs w:val="24"/>
          <w:lang w:val="en-IN"/>
        </w:rPr>
      </w:pPr>
      <w:r w:rsidRPr="00F51E2D">
        <w:rPr>
          <w:rFonts w:cs="Times New Roman"/>
          <w:b/>
          <w:bCs/>
          <w:szCs w:val="24"/>
          <w:lang w:val="en-IN"/>
        </w:rPr>
        <w:t>Similarity Index:</w:t>
      </w:r>
      <w:r w:rsidRPr="00F51E2D">
        <w:rPr>
          <w:rFonts w:cs="Times New Roman"/>
          <w:szCs w:val="24"/>
          <w:lang w:val="en-IN"/>
        </w:rPr>
        <w:t xml:space="preserve"> [Include percentage from Turnitin or other plagiarism detection tool]</w:t>
      </w:r>
    </w:p>
    <w:p w14:paraId="68E083BF" w14:textId="77777777" w:rsidR="00E54A05" w:rsidRPr="00F51E2D" w:rsidRDefault="00E54A05" w:rsidP="00D7109F">
      <w:pPr>
        <w:jc w:val="both"/>
        <w:rPr>
          <w:rFonts w:cs="Times New Roman"/>
          <w:b/>
          <w:bCs/>
          <w:szCs w:val="24"/>
          <w:lang w:val="en-IN"/>
        </w:rPr>
      </w:pPr>
      <w:r w:rsidRPr="00F51E2D">
        <w:rPr>
          <w:rFonts w:cs="Times New Roman"/>
          <w:b/>
          <w:bCs/>
          <w:szCs w:val="24"/>
          <w:lang w:val="en-IN"/>
        </w:rPr>
        <w:t>4. Project Demonstration Images</w:t>
      </w:r>
    </w:p>
    <w:p w14:paraId="082B3026" w14:textId="77777777" w:rsidR="00E54A05" w:rsidRPr="00F51E2D" w:rsidRDefault="00E54A05" w:rsidP="00D7109F">
      <w:pPr>
        <w:jc w:val="both"/>
        <w:rPr>
          <w:rFonts w:cs="Times New Roman"/>
          <w:szCs w:val="24"/>
          <w:lang w:val="en-IN"/>
        </w:rPr>
      </w:pPr>
      <w:r w:rsidRPr="00F51E2D">
        <w:rPr>
          <w:rFonts w:cs="Times New Roman"/>
          <w:szCs w:val="24"/>
          <w:lang w:val="en-IN"/>
        </w:rPr>
        <w:t>Include screenshots illustrating different scenarios:</w:t>
      </w:r>
    </w:p>
    <w:p w14:paraId="7BE2DBA5" w14:textId="77777777" w:rsidR="00E54A05" w:rsidRPr="00F51E2D" w:rsidRDefault="00E54A05" w:rsidP="00E94D81">
      <w:pPr>
        <w:numPr>
          <w:ilvl w:val="0"/>
          <w:numId w:val="24"/>
        </w:numPr>
        <w:jc w:val="both"/>
        <w:rPr>
          <w:rFonts w:cs="Times New Roman"/>
          <w:szCs w:val="24"/>
          <w:lang w:val="en-IN"/>
        </w:rPr>
      </w:pPr>
      <w:r w:rsidRPr="00F51E2D">
        <w:rPr>
          <w:rFonts w:cs="Times New Roman"/>
          <w:b/>
          <w:bCs/>
          <w:szCs w:val="24"/>
          <w:lang w:val="en-IN"/>
        </w:rPr>
        <w:t>Home Page / Search Interface:</w:t>
      </w:r>
      <w:r w:rsidRPr="00F51E2D">
        <w:rPr>
          <w:rFonts w:cs="Times New Roman"/>
          <w:szCs w:val="24"/>
          <w:lang w:val="en-IN"/>
        </w:rPr>
        <w:t xml:space="preserve"> Showing the input field and category tabs.</w:t>
      </w:r>
    </w:p>
    <w:p w14:paraId="491151D6" w14:textId="77777777" w:rsidR="00E54A05" w:rsidRPr="00F51E2D" w:rsidRDefault="00E54A05" w:rsidP="00E94D81">
      <w:pPr>
        <w:numPr>
          <w:ilvl w:val="0"/>
          <w:numId w:val="24"/>
        </w:numPr>
        <w:jc w:val="both"/>
        <w:rPr>
          <w:rFonts w:cs="Times New Roman"/>
          <w:szCs w:val="24"/>
          <w:lang w:val="en-IN"/>
        </w:rPr>
      </w:pPr>
      <w:r w:rsidRPr="00F51E2D">
        <w:rPr>
          <w:rFonts w:cs="Times New Roman"/>
          <w:b/>
          <w:bCs/>
          <w:szCs w:val="24"/>
          <w:lang w:val="en-IN"/>
        </w:rPr>
        <w:t>Video Search Results:</w:t>
      </w:r>
      <w:r w:rsidRPr="00F51E2D">
        <w:rPr>
          <w:rFonts w:cs="Times New Roman"/>
          <w:szCs w:val="24"/>
          <w:lang w:val="en-IN"/>
        </w:rPr>
        <w:t xml:space="preserve"> Displaying top YouTube videos for a query.</w:t>
      </w:r>
    </w:p>
    <w:p w14:paraId="387D5330" w14:textId="77777777" w:rsidR="00E54A05" w:rsidRPr="00F51E2D" w:rsidRDefault="00E54A05" w:rsidP="00E94D81">
      <w:pPr>
        <w:numPr>
          <w:ilvl w:val="0"/>
          <w:numId w:val="24"/>
        </w:numPr>
        <w:jc w:val="both"/>
        <w:rPr>
          <w:rFonts w:cs="Times New Roman"/>
          <w:szCs w:val="24"/>
          <w:lang w:val="en-IN"/>
        </w:rPr>
      </w:pPr>
      <w:r w:rsidRPr="00F51E2D">
        <w:rPr>
          <w:rFonts w:cs="Times New Roman"/>
          <w:b/>
          <w:bCs/>
          <w:szCs w:val="24"/>
          <w:lang w:val="en-IN"/>
        </w:rPr>
        <w:t>Code Search Results:</w:t>
      </w:r>
      <w:r w:rsidRPr="00F51E2D">
        <w:rPr>
          <w:rFonts w:cs="Times New Roman"/>
          <w:szCs w:val="24"/>
          <w:lang w:val="en-IN"/>
        </w:rPr>
        <w:t xml:space="preserve"> Listing top GitHub repositories.</w:t>
      </w:r>
    </w:p>
    <w:p w14:paraId="3AED271D" w14:textId="77777777" w:rsidR="00E54A05" w:rsidRPr="00F51E2D" w:rsidRDefault="00E54A05" w:rsidP="00E94D81">
      <w:pPr>
        <w:numPr>
          <w:ilvl w:val="0"/>
          <w:numId w:val="24"/>
        </w:numPr>
        <w:jc w:val="both"/>
        <w:rPr>
          <w:rFonts w:cs="Times New Roman"/>
          <w:szCs w:val="24"/>
          <w:lang w:val="en-IN"/>
        </w:rPr>
      </w:pPr>
      <w:r w:rsidRPr="00F51E2D">
        <w:rPr>
          <w:rFonts w:cs="Times New Roman"/>
          <w:b/>
          <w:bCs/>
          <w:szCs w:val="24"/>
          <w:lang w:val="en-IN"/>
        </w:rPr>
        <w:t>Research Paper Results:</w:t>
      </w:r>
      <w:r w:rsidRPr="00F51E2D">
        <w:rPr>
          <w:rFonts w:cs="Times New Roman"/>
          <w:szCs w:val="24"/>
          <w:lang w:val="en-IN"/>
        </w:rPr>
        <w:t xml:space="preserve"> Displaying latest papers from </w:t>
      </w:r>
      <w:proofErr w:type="spellStart"/>
      <w:r w:rsidRPr="00F51E2D">
        <w:rPr>
          <w:rFonts w:cs="Times New Roman"/>
          <w:szCs w:val="24"/>
          <w:lang w:val="en-IN"/>
        </w:rPr>
        <w:t>arXiv</w:t>
      </w:r>
      <w:proofErr w:type="spellEnd"/>
      <w:r w:rsidRPr="00F51E2D">
        <w:rPr>
          <w:rFonts w:cs="Times New Roman"/>
          <w:szCs w:val="24"/>
          <w:lang w:val="en-IN"/>
        </w:rPr>
        <w:t>.</w:t>
      </w:r>
    </w:p>
    <w:p w14:paraId="370252BC" w14:textId="77777777" w:rsidR="00E54A05" w:rsidRPr="00F51E2D" w:rsidRDefault="00E54A05" w:rsidP="00E94D81">
      <w:pPr>
        <w:numPr>
          <w:ilvl w:val="0"/>
          <w:numId w:val="24"/>
        </w:numPr>
        <w:jc w:val="both"/>
        <w:rPr>
          <w:rFonts w:cs="Times New Roman"/>
          <w:szCs w:val="24"/>
          <w:lang w:val="en-IN"/>
        </w:rPr>
      </w:pPr>
      <w:r w:rsidRPr="00F51E2D">
        <w:rPr>
          <w:rFonts w:cs="Times New Roman"/>
          <w:b/>
          <w:bCs/>
          <w:szCs w:val="24"/>
          <w:lang w:val="en-IN"/>
        </w:rPr>
        <w:t>Dataset Results:</w:t>
      </w:r>
      <w:r w:rsidRPr="00F51E2D">
        <w:rPr>
          <w:rFonts w:cs="Times New Roman"/>
          <w:szCs w:val="24"/>
          <w:lang w:val="en-IN"/>
        </w:rPr>
        <w:t xml:space="preserve"> Showing ranked datasets from Kaggle.</w:t>
      </w:r>
    </w:p>
    <w:p w14:paraId="63F791C1" w14:textId="165BA42B" w:rsidR="00E54A05" w:rsidRPr="00E864D9" w:rsidRDefault="00E54A05" w:rsidP="00D7109F">
      <w:pPr>
        <w:numPr>
          <w:ilvl w:val="0"/>
          <w:numId w:val="24"/>
        </w:numPr>
        <w:jc w:val="both"/>
        <w:rPr>
          <w:rFonts w:cs="Times New Roman"/>
          <w:szCs w:val="24"/>
          <w:lang w:val="en-IN"/>
        </w:rPr>
      </w:pPr>
      <w:r w:rsidRPr="00F51E2D">
        <w:rPr>
          <w:rFonts w:cs="Times New Roman"/>
          <w:b/>
          <w:bCs/>
          <w:szCs w:val="24"/>
          <w:lang w:val="en-IN"/>
        </w:rPr>
        <w:t>Loading Skeleton Cards:</w:t>
      </w:r>
      <w:r w:rsidRPr="00F51E2D">
        <w:rPr>
          <w:rFonts w:cs="Times New Roman"/>
          <w:szCs w:val="24"/>
          <w:lang w:val="en-IN"/>
        </w:rPr>
        <w:t xml:space="preserve"> Demonstrating user feedback during API calls.</w:t>
      </w:r>
    </w:p>
    <w:p w14:paraId="2B9F938C" w14:textId="77777777" w:rsidR="00E54A05" w:rsidRPr="00F51E2D" w:rsidRDefault="00E54A05" w:rsidP="00D7109F">
      <w:pPr>
        <w:jc w:val="both"/>
        <w:rPr>
          <w:rFonts w:cs="Times New Roman"/>
          <w:b/>
          <w:bCs/>
          <w:szCs w:val="24"/>
          <w:lang w:val="en-IN"/>
        </w:rPr>
      </w:pPr>
      <w:r w:rsidRPr="00F51E2D">
        <w:rPr>
          <w:rFonts w:cs="Times New Roman"/>
          <w:b/>
          <w:bCs/>
          <w:szCs w:val="24"/>
          <w:lang w:val="en-IN"/>
        </w:rPr>
        <w:t>5. Auxiliary Documents</w:t>
      </w:r>
    </w:p>
    <w:p w14:paraId="23EC340F" w14:textId="77777777" w:rsidR="00E54A05" w:rsidRPr="00F51E2D" w:rsidRDefault="00E54A05" w:rsidP="00E94D81">
      <w:pPr>
        <w:numPr>
          <w:ilvl w:val="0"/>
          <w:numId w:val="25"/>
        </w:numPr>
        <w:jc w:val="both"/>
        <w:rPr>
          <w:rFonts w:cs="Times New Roman"/>
          <w:szCs w:val="24"/>
          <w:lang w:val="en-IN"/>
        </w:rPr>
      </w:pPr>
      <w:r w:rsidRPr="00F51E2D">
        <w:rPr>
          <w:rFonts w:cs="Times New Roman"/>
          <w:szCs w:val="24"/>
          <w:lang w:val="en-IN"/>
        </w:rPr>
        <w:t>API credentials configuration file (e.g., config.js) demonstrating how API keys are securely stored and used.</w:t>
      </w:r>
    </w:p>
    <w:p w14:paraId="3795E0E4" w14:textId="77777777" w:rsidR="00E54A05" w:rsidRPr="00F51E2D" w:rsidRDefault="00E54A05" w:rsidP="00E94D81">
      <w:pPr>
        <w:numPr>
          <w:ilvl w:val="0"/>
          <w:numId w:val="25"/>
        </w:numPr>
        <w:jc w:val="both"/>
        <w:rPr>
          <w:rFonts w:cs="Times New Roman"/>
          <w:szCs w:val="24"/>
          <w:lang w:val="en-IN"/>
        </w:rPr>
      </w:pPr>
      <w:r w:rsidRPr="00F51E2D">
        <w:rPr>
          <w:rFonts w:cs="Times New Roman"/>
          <w:szCs w:val="24"/>
          <w:lang w:val="en-IN"/>
        </w:rPr>
        <w:t>Project plan / design document outlining the system architecture.</w:t>
      </w:r>
    </w:p>
    <w:p w14:paraId="1A7DCBC7" w14:textId="032F7888" w:rsidR="006E282B" w:rsidRPr="00E864D9" w:rsidRDefault="00E54A05" w:rsidP="00D7109F">
      <w:pPr>
        <w:numPr>
          <w:ilvl w:val="0"/>
          <w:numId w:val="25"/>
        </w:numPr>
        <w:jc w:val="both"/>
        <w:rPr>
          <w:rFonts w:cs="Times New Roman"/>
          <w:szCs w:val="24"/>
          <w:lang w:val="en-IN"/>
        </w:rPr>
      </w:pPr>
      <w:r w:rsidRPr="00F51E2D">
        <w:rPr>
          <w:rFonts w:cs="Times New Roman"/>
          <w:szCs w:val="24"/>
          <w:lang w:val="en-IN"/>
        </w:rPr>
        <w:t>Test cases used to verify functionality for each category.</w:t>
      </w:r>
    </w:p>
    <w:p w14:paraId="41D72FA6" w14:textId="77777777" w:rsidR="00E54A05" w:rsidRPr="00F51E2D" w:rsidRDefault="00E54A05" w:rsidP="00D7109F">
      <w:pPr>
        <w:jc w:val="both"/>
        <w:rPr>
          <w:rFonts w:cs="Times New Roman"/>
          <w:szCs w:val="24"/>
          <w:lang w:val="en-IN"/>
        </w:rPr>
      </w:pPr>
    </w:p>
    <w:p w14:paraId="4073A9D9" w14:textId="77777777" w:rsidR="006F6A1C" w:rsidRPr="00F51E2D" w:rsidRDefault="006F6A1C" w:rsidP="00D7109F">
      <w:pPr>
        <w:jc w:val="both"/>
        <w:rPr>
          <w:rFonts w:cs="Times New Roman"/>
          <w:szCs w:val="24"/>
          <w:lang w:val="en-IN"/>
        </w:rPr>
      </w:pPr>
    </w:p>
    <w:sectPr w:rsidR="006F6A1C" w:rsidRPr="00F51E2D" w:rsidSect="00844C99">
      <w:footerReference w:type="default" r:id="rId3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D75B" w14:textId="77777777" w:rsidR="00AD28F9" w:rsidRDefault="00AD28F9" w:rsidP="00DA0E99">
      <w:pPr>
        <w:spacing w:after="0" w:line="240" w:lineRule="auto"/>
      </w:pPr>
      <w:r>
        <w:separator/>
      </w:r>
    </w:p>
  </w:endnote>
  <w:endnote w:type="continuationSeparator" w:id="0">
    <w:p w14:paraId="2105139E" w14:textId="77777777" w:rsidR="00AD28F9" w:rsidRDefault="00AD28F9" w:rsidP="00DA0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66521"/>
      <w:docPartObj>
        <w:docPartGallery w:val="Page Numbers (Bottom of Page)"/>
        <w:docPartUnique/>
      </w:docPartObj>
    </w:sdtPr>
    <w:sdtEndPr>
      <w:rPr>
        <w:noProof/>
      </w:rPr>
    </w:sdtEndPr>
    <w:sdtContent>
      <w:p w14:paraId="243DA6D1" w14:textId="77777777" w:rsidR="00844C99" w:rsidRDefault="00844C99" w:rsidP="00844C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55FD6" w14:textId="77777777" w:rsidR="00844C99" w:rsidRDefault="00844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0F47" w14:textId="77777777" w:rsidR="00AD28F9" w:rsidRDefault="00AD28F9" w:rsidP="00DA0E99">
      <w:pPr>
        <w:spacing w:after="0" w:line="240" w:lineRule="auto"/>
      </w:pPr>
      <w:r>
        <w:separator/>
      </w:r>
    </w:p>
  </w:footnote>
  <w:footnote w:type="continuationSeparator" w:id="0">
    <w:p w14:paraId="78DD8BD4" w14:textId="77777777" w:rsidR="00AD28F9" w:rsidRDefault="00AD28F9" w:rsidP="00DA0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504F74"/>
    <w:multiLevelType w:val="multilevel"/>
    <w:tmpl w:val="A3AA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20BC3"/>
    <w:multiLevelType w:val="multilevel"/>
    <w:tmpl w:val="DB3E8A3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63D4B92"/>
    <w:multiLevelType w:val="multilevel"/>
    <w:tmpl w:val="D95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01AD3"/>
    <w:multiLevelType w:val="multilevel"/>
    <w:tmpl w:val="6AA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A920D"/>
    <w:multiLevelType w:val="hybridMultilevel"/>
    <w:tmpl w:val="3AAA04DC"/>
    <w:lvl w:ilvl="0" w:tplc="ED1CF73E">
      <w:start w:val="1"/>
      <w:numFmt w:val="decimal"/>
      <w:lvlText w:val="%1."/>
      <w:lvlJc w:val="left"/>
      <w:pPr>
        <w:ind w:left="720" w:hanging="360"/>
      </w:pPr>
    </w:lvl>
    <w:lvl w:ilvl="1" w:tplc="C52CD83A">
      <w:start w:val="1"/>
      <w:numFmt w:val="lowerLetter"/>
      <w:lvlText w:val="%2."/>
      <w:lvlJc w:val="left"/>
      <w:pPr>
        <w:ind w:left="1440" w:hanging="360"/>
      </w:pPr>
    </w:lvl>
    <w:lvl w:ilvl="2" w:tplc="E6864E82">
      <w:start w:val="1"/>
      <w:numFmt w:val="lowerRoman"/>
      <w:lvlText w:val="%3."/>
      <w:lvlJc w:val="right"/>
      <w:pPr>
        <w:ind w:left="2160" w:hanging="180"/>
      </w:pPr>
    </w:lvl>
    <w:lvl w:ilvl="3" w:tplc="51CA2EA6">
      <w:start w:val="1"/>
      <w:numFmt w:val="decimal"/>
      <w:lvlText w:val="%4."/>
      <w:lvlJc w:val="left"/>
      <w:pPr>
        <w:ind w:left="2880" w:hanging="360"/>
      </w:pPr>
    </w:lvl>
    <w:lvl w:ilvl="4" w:tplc="1EBA3310">
      <w:start w:val="1"/>
      <w:numFmt w:val="lowerLetter"/>
      <w:lvlText w:val="%5."/>
      <w:lvlJc w:val="left"/>
      <w:pPr>
        <w:ind w:left="3600" w:hanging="360"/>
      </w:pPr>
    </w:lvl>
    <w:lvl w:ilvl="5" w:tplc="609A66E8">
      <w:start w:val="1"/>
      <w:numFmt w:val="lowerRoman"/>
      <w:lvlText w:val="%6."/>
      <w:lvlJc w:val="right"/>
      <w:pPr>
        <w:ind w:left="4320" w:hanging="180"/>
      </w:pPr>
    </w:lvl>
    <w:lvl w:ilvl="6" w:tplc="449681BE">
      <w:start w:val="1"/>
      <w:numFmt w:val="decimal"/>
      <w:lvlText w:val="%7."/>
      <w:lvlJc w:val="left"/>
      <w:pPr>
        <w:ind w:left="5040" w:hanging="360"/>
      </w:pPr>
    </w:lvl>
    <w:lvl w:ilvl="7" w:tplc="E732FF34">
      <w:start w:val="1"/>
      <w:numFmt w:val="lowerLetter"/>
      <w:lvlText w:val="%8."/>
      <w:lvlJc w:val="left"/>
      <w:pPr>
        <w:ind w:left="5760" w:hanging="360"/>
      </w:pPr>
    </w:lvl>
    <w:lvl w:ilvl="8" w:tplc="F2CAEB38">
      <w:start w:val="1"/>
      <w:numFmt w:val="lowerRoman"/>
      <w:lvlText w:val="%9."/>
      <w:lvlJc w:val="right"/>
      <w:pPr>
        <w:ind w:left="6480" w:hanging="180"/>
      </w:pPr>
    </w:lvl>
  </w:abstractNum>
  <w:abstractNum w:abstractNumId="11" w15:restartNumberingAfterBreak="0">
    <w:nsid w:val="286C7164"/>
    <w:multiLevelType w:val="multilevel"/>
    <w:tmpl w:val="A00A4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82932"/>
    <w:multiLevelType w:val="multilevel"/>
    <w:tmpl w:val="240C45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766317"/>
    <w:multiLevelType w:val="multilevel"/>
    <w:tmpl w:val="5DCE2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61D00"/>
    <w:multiLevelType w:val="multilevel"/>
    <w:tmpl w:val="A4D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40C66"/>
    <w:multiLevelType w:val="multilevel"/>
    <w:tmpl w:val="CF5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D62C7"/>
    <w:multiLevelType w:val="multilevel"/>
    <w:tmpl w:val="960C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1229DA"/>
    <w:multiLevelType w:val="multilevel"/>
    <w:tmpl w:val="77D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63BFC"/>
    <w:multiLevelType w:val="multilevel"/>
    <w:tmpl w:val="E676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6224C3"/>
    <w:multiLevelType w:val="hybridMultilevel"/>
    <w:tmpl w:val="1F7C4B64"/>
    <w:lvl w:ilvl="0" w:tplc="74D213F6">
      <w:start w:val="1"/>
      <w:numFmt w:val="decimal"/>
      <w:lvlText w:val="%1."/>
      <w:lvlJc w:val="left"/>
      <w:pPr>
        <w:ind w:left="420" w:hanging="360"/>
      </w:pPr>
      <w:rPr>
        <w:rFonts w:hint="default"/>
      </w:rPr>
    </w:lvl>
    <w:lvl w:ilvl="1" w:tplc="40090019">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0" w15:restartNumberingAfterBreak="0">
    <w:nsid w:val="412F5B69"/>
    <w:multiLevelType w:val="multilevel"/>
    <w:tmpl w:val="2F4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B7295"/>
    <w:multiLevelType w:val="multilevel"/>
    <w:tmpl w:val="1D02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70214"/>
    <w:multiLevelType w:val="multilevel"/>
    <w:tmpl w:val="AB1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A26BE"/>
    <w:multiLevelType w:val="multilevel"/>
    <w:tmpl w:val="EE7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E4048"/>
    <w:multiLevelType w:val="multilevel"/>
    <w:tmpl w:val="7F346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40465"/>
    <w:multiLevelType w:val="multilevel"/>
    <w:tmpl w:val="A80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927F8"/>
    <w:multiLevelType w:val="multilevel"/>
    <w:tmpl w:val="1D5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A150D"/>
    <w:multiLevelType w:val="multilevel"/>
    <w:tmpl w:val="A2F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65073"/>
    <w:multiLevelType w:val="multilevel"/>
    <w:tmpl w:val="157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930B0"/>
    <w:multiLevelType w:val="multilevel"/>
    <w:tmpl w:val="2F20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297945">
    <w:abstractNumId w:val="5"/>
  </w:num>
  <w:num w:numId="2" w16cid:durableId="1088649740">
    <w:abstractNumId w:val="3"/>
  </w:num>
  <w:num w:numId="3" w16cid:durableId="1964581004">
    <w:abstractNumId w:val="2"/>
  </w:num>
  <w:num w:numId="4" w16cid:durableId="29767550">
    <w:abstractNumId w:val="4"/>
  </w:num>
  <w:num w:numId="5" w16cid:durableId="1824469470">
    <w:abstractNumId w:val="1"/>
  </w:num>
  <w:num w:numId="6" w16cid:durableId="763495329">
    <w:abstractNumId w:val="0"/>
  </w:num>
  <w:num w:numId="7" w16cid:durableId="1660429083">
    <w:abstractNumId w:val="26"/>
  </w:num>
  <w:num w:numId="8" w16cid:durableId="270551139">
    <w:abstractNumId w:val="27"/>
  </w:num>
  <w:num w:numId="9" w16cid:durableId="781651670">
    <w:abstractNumId w:val="21"/>
  </w:num>
  <w:num w:numId="10" w16cid:durableId="1580286781">
    <w:abstractNumId w:val="24"/>
  </w:num>
  <w:num w:numId="11" w16cid:durableId="201020107">
    <w:abstractNumId w:val="23"/>
  </w:num>
  <w:num w:numId="12" w16cid:durableId="508180729">
    <w:abstractNumId w:val="29"/>
  </w:num>
  <w:num w:numId="13" w16cid:durableId="907575045">
    <w:abstractNumId w:val="25"/>
  </w:num>
  <w:num w:numId="14" w16cid:durableId="1656227900">
    <w:abstractNumId w:val="14"/>
  </w:num>
  <w:num w:numId="15" w16cid:durableId="999432512">
    <w:abstractNumId w:val="9"/>
  </w:num>
  <w:num w:numId="16" w16cid:durableId="36854187">
    <w:abstractNumId w:val="20"/>
  </w:num>
  <w:num w:numId="17" w16cid:durableId="1685741433">
    <w:abstractNumId w:val="16"/>
  </w:num>
  <w:num w:numId="18" w16cid:durableId="829178089">
    <w:abstractNumId w:val="6"/>
  </w:num>
  <w:num w:numId="19" w16cid:durableId="1833370295">
    <w:abstractNumId w:val="11"/>
  </w:num>
  <w:num w:numId="20" w16cid:durableId="131099115">
    <w:abstractNumId w:val="22"/>
  </w:num>
  <w:num w:numId="21" w16cid:durableId="98960300">
    <w:abstractNumId w:val="17"/>
  </w:num>
  <w:num w:numId="22" w16cid:durableId="378866114">
    <w:abstractNumId w:val="28"/>
  </w:num>
  <w:num w:numId="23" w16cid:durableId="933589417">
    <w:abstractNumId w:val="8"/>
  </w:num>
  <w:num w:numId="24" w16cid:durableId="839780743">
    <w:abstractNumId w:val="18"/>
  </w:num>
  <w:num w:numId="25" w16cid:durableId="1599366555">
    <w:abstractNumId w:val="15"/>
  </w:num>
  <w:num w:numId="26" w16cid:durableId="1450123190">
    <w:abstractNumId w:val="13"/>
  </w:num>
  <w:num w:numId="27" w16cid:durableId="531236649">
    <w:abstractNumId w:val="7"/>
  </w:num>
  <w:num w:numId="28" w16cid:durableId="198207466">
    <w:abstractNumId w:val="12"/>
  </w:num>
  <w:num w:numId="29" w16cid:durableId="40176828">
    <w:abstractNumId w:val="19"/>
  </w:num>
  <w:num w:numId="30" w16cid:durableId="1140802739">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1B"/>
    <w:rsid w:val="0001088F"/>
    <w:rsid w:val="00027127"/>
    <w:rsid w:val="00034616"/>
    <w:rsid w:val="00037FB7"/>
    <w:rsid w:val="00057D84"/>
    <w:rsid w:val="000603A8"/>
    <w:rsid w:val="000603AA"/>
    <w:rsid w:val="0006063C"/>
    <w:rsid w:val="000611F4"/>
    <w:rsid w:val="00061CB5"/>
    <w:rsid w:val="00097623"/>
    <w:rsid w:val="000C5FBB"/>
    <w:rsid w:val="001039BA"/>
    <w:rsid w:val="001070BE"/>
    <w:rsid w:val="00137F21"/>
    <w:rsid w:val="0015074B"/>
    <w:rsid w:val="00150761"/>
    <w:rsid w:val="00162ADA"/>
    <w:rsid w:val="00176309"/>
    <w:rsid w:val="00193F44"/>
    <w:rsid w:val="001D2495"/>
    <w:rsid w:val="001E54DD"/>
    <w:rsid w:val="001F3D85"/>
    <w:rsid w:val="00202365"/>
    <w:rsid w:val="00211D20"/>
    <w:rsid w:val="0023016F"/>
    <w:rsid w:val="00230484"/>
    <w:rsid w:val="00236235"/>
    <w:rsid w:val="00240202"/>
    <w:rsid w:val="00246774"/>
    <w:rsid w:val="00266FFC"/>
    <w:rsid w:val="00270810"/>
    <w:rsid w:val="00273616"/>
    <w:rsid w:val="00281F58"/>
    <w:rsid w:val="00285353"/>
    <w:rsid w:val="00287B9E"/>
    <w:rsid w:val="002952E8"/>
    <w:rsid w:val="0029639D"/>
    <w:rsid w:val="00296707"/>
    <w:rsid w:val="002D6B45"/>
    <w:rsid w:val="002F7CA3"/>
    <w:rsid w:val="003104D2"/>
    <w:rsid w:val="00314AC9"/>
    <w:rsid w:val="00326F90"/>
    <w:rsid w:val="00337F44"/>
    <w:rsid w:val="00377FC4"/>
    <w:rsid w:val="00380DA0"/>
    <w:rsid w:val="003A06EF"/>
    <w:rsid w:val="003B4BB7"/>
    <w:rsid w:val="003C0C97"/>
    <w:rsid w:val="00440719"/>
    <w:rsid w:val="00464F3F"/>
    <w:rsid w:val="004A4780"/>
    <w:rsid w:val="004E4391"/>
    <w:rsid w:val="004F6C49"/>
    <w:rsid w:val="00506F14"/>
    <w:rsid w:val="00513A5D"/>
    <w:rsid w:val="00536079"/>
    <w:rsid w:val="005909D9"/>
    <w:rsid w:val="005B6E2A"/>
    <w:rsid w:val="005C6C56"/>
    <w:rsid w:val="005D7725"/>
    <w:rsid w:val="005F10D8"/>
    <w:rsid w:val="006519FC"/>
    <w:rsid w:val="0065303B"/>
    <w:rsid w:val="00672B90"/>
    <w:rsid w:val="006A2F8E"/>
    <w:rsid w:val="006A7C3D"/>
    <w:rsid w:val="006B0690"/>
    <w:rsid w:val="006D0298"/>
    <w:rsid w:val="006D0E83"/>
    <w:rsid w:val="006D31AD"/>
    <w:rsid w:val="006D498E"/>
    <w:rsid w:val="006D5534"/>
    <w:rsid w:val="006E282B"/>
    <w:rsid w:val="006E5688"/>
    <w:rsid w:val="006F6A1C"/>
    <w:rsid w:val="00732F3C"/>
    <w:rsid w:val="0073489D"/>
    <w:rsid w:val="0076684D"/>
    <w:rsid w:val="007716FF"/>
    <w:rsid w:val="007765F0"/>
    <w:rsid w:val="00790D1A"/>
    <w:rsid w:val="00793524"/>
    <w:rsid w:val="00797FCF"/>
    <w:rsid w:val="007C26AB"/>
    <w:rsid w:val="007D2CB5"/>
    <w:rsid w:val="007D2D60"/>
    <w:rsid w:val="007E3135"/>
    <w:rsid w:val="007E4E4C"/>
    <w:rsid w:val="007E714A"/>
    <w:rsid w:val="007F12B0"/>
    <w:rsid w:val="007F1DAF"/>
    <w:rsid w:val="007F2C7D"/>
    <w:rsid w:val="00844C99"/>
    <w:rsid w:val="00847572"/>
    <w:rsid w:val="0085324B"/>
    <w:rsid w:val="008552A5"/>
    <w:rsid w:val="00872BF9"/>
    <w:rsid w:val="00880CF4"/>
    <w:rsid w:val="008A0502"/>
    <w:rsid w:val="008A2487"/>
    <w:rsid w:val="008B11FD"/>
    <w:rsid w:val="008B2652"/>
    <w:rsid w:val="008B5683"/>
    <w:rsid w:val="008B6324"/>
    <w:rsid w:val="008C5DB7"/>
    <w:rsid w:val="008D1633"/>
    <w:rsid w:val="008D22B8"/>
    <w:rsid w:val="009467D8"/>
    <w:rsid w:val="009721D0"/>
    <w:rsid w:val="009908E5"/>
    <w:rsid w:val="009D6441"/>
    <w:rsid w:val="009F2E27"/>
    <w:rsid w:val="00A10EBA"/>
    <w:rsid w:val="00A127CF"/>
    <w:rsid w:val="00A17A2A"/>
    <w:rsid w:val="00A3249C"/>
    <w:rsid w:val="00A3402A"/>
    <w:rsid w:val="00A447E0"/>
    <w:rsid w:val="00A509E4"/>
    <w:rsid w:val="00A5359A"/>
    <w:rsid w:val="00A6360C"/>
    <w:rsid w:val="00A95E8F"/>
    <w:rsid w:val="00AA1D8D"/>
    <w:rsid w:val="00AA2D70"/>
    <w:rsid w:val="00AA6086"/>
    <w:rsid w:val="00AB691E"/>
    <w:rsid w:val="00AC6954"/>
    <w:rsid w:val="00AD28F9"/>
    <w:rsid w:val="00AE19A9"/>
    <w:rsid w:val="00AE781E"/>
    <w:rsid w:val="00AF3A48"/>
    <w:rsid w:val="00B10BC4"/>
    <w:rsid w:val="00B36020"/>
    <w:rsid w:val="00B47730"/>
    <w:rsid w:val="00B55171"/>
    <w:rsid w:val="00B630F4"/>
    <w:rsid w:val="00B7007A"/>
    <w:rsid w:val="00B7374A"/>
    <w:rsid w:val="00B81237"/>
    <w:rsid w:val="00B92916"/>
    <w:rsid w:val="00B92FD9"/>
    <w:rsid w:val="00B93609"/>
    <w:rsid w:val="00BD06A5"/>
    <w:rsid w:val="00BD09E6"/>
    <w:rsid w:val="00BD5AEB"/>
    <w:rsid w:val="00BE45B2"/>
    <w:rsid w:val="00BF314F"/>
    <w:rsid w:val="00C112C2"/>
    <w:rsid w:val="00C20A1A"/>
    <w:rsid w:val="00C40492"/>
    <w:rsid w:val="00C42D3D"/>
    <w:rsid w:val="00C45A44"/>
    <w:rsid w:val="00C81281"/>
    <w:rsid w:val="00C87599"/>
    <w:rsid w:val="00C9010A"/>
    <w:rsid w:val="00C97E12"/>
    <w:rsid w:val="00CB0664"/>
    <w:rsid w:val="00CB3167"/>
    <w:rsid w:val="00CC401B"/>
    <w:rsid w:val="00CC55F2"/>
    <w:rsid w:val="00CC657D"/>
    <w:rsid w:val="00CF2A63"/>
    <w:rsid w:val="00D02241"/>
    <w:rsid w:val="00D03FAA"/>
    <w:rsid w:val="00D2054F"/>
    <w:rsid w:val="00D2210B"/>
    <w:rsid w:val="00D43394"/>
    <w:rsid w:val="00D56666"/>
    <w:rsid w:val="00D576E8"/>
    <w:rsid w:val="00D7109F"/>
    <w:rsid w:val="00D758F2"/>
    <w:rsid w:val="00D93F69"/>
    <w:rsid w:val="00DA0E99"/>
    <w:rsid w:val="00DB49E8"/>
    <w:rsid w:val="00DB76E0"/>
    <w:rsid w:val="00DC380B"/>
    <w:rsid w:val="00DD225C"/>
    <w:rsid w:val="00DE4F19"/>
    <w:rsid w:val="00DE7DF2"/>
    <w:rsid w:val="00DF3EF0"/>
    <w:rsid w:val="00E25FFD"/>
    <w:rsid w:val="00E32E8F"/>
    <w:rsid w:val="00E54A05"/>
    <w:rsid w:val="00E72402"/>
    <w:rsid w:val="00E735F2"/>
    <w:rsid w:val="00E864D9"/>
    <w:rsid w:val="00E90088"/>
    <w:rsid w:val="00E94D81"/>
    <w:rsid w:val="00EA029A"/>
    <w:rsid w:val="00EA6DF0"/>
    <w:rsid w:val="00EB5989"/>
    <w:rsid w:val="00EB7706"/>
    <w:rsid w:val="00ED595F"/>
    <w:rsid w:val="00ED6604"/>
    <w:rsid w:val="00EF1FAE"/>
    <w:rsid w:val="00F04B1D"/>
    <w:rsid w:val="00F2509D"/>
    <w:rsid w:val="00F30F00"/>
    <w:rsid w:val="00F315AE"/>
    <w:rsid w:val="00F43D5D"/>
    <w:rsid w:val="00F51E2D"/>
    <w:rsid w:val="00F52AE9"/>
    <w:rsid w:val="00F579AA"/>
    <w:rsid w:val="00F76B27"/>
    <w:rsid w:val="00FB6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F328AF"/>
  <w14:defaultImageDpi w14:val="300"/>
  <w15:docId w15:val="{661C6EC5-F951-47CB-8538-0F38CB2C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A7C3D"/>
    <w:rPr>
      <w:color w:val="0000FF" w:themeColor="hyperlink"/>
      <w:u w:val="single"/>
    </w:rPr>
  </w:style>
  <w:style w:type="character" w:styleId="UnresolvedMention">
    <w:name w:val="Unresolved Mention"/>
    <w:basedOn w:val="DefaultParagraphFont"/>
    <w:uiPriority w:val="99"/>
    <w:semiHidden/>
    <w:unhideWhenUsed/>
    <w:rsid w:val="006A7C3D"/>
    <w:rPr>
      <w:color w:val="605E5C"/>
      <w:shd w:val="clear" w:color="auto" w:fill="E1DFDD"/>
    </w:rPr>
  </w:style>
  <w:style w:type="character" w:customStyle="1" w:styleId="NoSpacingChar">
    <w:name w:val="No Spacing Char"/>
    <w:basedOn w:val="DefaultParagraphFont"/>
    <w:link w:val="NoSpacing"/>
    <w:uiPriority w:val="1"/>
    <w:rsid w:val="00B55171"/>
  </w:style>
  <w:style w:type="paragraph" w:styleId="NormalWeb">
    <w:name w:val="Normal (Web)"/>
    <w:basedOn w:val="Normal"/>
    <w:uiPriority w:val="99"/>
    <w:semiHidden/>
    <w:unhideWhenUsed/>
    <w:rsid w:val="0023016F"/>
    <w:rPr>
      <w:rFonts w:cs="Times New Roman"/>
      <w:szCs w:val="24"/>
    </w:rPr>
  </w:style>
  <w:style w:type="paragraph" w:styleId="Revision">
    <w:name w:val="Revision"/>
    <w:hidden/>
    <w:uiPriority w:val="99"/>
    <w:semiHidden/>
    <w:rsid w:val="0073489D"/>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document/8840848" TargetMode="External"/><Relationship Id="rId3" Type="http://schemas.openxmlformats.org/officeDocument/2006/relationships/styles" Target="styles.xml"/><Relationship Id="rId21" Type="http://schemas.openxmlformats.org/officeDocument/2006/relationships/hyperlink" Target="https://ieeexplore.ieee.org/document/1024683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document/966917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ieeexplore.ieee.org/document/110798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document/893880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document/8924687" TargetMode="External"/><Relationship Id="rId28" Type="http://schemas.openxmlformats.org/officeDocument/2006/relationships/hyperlink" Target="https://ieeexplore.ieee.org/document/646348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document/10813164" TargetMode="External"/><Relationship Id="rId27" Type="http://schemas.openxmlformats.org/officeDocument/2006/relationships/hyperlink" Target="https://ieeexplore.ieee.org/document/9807311" TargetMode="External"/><Relationship Id="rId30" Type="http://schemas.openxmlformats.org/officeDocument/2006/relationships/hyperlink" Target="https://ieeexplore.ieee.org/document/1018401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41</Pages>
  <Words>7445</Words>
  <Characters>46572</Characters>
  <Application>Microsoft Office Word</Application>
  <DocSecurity>0</DocSecurity>
  <Lines>388</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Chiranthan TC</cp:lastModifiedBy>
  <cp:revision>75</cp:revision>
  <dcterms:created xsi:type="dcterms:W3CDTF">2025-09-23T08:12:00Z</dcterms:created>
  <dcterms:modified xsi:type="dcterms:W3CDTF">2025-09-25T14:19:00Z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94018953-cbfa-468c-b42f-7957606ffce6</vt:lpwstr>
  </property>
</Properties>
</file>